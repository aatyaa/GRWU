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40A43" w14:textId="77777777" w:rsidR="00EF4492" w:rsidRDefault="00000000">
      <w:pPr>
        <w:pStyle w:val="Title"/>
      </w:pPr>
      <w:r>
        <w:t>Observation of Time-Dependent Kerr Parameter Trajectories in Black Hole Ringdown</w:t>
      </w:r>
    </w:p>
    <w:p w14:paraId="144AA25B" w14:textId="77777777" w:rsidR="00EF4492" w:rsidRDefault="00000000">
      <w:pPr>
        <w:pStyle w:val="Heading1"/>
      </w:pPr>
      <w:bookmarkStart w:id="0" w:name="X8861c15d2759f6d4a40eded9f5db4e5b74b3d81"/>
      <w:r>
        <w:t>Observation of Time-Dependent Kerr Parameter Trajectories in Black Hole Ringdown</w:t>
      </w:r>
    </w:p>
    <w:p w14:paraId="0E4333D6" w14:textId="77777777" w:rsidR="00EF4492" w:rsidRDefault="00000000">
      <w:r>
        <w:t>Attia A. Gadallah</w:t>
      </w:r>
      <w:r>
        <w:rPr>
          <w:vertAlign w:val="superscript"/>
        </w:rPr>
        <w:t>1</w:t>
      </w:r>
      <w:r>
        <w:t xml:space="preserve"> and Zi-Kui Liu</w:t>
      </w:r>
      <w:r>
        <w:rPr>
          <w:vertAlign w:val="superscript"/>
        </w:rPr>
        <w:t>1,†</w:t>
      </w:r>
    </w:p>
    <w:p w14:paraId="432843C0" w14:textId="77777777" w:rsidR="00EF4492" w:rsidRDefault="00000000">
      <w:pPr>
        <w:pStyle w:val="BodyText"/>
      </w:pPr>
      <w:r>
        <w:rPr>
          <w:vertAlign w:val="superscript"/>
        </w:rPr>
        <w:t>1</w:t>
      </w:r>
      <w:r>
        <w:t>Department of Materials Science and Engineering, The Pennsylvania State University, University Park, Pennsylvania 16802, USA</w:t>
        <w:br/>
      </w:r>
      <w:r>
        <w:rPr>
          <w:vertAlign w:val="superscript"/>
        </w:rPr>
        <w:t>†</w:t>
      </w:r>
      <w:r>
        <w:t xml:space="preserve"> Distinguished Professor of Materials Science and Engineering</w:t>
      </w:r>
    </w:p>
    <w:p w14:paraId="7ABC00A0" w14:textId="77777777" w:rsidR="00EF4492" w:rsidRDefault="00000000">
      <w:pPr>
        <w:pStyle w:val="BodyText"/>
      </w:pPr>
      <w:r>
        <w:t>(Dated: May 2026)</w:t>
      </w:r>
    </w:p>
    <w:p w14:paraId="1970FF33" w14:textId="77777777" w:rsidR="00EF4492" w:rsidRDefault="00000000">
      <w:pPr>
        <w:pStyle w:val="Heading2"/>
      </w:pPr>
      <w:bookmarkStart w:id="1" w:name="abstract"/>
      <w:r>
        <w:t>Abstract</w:t>
      </w:r>
    </w:p>
    <w:p w14:paraId="1EFB11C9" w14:textId="77777777" w:rsidR="00EF4492" w:rsidRDefault="00000000">
      <w:r>
        <w:t xml:space="preserve">We present a time-resolved analysis of the post-merger remnant properties of the gravitational-wave event GW250114. By partitioning the ringdown signal into 21 overlapping windows, we extract the </w:t>
      </w: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quasi-normal mode parameters using the pyRing package and track the time-dependent single-mode Kerr parameters inferred from localized ringdown fits,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the derived horizon area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Attributing the full post-merger spectral content to the fundamental mode alone yields an effective single-mode inferred mass of </w:t>
      </w:r>
      <m:oMath>
        <m:sSubSup>
          <m:sSubSupPr>
            <m:ctrlPr>
              <w:rPr>
                <w:rFonts w:ascii="Cambria Math" w:hAnsi="Cambria Math"/>
              </w:rPr>
            </m:ctrlPr>
          </m:sSubSupPr>
          <m:e>
            <m:r>
              <w:rPr>
                <w:rFonts w:ascii="Cambria Math" w:hAnsi="Cambria Math"/>
              </w:rPr>
              <m:t>81.8</m:t>
            </m:r>
          </m:e>
          <m:sub>
            <m:r>
              <m:rPr>
                <m:sty m:val="p"/>
              </m:rPr>
              <w:rPr>
                <w:rFonts w:ascii="Cambria Math" w:hAnsi="Cambria Math"/>
              </w:rPr>
              <m:t>-</m:t>
            </m:r>
            <m:r>
              <w:rPr>
                <w:rFonts w:ascii="Cambria Math" w:hAnsi="Cambria Math"/>
              </w:rPr>
              <m:t>4.4</m:t>
            </m:r>
          </m:sub>
          <m:sup>
            <m:r>
              <m:rPr>
                <m:sty m:val="p"/>
              </m:rPr>
              <w:rPr>
                <w:rFonts w:ascii="Cambria Math" w:hAnsi="Cambria Math"/>
              </w:rPr>
              <m:t>+</m:t>
            </m:r>
            <m:r>
              <w:rPr>
                <w:rFonts w:ascii="Cambria Math" w:hAnsi="Cambria Math"/>
              </w:rPr>
              <m:t>3.9</m:t>
            </m:r>
          </m:sup>
        </m:sSubSup>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in the earliest epoch, which subsequently decreases, as the multi-mode signal projects onto a single-mode Kerr template, on the theoretical QNM damping timescale (</w:t>
      </w:r>
      <m:oMath>
        <m:sSub>
          <m:sSubPr>
            <m:ctrlPr>
              <w:rPr>
                <w:rFonts w:ascii="Cambria Math" w:hAnsi="Cambria Math"/>
              </w:rPr>
            </m:ctrlPr>
          </m:sSubPr>
          <m:e>
            <m:r>
              <w:rPr>
                <w:rFonts w:ascii="Cambria Math" w:hAnsi="Cambria Math"/>
              </w:rPr>
              <m:t>τ</m:t>
            </m:r>
          </m:e>
          <m:sub>
            <m:r>
              <m:rPr>
                <m:sty m:val="p"/>
              </m:rPr>
              <w:rPr>
                <w:rFonts w:ascii="Cambria Math" w:hAnsi="Cambria Math"/>
              </w:rPr>
              <m:t>f</m:t>
            </m:r>
            <m:r>
              <w:rPr>
                <w:rFonts w:ascii="Cambria Math" w:hAnsi="Cambria Math"/>
              </w:rPr>
              <m:t>it</m:t>
            </m:r>
          </m:sub>
        </m:sSub>
        <m:r>
          <m:rPr>
            <m:sty m:val="p"/>
          </m:rPr>
          <w:rPr>
            <w:rFonts w:ascii="Cambria Math" w:hAnsi="Cambria Math"/>
          </w:rPr>
          <m:t>=</m:t>
        </m:r>
        <m:r>
          <w:rPr>
            <w:rFonts w:ascii="Cambria Math" w:hAnsi="Cambria Math"/>
          </w:rPr>
          <m:t>3.59</m:t>
        </m:r>
        <m:r>
          <m:rPr>
            <m:sty m:val="p"/>
          </m:rPr>
          <w:rPr>
            <w:rFonts w:ascii="Cambria Math" w:hAnsi="Cambria Math"/>
          </w:rPr>
          <m:t>±</m:t>
        </m:r>
        <m:r>
          <w:rPr>
            <w:rFonts w:ascii="Cambria Math" w:hAnsi="Cambria Math"/>
          </w:rPr>
          <m:t>0.52</m:t>
        </m:r>
      </m:oMath>
      <w:r>
        <w:t xml:space="preserve"> ms vs </w:t>
      </w:r>
      <m:oMath>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3.75</m:t>
        </m:r>
      </m:oMath>
      <w:r>
        <w:t xml:space="preserve"> ms) to </w:t>
      </w:r>
      <m:oMath>
        <m:r>
          <w:rPr>
            <w:rFonts w:ascii="Cambria Math" w:hAnsi="Cambria Math"/>
          </w:rPr>
          <m:t>61.0 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converging to the global posterior anchor of </w:t>
      </w:r>
      <m:oMath>
        <m:r>
          <w:rPr>
            <w:rFonts w:ascii="Cambria Math" w:hAnsi="Cambria Math"/>
          </w:rPr>
          <m:t>62.71 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This monotonic trajectory in inferred parameter space is statistically significant under block-permutation and phase-randomization tests (</w:t>
      </w:r>
      <m:oMath>
        <m:r>
          <w:rPr>
            <w:rFonts w:ascii="Cambria Math" w:hAnsi="Cambria Math"/>
          </w:rPr>
          <m:t>p</m:t>
        </m:r>
        <m:r>
          <m:rPr>
            <m:sty m:val="p"/>
          </m:rPr>
          <w:rPr>
            <w:rFonts w:ascii="Cambria Math" w:hAnsi="Cambria Math"/>
          </w:rPr>
          <m:t>&lt;</m:t>
        </m:r>
        <m:r>
          <w:rPr>
            <w:rFonts w:ascii="Cambria Math" w:hAnsi="Cambria Math"/>
          </w:rPr>
          <m:t>0.01</m:t>
        </m:r>
      </m:oMath>
      <w:r>
        <w:t xml:space="preserve">) that account for window overlap, and is validated using a numerical relativity injection. Finally, three quantitative tests—multi-mode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modeling, Isaacson energy balance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0.80</m:t>
        </m:r>
      </m:oMath>
      <w:r>
        <w:t>), and overtone spectral energy correlation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0.71</m:t>
        </m:r>
      </m:oMath>
      <w:r>
        <w:t>)—confirm that the early-epoch mass excess arises from projection of multi-mode spectral content onto a truncated single-mode model, primarily driven by overtone contributions. These results establish the single-mode ringdown start-time bias as a quantitative, model-truncation diagnostic of overtone content.</w:t>
      </w:r>
    </w:p>
    <w:bookmarkEnd w:id="1"/>
    <w:p w14:paraId="20E5FFB9" w14:textId="77777777" w:rsidR="00EF4492" w:rsidRDefault="00000000">
      <w:pPr>
        <w:pStyle w:val="BodyText"/>
      </w:pPr>
      <w:r>
        <w:rPr>
          <w:b/>
          <w:bCs/>
        </w:rPr>
        <w:t>Keywords:</w:t>
      </w:r>
      <w:r>
        <w:t xml:space="preserve"> gravitational waves, quasi-normal modes, black hole ringdown, remnant relaxation, Kerr geometry, GW250114</w:t>
      </w:r>
    </w:p>
    <w:p w14:paraId="32901C6C" w14:textId="77777777" w:rsidR="00EF4492" w:rsidRDefault="00000000">
      <w:pPr>
        <w:pStyle w:val="Heading2"/>
      </w:pPr>
      <w:bookmarkStart w:id="2" w:name="i.-introduction"/>
      <w:r>
        <w:t>I. Introduction</w:t>
      </w:r>
    </w:p>
    <w:p w14:paraId="5D9F2842" w14:textId="655D7CEC" w:rsidR="00EF4492" w:rsidRDefault="00000000">
      <w:r>
        <w:t xml:space="preserve">Gravitational-wave astronomy has enabled direct measurements of binary black hole coalescence parameters through templated Bayesian inference </w:t>
      </w:r>
      <w:sdt>
        <w:sdtPr>
          <w:rPr>
            <w:rFonts w:cs="Times New Roman"/>
            <w:color w:val="000000"/>
          </w:rPr>
          <w:tag w:val="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"/>
          <w:id w:val="1101374344"/>
          <w:placeholder>
            <w:docPart w:val="DefaultPlaceholder_-1854013440"/>
          </w:placeholder>
        </w:sdtPr>
        <w:sdtContent>
          <w:r>
            <w:rPr>
              <w:rFonts w:cs="Times New Roman"/>
              <w:color w:val="000000"/>
            </w:rPr>
            <w:t>[1]</w:t>
          </w:r>
        </w:sdtContent>
      </w:sdt>
      <w:r>
        <w:t xml:space="preserve">, </w:t>
      </w:r>
      <w:sdt>
        <w:sdtPr>
          <w:rPr>
            <w:rFonts w:cs="Times New Roman"/>
            <w:color w:val="000000"/>
          </w:rPr>
          <w:tag w:val="MENDELEY_CITATION_v3_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"/>
          <w:id w:val="733974978"/>
          <w:placeholder>
            <w:docPart w:val="DefaultPlaceholder_-1854013440"/>
          </w:placeholder>
        </w:sdtPr>
        <w:sdtContent>
          <w:r>
            <w:rPr>
              <w:rFonts w:cs="Times New Roman"/>
              <w:color w:val="000000"/>
            </w:rPr>
            <w:t>[2]</w:t>
          </w:r>
        </w:sdtContent>
      </w:sdt>
      <w:r>
        <w:t>. These analyses typically yield static posterior summaries for source properties such as component masses, final remnant mass, and remnant spin. While this framework is indispensable, it does not by itself provide a time-resolved description of how the inferred Kerr parameters obtained from localized ringdown fits evolve as the signal transitions from a multi-mode regime to a single-mode regime.</w:t>
      </w:r>
    </w:p>
    <w:p w14:paraId="3DD861B0" w14:textId="5B90847B" w:rsidR="00EF4492" w:rsidRDefault="00000000">
      <w:pPr>
        <w:pStyle w:val="BodyText"/>
      </w:pPr>
      <w:r>
        <w:lastRenderedPageBreak/>
        <w:t xml:space="preserve">The post-merger signal of a binary black hole coalescence is described by the quasi-normal modes (QNMs) of a perturbed Kerr black hole </w:t>
      </w:r>
      <w:sdt>
        <w:sdtPr>
          <w:rPr>
            <w:rFonts w:cs="Times New Roman"/>
            <w:color w:val="000000"/>
          </w:rPr>
          <w:tag w:val="MENDELEY_CITATION_v3_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"/>
          <w:id w:val="-1985234244"/>
          <w:placeholder>
            <w:docPart w:val="DefaultPlaceholder_-1854013440"/>
          </w:placeholder>
        </w:sdtPr>
        <w:sdtContent>
          <w:r>
            <w:rPr>
              <w:rFonts w:cs="Times New Roman"/>
              <w:color w:val="000000"/>
            </w:rPr>
            <w:t>[3]</w:t>
          </w:r>
        </w:sdtContent>
      </w:sdt>
      <w:r>
        <w:t xml:space="preserve">, </w:t>
      </w:r>
      <w:sdt>
        <w:sdtPr>
          <w:rPr>
            <w:rFonts w:cs="Times New Roman"/>
            <w:color w:val="000000"/>
          </w:rPr>
          <w:tag w:val="MENDELEY_CITATION_v3_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"/>
          <w:id w:val="-1292350706"/>
          <w:placeholder>
            <w:docPart w:val="DefaultPlaceholder_-1854013440"/>
          </w:placeholder>
        </w:sdtPr>
        <w:sdtContent>
          <w:r>
            <w:rPr>
              <w:rFonts w:cs="Times New Roman"/>
              <w:color w:val="000000"/>
            </w:rPr>
            <w:t>[4]</w:t>
          </w:r>
        </w:sdtContent>
      </w:sdt>
      <w:r>
        <w:t xml:space="preserve">. By analyzing the dominant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mode within localized temporal windows, one can in principle track the evolution of the remnant mass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spin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as the signal becomes increasingly dominated by the fundamental mode as transient contributions decay. Previous work on QNM spectroscopy </w:t>
      </w:r>
      <w:sdt>
        <w:sdtPr>
          <w:rPr>
            <w:rFonts w:cs="Times New Roman"/>
            <w:color w:val="000000"/>
          </w:rPr>
          <w:tag w:val="MENDELEY_CITATION_v3_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"/>
          <w:id w:val="-123923344"/>
          <w:placeholder>
            <w:docPart w:val="DefaultPlaceholder_-1854013440"/>
          </w:placeholder>
        </w:sdtPr>
        <w:sdtContent>
          <w:r>
            <w:rPr>
              <w:rFonts w:cs="Times New Roman"/>
              <w:color w:val="000000"/>
            </w:rPr>
            <w:t>[5]</w:t>
          </w:r>
        </w:sdtContent>
      </w:sdt>
      <w:r>
        <w:t xml:space="preserve">, </w:t>
      </w:r>
      <w:sdt>
        <w:sdtPr>
          <w:rPr>
            <w:rFonts w:cs="Times New Roman"/>
            <w:color w:val="000000"/>
          </w:rPr>
          <w:tag w:val="MENDELEY_CITATION_v3_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"/>
          <w:id w:val="1717775402"/>
          <w:placeholder>
            <w:docPart w:val="DefaultPlaceholder_-1854013440"/>
          </w:placeholder>
        </w:sdtPr>
        <w:sdtContent>
          <w:r>
            <w:rPr>
              <w:rFonts w:cs="Times New Roman"/>
              <w:color w:val="000000"/>
            </w:rPr>
            <w:t>[6]</w:t>
          </w:r>
        </w:sdtContent>
      </w:sdt>
      <w:r>
        <w:t xml:space="preserve">, </w:t>
      </w:r>
      <w:sdt>
        <w:sdtPr>
          <w:rPr>
            <w:rFonts w:cs="Times New Roman"/>
            <w:color w:val="000000"/>
          </w:rPr>
          <w:tag w:val="MENDELEY_CITATION_v3_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"/>
          <w:id w:val="-1702166676"/>
          <w:placeholder>
            <w:docPart w:val="DefaultPlaceholder_-1854013440"/>
          </w:placeholder>
        </w:sdtPr>
        <w:sdtContent>
          <w:r>
            <w:rPr>
              <w:rFonts w:cs="Times New Roman"/>
              <w:color w:val="000000"/>
            </w:rPr>
            <w:t>[7]</w:t>
          </w:r>
        </w:sdtContent>
      </w:sdt>
      <w:r>
        <w:t xml:space="preserve"> has established the feasibility of extracting mode parameters from gravitational-wave signals, while studies of the ringdown start time </w:t>
      </w:r>
      <w:sdt>
        <w:sdtPr>
          <w:rPr>
            <w:rFonts w:cs="Times New Roman"/>
            <w:color w:val="000000"/>
          </w:rPr>
          <w:tag w:val="MENDELEY_CITATION_v3_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"/>
          <w:id w:val="276302477"/>
          <w:placeholder>
            <w:docPart w:val="DefaultPlaceholder_-1854013440"/>
          </w:placeholder>
        </w:sdtPr>
        <w:sdtContent>
          <w:r>
            <w:rPr>
              <w:rFonts w:cs="Times New Roman"/>
              <w:color w:val="000000"/>
            </w:rPr>
            <w:t>[8]</w:t>
          </w:r>
        </w:sdtContent>
      </w:sdt>
      <w:r>
        <w:t xml:space="preserve">, </w:t>
      </w:r>
      <w:sdt>
        <w:sdtPr>
          <w:rPr>
            <w:rFonts w:cs="Times New Roman"/>
            <w:color w:val="000000"/>
          </w:rPr>
          <w:tag w:val="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"/>
          <w:id w:val="-1523779691"/>
          <w:placeholder>
            <w:docPart w:val="DefaultPlaceholder_-1854013440"/>
          </w:placeholder>
        </w:sdtPr>
        <w:sdtContent>
          <w:r>
            <w:rPr>
              <w:rFonts w:cs="Times New Roman"/>
              <w:color w:val="000000"/>
            </w:rPr>
            <w:t>[9]</w:t>
          </w:r>
        </w:sdtContent>
      </w:sdt>
      <w:r>
        <w:t xml:space="preserve"> have clarified the regime in which a linear QNM description is most applicable.</w:t>
      </w:r>
    </w:p>
    <w:p w14:paraId="3128847D" w14:textId="77777777" w:rsidR="00EF4492" w:rsidRDefault="00000000">
      <w:pPr>
        <w:pStyle w:val="BodyText"/>
      </w:pPr>
      <w:r>
        <w:t>In this work, we apply a sequential QNM inversion to the GW250114 event, partitioning the post-merger signal into 21 overlapping epochs and extracting the remnant properties within each window. This approach yields a continuous time-resolved trajectory of remnant mass, spin, and horizon area for this event, providing a time-resolved reconstruction of the inferred Kerr parameter trajectory as the signal transitions from multi-mode to single-mode structure. Crucially, mapping the evolution of the effective Kerr horizon area inferred from single-mode fits provides an observational framework, within the context of Kerr perturbation theory, for probing the dynamical strong-field regime of general relativity and establishing observational baselines for semiclassical quantum gravity constraints. Importantly, the quantities M</w:t>
      </w:r>
      <w:r>
        <w:rPr>
          <w:vertAlign w:val="subscript"/>
        </w:rPr>
        <w:t>f</w:t>
      </w:r>
      <w:r>
        <w:t>, a</w:t>
      </w:r>
      <w:r>
        <w:rPr>
          <w:vertAlign w:val="subscript"/>
        </w:rPr>
        <w:t>f</w:t>
      </w:r>
      <w:r>
        <w:t>, and A</w:t>
      </w:r>
      <w:r>
        <w:rPr>
          <w:vertAlign w:val="subscript"/>
        </w:rPr>
        <w:t>f</w:t>
      </w:r>
      <w:r>
        <w:t xml:space="preserve"> reported here do not represent physical time evolution of the remnant black hole after formation, but rather the trajectory of parameters inferred under a model of increasing validity as overtone content decays. To our knowledge, this constitutes the first statistically rigorous, time-resolved decomposition of the single-mode ringdown inference bias into a continuous inferred-parameter trajectory, with the early-time excess attributed to overtone content through several mutually independent diagnostics on a high-signal-to-noise event.</w:t>
      </w:r>
    </w:p>
    <w:p>
      <w:pPr>
        <w:pStyle w:val="BodyText"/>
      </w:pPr>
      <w:r>
        <w:t>This inference-focused, time-resolved analysis is complementary to the LIGO–Virgo–KAGRA collaboration's companion study of GW250114 [9], which establishes the event's consistency with the Hawking area law and the Kerr nature of the remnant through the collaboration's reference ringdown analyses. Rather than re-deriving those results, we isolate and characterize the time-dependent trajectory of the single-mode-inferred Kerr parameters and demonstrate its origin in model truncation—a methodological perspective complementary to the collaboration's event-level conclusions.</w:t>
      </w:r>
    </w:p>
    <w:p w14:paraId="7A6F8A4C" w14:textId="77777777" w:rsidR="00EF4492" w:rsidRDefault="00000000">
      <w:pPr>
        <w:pStyle w:val="Heading2"/>
      </w:pPr>
      <w:bookmarkStart w:id="3" w:name="ii.-data-and-methodology"/>
      <w:bookmarkEnd w:id="2"/>
      <w:r>
        <w:t>II. Data and Methodology</w:t>
      </w:r>
    </w:p>
    <w:p w14:paraId="24196C1D" w14:textId="77777777" w:rsidR="00EF4492" w:rsidRDefault="00000000">
      <w:pPr>
        <w:pStyle w:val="Heading3"/>
      </w:pPr>
      <w:bookmarkStart w:id="4" w:name="Xd3cbb3c675607b0529e8f04514651f62f7db7ab"/>
      <w:r>
        <w:t>A. Source Parameters and Posterior Anchors</w:t>
      </w:r>
    </w:p>
    <w:p w14:paraId="7E555A97" w14:textId="50806715" w:rsidR="00EF4492" w:rsidRDefault="00000000">
      <w:r>
        <w:t xml:space="preserve">The analysis is based on the GW250114 strain time series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and posterior samples obtained from a Bilby </w:t>
      </w:r>
      <w:sdt>
        <w:sdtPr>
          <w:rPr>
            <w:rFonts w:cs="Times New Roman"/>
            <w:color w:val="000000"/>
          </w:rPr>
          <w:tag w:val="MENDELEY_CITATION_v3_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"/>
          <w:id w:val="1955128898"/>
          <w:placeholder>
            <w:docPart w:val="DefaultPlaceholder_-1854013440"/>
          </w:placeholder>
        </w:sdtPr>
        <w:sdtContent>
          <w:r>
            <w:rPr>
              <w:rFonts w:cs="Times New Roman"/>
              <w:color w:val="000000"/>
            </w:rPr>
            <w:t>[2]</w:t>
          </w:r>
        </w:sdtContent>
      </w:sdt>
      <w:r>
        <w:t xml:space="preserve"> analysis using the NRSur7dq4 surrogate waveform family </w:t>
      </w:r>
      <w:sdt>
        <w:sdtPr>
          <w:rPr>
            <w:rFonts w:cs="Times New Roman"/>
            <w:color w:val="000000"/>
          </w:rPr>
          <w:tag w:val="MENDELEY_CITATION_v3_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"/>
          <w:id w:val="-227543569"/>
          <w:placeholder>
            <w:docPart w:val="DefaultPlaceholder_-1854013440"/>
          </w:placeholder>
        </w:sdtPr>
        <w:sdtContent>
          <w:r>
            <w:rPr>
              <w:rFonts w:cs="Times New Roman"/>
              <w:color w:val="000000"/>
            </w:rPr>
            <w:t>[10]</w:t>
          </w:r>
        </w:sdtContent>
      </w:sdt>
      <w:r>
        <w:t>. The strain data are conditioned using standard LIGO-Virgo-KAGRA procedures. The power spectral density (PSD) of the detector noise is estimated using the BayesWave algorithm, which provides a robust, morphology-independent characterization of the noise floor. To ensure that the high-frequency ringdown parameter extraction is not biased by instrumental artifacts, frequency-dependent calibration uncertainties are marginalized over during the initial posterior inference phase. Table I summarizes the relevant global source-frame parameters that serve as reference anchors throughout this work. Unless stated otherwise, all masses and areas are quoted in the source frame; the corresponding detector-frame quantities are larger by the redshift factor (1+z) and are given explicitly where they appear (e.g., the early-epoch effective mass in Sec. IV.G).</w:t>
      </w:r>
    </w:p>
    <w:p w14:paraId="2B814CB1" w14:textId="77777777" w:rsidR="00EF4492" w:rsidRDefault="00000000">
      <w:r>
        <w:rPr>
          <w:b/>
          <w:bCs/>
        </w:rPr>
        <w:t>TABLE I.</w:t>
      </w:r>
      <w:r>
        <w:t xml:space="preserve"> Global source-frame parameters for GW250114 from the Bilby NRSur7dq4 posterior analysis.</w:t>
      </w:r>
    </w:p>
    <w:tbl>
      <w:tblPr>
        <w:tblW w:w="0" w:type="auto"/>
        <w:tblLook w:val="0020" w:firstRow="1" w:lastRow="0" w:firstColumn="0" w:lastColumn="0" w:noHBand="0" w:noVBand="0"/>
        <w:tblCaption w:val="TABLE I. Global source-frame parameters for GW250114 from the Bilby NRSur7dq4 posterior analysis."/>
      </w:tblPr>
      <w:tblGrid>
        <w:gridCol w:w="1381"/>
        <w:gridCol w:w="889"/>
        <w:gridCol w:w="1310"/>
      </w:tblGrid>
      <w:tr w:rsidR="00EF4492" w14:paraId="51E544FC" w14:textId="77777777">
        <w:trPr>
          <w:tblHeader/>
        </w:trPr>
        <w:tc>
          <w:tcPr>
            <w:tcW w:w="0" w:type="auto"/>
          </w:tcPr>
          <w:p w14:paraId="1A67E344" w14:textId="77777777" w:rsidR="00EF4492" w:rsidRDefault="00000000">
            <w:r>
              <w:t>Parameter</w:t>
            </w:r>
          </w:p>
        </w:tc>
        <w:tc>
          <w:tcPr>
            <w:tcW w:w="0" w:type="auto"/>
          </w:tcPr>
          <w:p w14:paraId="1E866DB0" w14:textId="77777777" w:rsidR="00EF4492" w:rsidRDefault="00000000">
            <w:r>
              <w:t>Median</w:t>
            </w:r>
          </w:p>
        </w:tc>
        <w:tc>
          <w:tcPr>
            <w:tcW w:w="0" w:type="auto"/>
          </w:tcPr>
          <w:p w14:paraId="262AC571" w14:textId="77777777" w:rsidR="00EF4492" w:rsidRDefault="00000000">
            <w:r>
              <w:t>90% CI</w:t>
            </w:r>
          </w:p>
        </w:tc>
      </w:tr>
      <w:tr w:rsidR="00EF4492" w14:paraId="18F2B5E4" w14:textId="77777777">
        <w:tc>
          <w:tcPr>
            <w:tcW w:w="0" w:type="auto"/>
          </w:tcPr>
          <w:p w14:paraId="63945594"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m:oMathPara>
          </w:p>
        </w:tc>
        <w:tc>
          <w:tcPr>
            <w:tcW w:w="0" w:type="auto"/>
          </w:tcPr>
          <w:p w14:paraId="4CA40D65" w14:textId="77777777" w:rsidR="00EF4492" w:rsidRDefault="00000000">
            <w:r>
              <w:t>33.58</w:t>
            </w:r>
          </w:p>
        </w:tc>
        <w:tc>
          <w:tcPr>
            <w:tcW w:w="0" w:type="auto"/>
          </w:tcPr>
          <w:p w14:paraId="4CA2B47B" w14:textId="77777777" w:rsidR="00EF4492" w:rsidRDefault="00000000">
            <m:oMathPara>
              <m:oMath>
                <m:r>
                  <m:rPr>
                    <m:sty m:val="p"/>
                  </m:rPr>
                  <w:rPr>
                    <w:rFonts w:ascii="Cambria Math" w:hAnsi="Cambria Math"/>
                  </w:rPr>
                  <m:t>[</m:t>
                </m:r>
                <m:r>
                  <w:rPr>
                    <w:rFonts w:ascii="Cambria Math" w:hAnsi="Cambria Math"/>
                  </w:rPr>
                  <m:t>30.8</m:t>
                </m:r>
                <m:r>
                  <m:rPr>
                    <m:sty m:val="p"/>
                  </m:rPr>
                  <w:rPr>
                    <w:rFonts w:ascii="Cambria Math" w:hAnsi="Cambria Math"/>
                  </w:rPr>
                  <m:t>,</m:t>
                </m:r>
                <m:r>
                  <w:rPr>
                    <w:rFonts w:ascii="Cambria Math" w:hAnsi="Cambria Math"/>
                  </w:rPr>
                  <m:t> 36.4</m:t>
                </m:r>
                <m:r>
                  <m:rPr>
                    <m:sty m:val="p"/>
                  </m:rPr>
                  <w:rPr>
                    <w:rFonts w:ascii="Cambria Math" w:hAnsi="Cambria Math"/>
                  </w:rPr>
                  <m:t>]</m:t>
                </m:r>
              </m:oMath>
            </m:oMathPara>
          </w:p>
        </w:tc>
      </w:tr>
      <w:tr w:rsidR="00EF4492" w14:paraId="42263B39" w14:textId="77777777">
        <w:tc>
          <w:tcPr>
            <w:tcW w:w="0" w:type="auto"/>
          </w:tcPr>
          <w:p w14:paraId="3238B230"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m:oMathPara>
          </w:p>
        </w:tc>
        <w:tc>
          <w:tcPr>
            <w:tcW w:w="0" w:type="auto"/>
          </w:tcPr>
          <w:p w14:paraId="4418A46B" w14:textId="77777777" w:rsidR="00EF4492" w:rsidRDefault="00000000">
            <w:r>
              <w:t>32.24</w:t>
            </w:r>
          </w:p>
        </w:tc>
        <w:tc>
          <w:tcPr>
            <w:tcW w:w="0" w:type="auto"/>
          </w:tcPr>
          <w:p w14:paraId="00687391" w14:textId="77777777" w:rsidR="00EF4492" w:rsidRDefault="00000000">
            <m:oMathPara>
              <m:oMath>
                <m:r>
                  <m:rPr>
                    <m:sty m:val="p"/>
                  </m:rPr>
                  <w:rPr>
                    <w:rFonts w:ascii="Cambria Math" w:hAnsi="Cambria Math"/>
                  </w:rPr>
                  <m:t>[</m:t>
                </m:r>
                <m:r>
                  <w:rPr>
                    <w:rFonts w:ascii="Cambria Math" w:hAnsi="Cambria Math"/>
                  </w:rPr>
                  <m:t>29.5</m:t>
                </m:r>
                <m:r>
                  <m:rPr>
                    <m:sty m:val="p"/>
                  </m:rPr>
                  <w:rPr>
                    <w:rFonts w:ascii="Cambria Math" w:hAnsi="Cambria Math"/>
                  </w:rPr>
                  <m:t>,</m:t>
                </m:r>
                <m:r>
                  <w:rPr>
                    <w:rFonts w:ascii="Cambria Math" w:hAnsi="Cambria Math"/>
                  </w:rPr>
                  <m:t> 34.9</m:t>
                </m:r>
                <m:r>
                  <m:rPr>
                    <m:sty m:val="p"/>
                  </m:rPr>
                  <w:rPr>
                    <w:rFonts w:ascii="Cambria Math" w:hAnsi="Cambria Math"/>
                  </w:rPr>
                  <m:t>]</m:t>
                </m:r>
              </m:oMath>
            </m:oMathPara>
          </w:p>
        </w:tc>
      </w:tr>
      <w:tr w:rsidR="00EF4492" w14:paraId="2EFBF46F" w14:textId="77777777">
        <w:tc>
          <w:tcPr>
            <w:tcW w:w="0" w:type="auto"/>
          </w:tcPr>
          <w:p w14:paraId="4FBAC05E"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m:oMathPara>
          </w:p>
        </w:tc>
        <w:tc>
          <w:tcPr>
            <w:tcW w:w="0" w:type="auto"/>
          </w:tcPr>
          <w:p w14:paraId="4A72A306" w14:textId="77777777" w:rsidR="00EF4492" w:rsidRDefault="00000000">
            <w:r>
              <w:t>62.71</w:t>
            </w:r>
          </w:p>
        </w:tc>
        <w:tc>
          <w:tcPr>
            <w:tcW w:w="0" w:type="auto"/>
          </w:tcPr>
          <w:p w14:paraId="2AE504F5" w14:textId="77777777" w:rsidR="00EF4492" w:rsidRDefault="00000000">
            <m:oMathPara>
              <m:oMath>
                <m:r>
                  <m:rPr>
                    <m:sty m:val="p"/>
                  </m:rPr>
                  <w:rPr>
                    <w:rFonts w:ascii="Cambria Math" w:hAnsi="Cambria Math"/>
                  </w:rPr>
                  <m:t>[</m:t>
                </m:r>
                <m:r>
                  <w:rPr>
                    <w:rFonts w:ascii="Cambria Math" w:hAnsi="Cambria Math"/>
                  </w:rPr>
                  <m:t>60.1</m:t>
                </m:r>
                <m:r>
                  <m:rPr>
                    <m:sty m:val="p"/>
                  </m:rPr>
                  <w:rPr>
                    <w:rFonts w:ascii="Cambria Math" w:hAnsi="Cambria Math"/>
                  </w:rPr>
                  <m:t>,</m:t>
                </m:r>
                <m:r>
                  <w:rPr>
                    <w:rFonts w:ascii="Cambria Math" w:hAnsi="Cambria Math"/>
                  </w:rPr>
                  <m:t> 65.3</m:t>
                </m:r>
                <m:r>
                  <m:rPr>
                    <m:sty m:val="p"/>
                  </m:rPr>
                  <w:rPr>
                    <w:rFonts w:ascii="Cambria Math" w:hAnsi="Cambria Math"/>
                  </w:rPr>
                  <m:t>]</m:t>
                </m:r>
              </m:oMath>
            </m:oMathPara>
          </w:p>
        </w:tc>
      </w:tr>
      <w:tr w:rsidR="00EF4492" w14:paraId="7D6EED3A" w14:textId="77777777">
        <w:tc>
          <w:tcPr>
            <w:tcW w:w="0" w:type="auto"/>
          </w:tcPr>
          <w:p w14:paraId="12DD2077" w14:textId="77777777" w:rsidR="00EF4492" w:rsidRDefault="00000000">
            <m:oMathPara>
              <m:oMath>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c>
          <w:tcPr>
            <w:tcW w:w="0" w:type="auto"/>
          </w:tcPr>
          <w:p w14:paraId="48333C6A" w14:textId="77777777" w:rsidR="00EF4492" w:rsidRDefault="00000000">
            <w:r>
              <w:t>0.676</w:t>
            </w:r>
          </w:p>
        </w:tc>
        <w:tc>
          <w:tcPr>
            <w:tcW w:w="0" w:type="auto"/>
          </w:tcPr>
          <w:p w14:paraId="70A17769" w14:textId="77777777" w:rsidR="00EF4492" w:rsidRDefault="00000000">
            <m:oMathPara>
              <m:oMath>
                <m:r>
                  <m:rPr>
                    <m:sty m:val="p"/>
                  </m:rPr>
                  <w:rPr>
                    <w:rFonts w:ascii="Cambria Math" w:hAnsi="Cambria Math"/>
                  </w:rPr>
                  <m:t>[</m:t>
                </m:r>
                <m:r>
                  <w:rPr>
                    <w:rFonts w:ascii="Cambria Math" w:hAnsi="Cambria Math"/>
                  </w:rPr>
                  <m:t>0.62</m:t>
                </m:r>
                <m:r>
                  <m:rPr>
                    <m:sty m:val="p"/>
                  </m:rPr>
                  <w:rPr>
                    <w:rFonts w:ascii="Cambria Math" w:hAnsi="Cambria Math"/>
                  </w:rPr>
                  <m:t>,</m:t>
                </m:r>
                <m:r>
                  <w:rPr>
                    <w:rFonts w:ascii="Cambria Math" w:hAnsi="Cambria Math"/>
                  </w:rPr>
                  <m:t> 0.73</m:t>
                </m:r>
                <m:r>
                  <m:rPr>
                    <m:sty m:val="p"/>
                  </m:rPr>
                  <w:rPr>
                    <w:rFonts w:ascii="Cambria Math" w:hAnsi="Cambria Math"/>
                  </w:rPr>
                  <m:t>]</m:t>
                </m:r>
              </m:oMath>
            </m:oMathPara>
          </w:p>
        </w:tc>
      </w:tr>
      <w:tr w:rsidR="00EF4492" w14:paraId="0C85E470" w14:textId="77777777">
        <w:tc>
          <w:tcPr>
            <w:tcW w:w="0" w:type="auto"/>
          </w:tcPr>
          <w:p w14:paraId="238FD477" w14:textId="77777777" w:rsidR="00EF4492" w:rsidRDefault="00000000">
            <m:oMathPara>
              <m:oMath>
                <m:sSub>
                  <m:sSubPr>
                    <m:ctrlPr>
                      <w:rPr>
                        <w:rFonts w:ascii="Cambria Math" w:hAnsi="Cambria Math"/>
                      </w:rPr>
                    </m:ctrlPr>
                  </m:sSubPr>
                  <m:e>
                    <m:r>
                      <w:rPr>
                        <w:rFonts w:ascii="Cambria Math" w:hAnsi="Cambria Math"/>
                      </w:rPr>
                      <m:t>E</m:t>
                    </m:r>
                  </m:e>
                  <m:sub>
                    <m:r>
                      <m:rPr>
                        <m:sty m:val="p"/>
                      </m:rPr>
                      <w:rPr>
                        <w:rFonts w:ascii="Cambria Math" w:hAnsi="Cambria Math"/>
                      </w:rPr>
                      <m:t>r</m:t>
                    </m:r>
                    <m:r>
                      <w:rPr>
                        <w:rFonts w:ascii="Cambria Math" w:hAnsi="Cambria Math"/>
                      </w:rPr>
                      <m:t>ad</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oMath>
            </m:oMathPara>
          </w:p>
        </w:tc>
        <w:tc>
          <w:tcPr>
            <w:tcW w:w="0" w:type="auto"/>
          </w:tcPr>
          <w:p w14:paraId="5FD69F96" w14:textId="77777777" w:rsidR="00EF4492" w:rsidRDefault="00000000">
            <w:r>
              <w:t>3.11</w:t>
            </w:r>
          </w:p>
        </w:tc>
        <w:tc>
          <w:tcPr>
            <w:tcW w:w="0" w:type="auto"/>
          </w:tcPr>
          <w:p w14:paraId="47B52CD6" w14:textId="77777777" w:rsidR="00EF4492" w:rsidRDefault="00000000">
            <w:r>
              <w:t>—</w:t>
            </w:r>
          </w:p>
        </w:tc>
      </w:tr>
    </w:tbl>
    <w:p w14:paraId="0799563C" w14:textId="77777777" w:rsidR="00EF4492" w:rsidRDefault="00000000">
      <w:pPr>
        <w:pStyle w:val="BodyText"/>
      </w:pPr>
      <w:r>
        <w:t xml:space="preserve">The mass-energy budget of the coalescence is summarized by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r</m:t>
            </m:r>
            <m:r>
              <w:rPr>
                <w:rFonts w:ascii="Cambria Math" w:hAnsi="Cambria Math"/>
              </w:rPr>
              <m:t>ad</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rPr>
            <w:rFonts w:ascii="Cambria Math" w:hAnsi="Cambria Math"/>
          </w:rPr>
          <m:t>62.7 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confirming that the true physical remnant mass is less than the total pre-merger mass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65.8 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by the energy radiated in gravitational waves. As will be shown in Sec. III, the effective mass obtained from a single-mode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QNM fit in the earliest post-merger windows reaches </w:t>
      </w:r>
      <m:oMath>
        <m:r>
          <m:rPr>
            <m:sty m:val="p"/>
          </m:rPr>
          <w:rPr>
            <w:rFonts w:ascii="Cambria Math" w:hAnsi="Cambria Math"/>
          </w:rPr>
          <m:t>∼</m:t>
        </m:r>
        <m:r>
          <w:rPr>
            <w:rFonts w:ascii="Cambria Math" w:hAnsi="Cambria Math"/>
          </w:rPr>
          <m:t>81.8 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substantially above this physical budget. This apparent excess is a well-understood consequence of attributing the combined spectral </w:t>
        <w:lastRenderedPageBreak/>
        <w:t>content of multiple quasi-normal modes and non-linear transients to a single effective Kerr solution [5, 8, 9]: the unmodeled overtone energy is absorbed into an inflated effective mass and spin. The subsequent monotonic decrease of the effective mass toward the global posterior anchor directly tracks the decay of these transient contributions.</w:t>
      </w:r>
    </w:p>
    <w:p w14:paraId="208E0275" w14:textId="77777777" w:rsidR="00EF4492" w:rsidRDefault="00000000">
      <w:pPr>
        <w:pStyle w:val="Heading3"/>
      </w:pPr>
      <w:bookmarkStart w:id="5" w:name="b.-time-domain-ringdown-extraction"/>
      <w:bookmarkEnd w:id="4"/>
      <w:r>
        <w:t>B. Time-Domain Ringdown Extraction</w:t>
      </w:r>
    </w:p>
    <w:p w14:paraId="03010100" w14:textId="77777777" w:rsidR="00EF4492" w:rsidRDefault="00000000">
      <w:r>
        <w:t xml:space="preserve">To track the evolution of single-mode inferred Kerr parameters under localized fits, the post-merger signal is partitioned into 21 overlapping ringdown epochs extending from the merger reference time </w:t>
      </w:r>
      <m:oMath>
        <m:sSub>
          <m:sSubPr>
            <m:ctrlPr>
              <w:rPr>
                <w:rFonts w:ascii="Cambria Math" w:hAnsi="Cambria Math"/>
              </w:rPr>
            </m:ctrlPr>
          </m:sSubPr>
          <m:e>
            <m:r>
              <w:rPr>
                <w:rFonts w:ascii="Cambria Math" w:hAnsi="Cambria Math"/>
              </w:rPr>
              <m:t>t</m:t>
            </m:r>
          </m:e>
          <m:sub>
            <m:r>
              <m:rPr>
                <m:sty m:val="p"/>
              </m:rPr>
              <w:rPr>
                <w:rFonts w:ascii="Cambria Math" w:hAnsi="Cambria Math"/>
              </w:rPr>
              <m:t>m</m:t>
            </m:r>
            <m:r>
              <w:rPr>
                <w:rFonts w:ascii="Cambria Math" w:hAnsi="Cambria Math"/>
              </w:rPr>
              <m:t>erger</m:t>
            </m:r>
          </m:sub>
        </m:sSub>
      </m:oMath>
      <w:r>
        <w:t xml:space="preserve"> (defined by the peak strain amplitude) to approximately </w:t>
      </w:r>
      <m:oMath>
        <m:r>
          <w:rPr>
            <w:rFonts w:ascii="Cambria Math" w:hAnsi="Cambria Math"/>
          </w:rPr>
          <m:t>6.74</m:t>
        </m:r>
      </m:oMath>
      <w:r>
        <w:t xml:space="preserve"> ms afterward. Each window spans a duration of approximately </w:t>
      </w:r>
      <m:oMath>
        <m:r>
          <w:rPr>
            <w:rFonts w:ascii="Cambria Math" w:hAnsi="Cambria Math"/>
          </w:rPr>
          <m:t>4.59</m:t>
        </m:r>
      </m:oMath>
      <w:r>
        <w:t xml:space="preserve"> ms with a step size of </w:t>
      </w:r>
      <m:oMath>
        <m:r>
          <m:rPr>
            <m:sty m:val="p"/>
          </m:rPr>
          <w:rPr>
            <w:rFonts w:ascii="Cambria Math" w:hAnsi="Cambria Math"/>
          </w:rPr>
          <m:t>≈</m:t>
        </m:r>
        <m:r>
          <w:rPr>
            <w:rFonts w:ascii="Cambria Math" w:hAnsi="Cambria Math"/>
          </w:rPr>
          <m:t>0.337</m:t>
        </m:r>
      </m:oMath>
      <w:r>
        <w:t xml:space="preserve"> ms between successive start times, yielding a nominal overlap of </w:t>
      </w:r>
      <m:oMath>
        <m:r>
          <m:rPr>
            <m:sty m:val="p"/>
          </m:rPr>
          <w:rPr>
            <w:rFonts w:ascii="Cambria Math" w:hAnsi="Cambria Math"/>
          </w:rPr>
          <m:t>∼</m:t>
        </m:r>
        <m:r>
          <w:rPr>
            <w:rFonts w:ascii="Cambria Math" w:hAnsi="Cambria Math"/>
          </w:rPr>
          <m:t>92.7</m:t>
        </m:r>
        <m:r>
          <m:rPr>
            <m:sty m:val="p"/>
          </m:rPr>
          <w:rPr>
            <w:rFonts w:ascii="Cambria Math" w:hAnsi="Cambria Math"/>
          </w:rPr>
          <m:t>%</m:t>
        </m:r>
      </m:oMath>
      <w:r>
        <w:t xml:space="preserve"> between adjacent windows. Because adjacent windows overlap by ~92.7%, the inferred parameters form a strongly correlated time series representing a continuous projection of the signal onto the chosen model family, rather than statistically independent measurements.</w:t>
      </w:r>
    </w:p>
    <w:p w14:paraId="588FFCD8" w14:textId="2B1FBE32" w:rsidR="00EF4492" w:rsidRDefault="00000000">
      <w:pPr>
        <w:pStyle w:val="BodyText"/>
      </w:pPr>
      <w:r>
        <w:t xml:space="preserve">Within each epoch, the time-domain strain data are analyzed independently using the pyRing inference framework </w:t>
      </w:r>
      <w:sdt>
        <w:sdtPr>
          <w:rPr>
            <w:rFonts w:cs="Times New Roman"/>
            <w:color w:val="000000"/>
          </w:rPr>
          <w:tag w:val="MENDELEY_CITATION_v3_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"/>
          <w:id w:val="-1227678814"/>
          <w:placeholder>
            <w:docPart w:val="DefaultPlaceholder_-1854013440"/>
          </w:placeholder>
        </w:sdtPr>
        <w:sdtContent>
          <w:r>
            <w:rPr>
              <w:rFonts w:cs="Times New Roman"/>
              <w:color w:val="000000"/>
            </w:rPr>
            <w:t>[11]</w:t>
          </w:r>
        </w:sdtContent>
      </w:sdt>
      <w:r>
        <w:t xml:space="preserve">. The ringdown signal is modeled as a damped sinusoid corresponding to the quasi-normal modes of a perturbed Kerr black hole. For the primary analysis, we employ a single-mode template corresponding to the fundamental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harmonic. The Bayesian inference is performed using a time-domain Gaussian likelihood, conditioned on the BayesWave-derived PSD to account for the detector noise floor.</w:t>
      </w:r>
    </w:p>
    <w:p w14:paraId="26E3CBE1" w14:textId="77777777" w:rsidR="00EF4492" w:rsidRDefault="00000000">
      <w:pPr>
        <w:pStyle w:val="BodyText"/>
      </w:pPr>
      <w:r>
        <w:t xml:space="preserve">We adopt the Kerr QNM parameterization within pyRing, placing broad uniform priors on the remnant mass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18.4</m:t>
        </m:r>
        <m:r>
          <m:rPr>
            <m:sty m:val="p"/>
          </m:rPr>
          <w:rPr>
            <w:rFonts w:ascii="Cambria Math" w:hAnsi="Cambria Math"/>
          </w:rPr>
          <m:t>,</m:t>
        </m:r>
        <m:r>
          <w:rPr>
            <w:rFonts w:ascii="Cambria Math" w:hAnsi="Cambria Math"/>
          </w:rPr>
          <m:t>118.4</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and dimensionless spin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0.99</m:t>
        </m:r>
        <m:r>
          <m:rPr>
            <m:sty m:val="p"/>
          </m:rPr>
          <w:rPr>
            <w:rFonts w:ascii="Cambria Math" w:hAnsi="Cambria Math"/>
          </w:rPr>
          <m:t>]</m:t>
        </m:r>
      </m:oMath>
      <w:r>
        <w:t xml:space="preserve">. The QNM oscillation frequency </w:t>
      </w:r>
      <m:oMath>
        <m:sSub>
          <m:sSubPr>
            <m:ctrlPr>
              <w:rPr>
                <w:rFonts w:ascii="Cambria Math" w:hAnsi="Cambria Math"/>
              </w:rPr>
            </m:ctrlPr>
          </m:sSubPr>
          <m:e>
            <m:r>
              <w:rPr>
                <w:rFonts w:ascii="Cambria Math" w:hAnsi="Cambria Math"/>
              </w:rPr>
              <m:t>f</m:t>
            </m:r>
          </m:e>
          <m:sub>
            <m:r>
              <w:rPr>
                <w:rFonts w:ascii="Cambria Math" w:hAnsi="Cambria Math"/>
              </w:rPr>
              <m:t>220</m:t>
            </m:r>
          </m:sub>
        </m:sSub>
      </m:oMath>
      <w:r>
        <w:t xml:space="preserve"> and damping time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are derived quantities computed from </w:t>
      </w:r>
      <m:oMath>
        <m:sSub>
          <m:sSubPr>
            <m:ctrlPr>
              <w:rPr>
                <w:rFonts w:ascii="Cambria Math" w:hAnsi="Cambria Math"/>
              </w:rPr>
            </m:ctrlPr>
          </m:sSubPr>
          <m:e>
            <m:r>
              <w:rPr>
                <w:rFonts w:ascii="Cambria Math" w:hAnsi="Cambria Math"/>
              </w:rPr>
              <m:t>M</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χ</m:t>
            </m:r>
          </m:e>
          <m:sub>
            <m:r>
              <w:rPr>
                <w:rFonts w:ascii="Cambria Math" w:hAnsi="Cambria Math"/>
              </w:rPr>
              <m:t>f</m:t>
            </m:r>
          </m:sub>
        </m:sSub>
      </m:oMath>
      <w:r>
        <w:t xml:space="preserve"> via the GR Kerr spectrum. These priors are deliberately chosen to fully encompass the global NRSur7dq4 posterior support while remaining sufficiently wide to capture transient non-linear deviations from the asymptotic Kerr geometry at early times. The posterior exploration is performed using the cpnest nested sampling algorithm with </w:t>
      </w:r>
      <m:oMath>
        <m:sSub>
          <m:sSubPr>
            <m:ctrlPr>
              <w:rPr>
                <w:rFonts w:ascii="Cambria Math" w:hAnsi="Cambria Math"/>
              </w:rPr>
            </m:ctrlPr>
          </m:sSubPr>
          <m:e>
            <m:r>
              <w:rPr>
                <w:rFonts w:ascii="Cambria Math" w:hAnsi="Cambria Math"/>
              </w:rPr>
              <m:t>n</m:t>
            </m:r>
          </m:e>
          <m:sub>
            <m:r>
              <m:rPr>
                <m:sty m:val="p"/>
              </m:rPr>
              <w:rPr>
                <w:rFonts w:ascii="Cambria Math" w:hAnsi="Cambria Math"/>
              </w:rPr>
              <m:t>l</m:t>
            </m:r>
            <m:r>
              <w:rPr>
                <w:rFonts w:ascii="Cambria Math" w:hAnsi="Cambria Math"/>
              </w:rPr>
              <m:t>ive</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096</m:t>
        </m:r>
      </m:oMath>
      <w:r>
        <w:t xml:space="preserve"> live points, yielding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000</m:t>
        </m:r>
      </m:oMath>
      <w:r>
        <w:t xml:space="preserve"> independent posterior samples per epoch that form the basis of the sequential Kerr QNM inversion.</w:t>
      </w:r>
    </w:p>
    <w:p w14:paraId="0C114651" w14:textId="77777777" w:rsidR="00EF4492" w:rsidRDefault="00000000">
      <w:pPr>
        <w:pStyle w:val="Heading3"/>
      </w:pPr>
      <w:bookmarkStart w:id="6" w:name="c.-kerr-qnm-inversion"/>
      <w:bookmarkEnd w:id="5"/>
      <w:r>
        <w:t>C. Kerr QNM Inversion</w:t>
      </w:r>
    </w:p>
    <w:p w14:paraId="0DC34129" w14:textId="77777777" w:rsidR="00EF4492" w:rsidRDefault="00000000">
      <w:r>
        <w:t xml:space="preserve">For each ringdown epoch, the quality factor is computed as </w:t>
      </w:r>
      <m:oMath>
        <m:r>
          <w:rPr>
            <w:rFonts w:ascii="Cambria Math" w:hAnsi="Cambria Math"/>
          </w:rPr>
          <m:t>Q</m:t>
        </m:r>
        <m:r>
          <m:rPr>
            <m:sty m:val="p"/>
          </m:rPr>
          <w:rPr>
            <w:rFonts w:ascii="Cambria Math" w:hAnsi="Cambria Math"/>
          </w:rPr>
          <m:t>=</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220</m:t>
            </m:r>
          </m:sub>
        </m:sSub>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The remnant spin </w:t>
      </w:r>
      <m:oMath>
        <m:sSub>
          <m:sSubPr>
            <m:ctrlPr>
              <w:rPr>
                <w:rFonts w:ascii="Cambria Math" w:hAnsi="Cambria Math"/>
              </w:rPr>
            </m:ctrlPr>
          </m:sSubPr>
          <m:e>
            <m:r>
              <w:rPr>
                <w:rFonts w:ascii="Cambria Math" w:hAnsi="Cambria Math"/>
              </w:rPr>
              <m:t>χ</m:t>
            </m:r>
          </m:e>
          <m:sub>
            <m:r>
              <w:rPr>
                <w:rFonts w:ascii="Cambria Math" w:hAnsi="Cambria Math"/>
              </w:rPr>
              <m:t>f</m:t>
            </m:r>
          </m:sub>
        </m:sSub>
      </m:oMath>
      <w:r>
        <w:t xml:space="preserve"> is then obtained by numerically inverting the Berti fitting relation [3]</w:t>
      </w:r>
    </w:p>
    <w:p w14:paraId="16A76A0F" w14:textId="77777777" w:rsidR="00EF4492" w:rsidRDefault="00000000">
      <w:pPr>
        <w:pStyle w:val="BodyText"/>
      </w:pPr>
      <m:oMathPara>
        <m:oMathParaPr>
          <m:jc m:val="center"/>
        </m:oMathPara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β</m:t>
                  </m:r>
                </m:e>
                <m:sub>
                  <m:r>
                    <w:rPr>
                      <w:rFonts w:ascii="Cambria Math" w:hAnsi="Cambria Math"/>
                    </w:rPr>
                    <m:t>3</m:t>
                  </m:r>
                </m:sub>
              </m:sSub>
            </m:sup>
          </m:sSup>
          <m:r>
            <m:rPr>
              <m:sty m:val="p"/>
            </m:rPr>
            <w:rPr>
              <w:rFonts w:ascii="Cambria Math" w:hAnsi="Cambria Math"/>
            </w:rPr>
            <m:t>,</m:t>
          </m:r>
        </m:oMath>
      </m:oMathPara>
    </w:p>
    <w:p w14:paraId="2F9C82B7" w14:textId="77777777" w:rsidR="00EF4492" w:rsidRDefault="00000000">
      <w:r>
        <w:t xml:space="preserve">with </w:t>
      </w:r>
      <m:oMath>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0.7000</m:t>
        </m:r>
        <m:r>
          <m:rPr>
            <m:sty m:val="p"/>
          </m:rPr>
          <w:rPr>
            <w:rFonts w:ascii="Cambria Math" w:hAnsi="Cambria Math"/>
          </w:rPr>
          <m:t>,</m:t>
        </m:r>
        <m:r>
          <w:rPr>
            <w:rFonts w:ascii="Cambria Math" w:hAnsi="Cambria Math"/>
          </w:rPr>
          <m:t> 1.4187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0.4990</m:t>
        </m:r>
        <m:r>
          <m:rPr>
            <m:sty m:val="p"/>
          </m:rPr>
          <w:rPr>
            <w:rFonts w:ascii="Cambria Math" w:hAnsi="Cambria Math"/>
          </w:rPr>
          <m:t>)</m:t>
        </m:r>
      </m:oMath>
      <w:r>
        <w:t>. The remnant mass follows from</w:t>
      </w:r>
    </w:p>
    <w:p w14:paraId="224F61FA"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220</m:t>
              </m:r>
            </m:sub>
          </m:sSub>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α</m:t>
                      </m:r>
                    </m:e>
                    <m:sub>
                      <m:r>
                        <w:rPr>
                          <w:rFonts w:ascii="Cambria Math" w:hAnsi="Cambria Math"/>
                        </w:rPr>
                        <m:t>3</m:t>
                      </m:r>
                    </m:sub>
                  </m:sSub>
                </m:sup>
              </m:sSup>
            </m:e>
          </m:d>
          <m:r>
            <m:rPr>
              <m:sty m:val="p"/>
            </m:rPr>
            <w:rPr>
              <w:rFonts w:ascii="Cambria Math" w:hAnsi="Cambria Math"/>
            </w:rPr>
            <m:t>,</m:t>
          </m:r>
        </m:oMath>
      </m:oMathPara>
    </w:p>
    <w:p w14:paraId="5A6E6FD6" w14:textId="77777777" w:rsidR="00EF4492" w:rsidRDefault="00000000">
      <w:r>
        <w:t xml:space="preserve">with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m:t>
        </m:r>
        <m:r>
          <w:rPr>
            <w:rFonts w:ascii="Cambria Math" w:hAnsi="Cambria Math"/>
          </w:rPr>
          <m:t>1.5251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1.1568</m:t>
        </m:r>
        <m:r>
          <m:rPr>
            <m:sty m:val="p"/>
          </m:rPr>
          <w:rPr>
            <w:rFonts w:ascii="Cambria Math" w:hAnsi="Cambria Math"/>
          </w:rPr>
          <m:t>,</m:t>
        </m:r>
        <m:r>
          <w:rPr>
            <w:rFonts w:ascii="Cambria Math" w:hAnsi="Cambria Math"/>
          </w:rPr>
          <m:t> 0.1292</m:t>
        </m:r>
        <m:r>
          <m:rPr>
            <m:sty m:val="p"/>
          </m:rPr>
          <w:rPr>
            <w:rFonts w:ascii="Cambria Math" w:hAnsi="Cambria Math"/>
          </w:rPr>
          <m:t>)</m:t>
        </m:r>
      </m:oMath>
      <w:r>
        <w:t>. This inversion is carried out at the sample level within each epoch, preserving the full posterior structure. The Kerr horizon area is then derived as</w:t>
      </w:r>
    </w:p>
    <w:p w14:paraId="59C55189"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8π</m:t>
          </m:r>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begChr m:val="["/>
              <m:endChr m:val="]"/>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d>
          <m:r>
            <m:rPr>
              <m:sty m:val="p"/>
            </m:rPr>
            <w:rPr>
              <w:rFonts w:ascii="Cambria Math" w:hAnsi="Cambria Math"/>
            </w:rPr>
            <m:t>,</m:t>
          </m:r>
        </m:oMath>
      </m:oMathPara>
    </w:p>
    <w:p w14:paraId="01D5EB16" w14:textId="77777777" w:rsidR="00EF4492" w:rsidRDefault="00000000">
      <w:r>
        <w:t>where all quantities are expressed in geometric units (</w:t>
      </w:r>
      <m:oMath>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oMath>
      <w:r>
        <w:t xml:space="preserve">), such that areas carry dimensions of </w:t>
      </w:r>
      <m:oMath>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14:paraId="06A85734" w14:textId="77777777" w:rsidR="00EF4492" w:rsidRDefault="00000000">
      <w:pPr>
        <w:pStyle w:val="Heading3"/>
      </w:pPr>
      <w:bookmarkStart w:id="7" w:name="Xcba6911a99e331a87d347ba21a886ce7904f204"/>
      <w:bookmarkEnd w:id="6"/>
      <w:r>
        <w:lastRenderedPageBreak/>
        <w:t>D. Start-Time Diagnostics and Overtone Content</w:t>
      </w:r>
    </w:p>
    <w:p w14:paraId="03261FD1" w14:textId="77777777" w:rsidR="00EF4492" w:rsidRDefault="00000000">
      <w:r>
        <w:t xml:space="preserve">Figure 1 presents two complementary robustness diagnostics. The pyRing start-time scan shows that the single-mode Kerr </w:t>
      </w:r>
      <m:oMath>
        <m:r>
          <m:rPr>
            <m:sty m:val="p"/>
          </m:rPr>
          <w:rPr>
            <w:rFonts w:ascii="Cambria Math" w:hAnsi="Cambria Math"/>
          </w:rPr>
          <m:t>(</m:t>
        </m:r>
        <m:r>
          <w:rPr>
            <w:rFonts w:ascii="Cambria Math" w:hAnsi="Cambria Math"/>
          </w:rPr>
          <m:t>220</m:t>
        </m:r>
        <m:r>
          <m:rPr>
            <m:sty m:val="p"/>
          </m:rPr>
          <w:rPr>
            <w:rFonts w:ascii="Cambria Math" w:hAnsi="Cambria Math"/>
          </w:rPr>
          <m:t>)</m:t>
        </m:r>
      </m:oMath>
      <w:r>
        <w:t xml:space="preserve"> model is strongly favored over noise across the full surveyed interval, with the Bayes factor decreasing from </w:t>
      </w:r>
      <m:oMath>
        <m:r>
          <m:rPr>
            <m:sty m:val="p"/>
          </m:rPr>
          <w:rPr>
            <w:rFonts w:ascii="Cambria Math" w:hAnsi="Cambria Math"/>
          </w:rPr>
          <m:t>ln</m:t>
        </m:r>
        <m:r>
          <w:rPr>
            <w:rFonts w:ascii="Cambria Math" w:hAnsi="Cambria Math"/>
          </w:rPr>
          <m:t>B</m:t>
        </m:r>
        <m:r>
          <m:rPr>
            <m:sty m:val="p"/>
          </m:rPr>
          <w:rPr>
            <w:rFonts w:ascii="Cambria Math" w:hAnsi="Cambria Math"/>
          </w:rPr>
          <m:t>≈</m:t>
        </m:r>
        <m:r>
          <w:rPr>
            <w:rFonts w:ascii="Cambria Math" w:hAnsi="Cambria Math"/>
          </w:rPr>
          <m:t>484.7</m:t>
        </m:r>
      </m:oMath>
      <w:r>
        <w:t xml:space="preserve"> at </w:t>
      </w:r>
      <m:oMath>
        <m:r>
          <w:rPr>
            <w:rFonts w:ascii="Cambria Math" w:hAnsi="Cambria Math"/>
          </w:rPr>
          <m:t>0M</m:t>
        </m:r>
      </m:oMath>
      <w:r>
        <w:t xml:space="preserve"> to </w:t>
      </w:r>
      <m:oMath>
        <m:r>
          <m:rPr>
            <m:sty m:val="p"/>
          </m:rPr>
          <w:rPr>
            <w:rFonts w:ascii="Cambria Math" w:hAnsi="Cambria Math"/>
          </w:rPr>
          <m:t>ln</m:t>
        </m:r>
        <m:r>
          <w:rPr>
            <w:rFonts w:ascii="Cambria Math" w:hAnsi="Cambria Math"/>
          </w:rPr>
          <m:t>B</m:t>
        </m:r>
        <m:r>
          <m:rPr>
            <m:sty m:val="p"/>
          </m:rPr>
          <w:rPr>
            <w:rFonts w:ascii="Cambria Math" w:hAnsi="Cambria Math"/>
          </w:rPr>
          <m:t>≈</m:t>
        </m:r>
        <m:r>
          <w:rPr>
            <w:rFonts w:ascii="Cambria Math" w:hAnsi="Cambria Math"/>
          </w:rPr>
          <m:t>25.8</m:t>
        </m:r>
      </m:oMath>
      <w:r>
        <w:t xml:space="preserve"> at </w:t>
      </w:r>
      <m:oMath>
        <m:r>
          <w:rPr>
            <w:rFonts w:ascii="Cambria Math" w:hAnsi="Cambria Math"/>
          </w:rPr>
          <m:t>20M</m:t>
        </m:r>
      </m:oMath>
      <w:r>
        <w:t xml:space="preserve"> as progressively later start times discard more of the post-merger signal. The overtone-sensitive evidence difference </w:t>
      </w:r>
      <m:oMath>
        <m:r>
          <m:rPr>
            <m:sty m:val="p"/>
          </m:rPr>
          <w:rPr>
            <w:rFonts w:ascii="Cambria Math" w:hAnsi="Cambria Math"/>
          </w:rPr>
          <m:t>Δln</m:t>
        </m:r>
        <m:r>
          <w:rPr>
            <w:rFonts w:ascii="Cambria Math" w:hAnsi="Cambria Math"/>
          </w:rPr>
          <m:t>B</m:t>
        </m:r>
        <m:r>
          <m:rPr>
            <m:sty m:val="p"/>
          </m:rPr>
          <w:rPr>
            <w:rFonts w:ascii="Cambria Math" w:hAnsi="Cambria Math"/>
          </w:rPr>
          <m:t>=ln</m:t>
        </m:r>
        <m:sSub>
          <m:sSubPr>
            <m:ctrlPr>
              <w:rPr>
                <w:rFonts w:ascii="Cambria Math" w:hAnsi="Cambria Math"/>
              </w:rPr>
            </m:ctrlPr>
          </m:sSubPr>
          <m:e>
            <m:r>
              <w:rPr>
                <w:rFonts w:ascii="Cambria Math" w:hAnsi="Cambria Math"/>
              </w:rPr>
              <m:t>B</m:t>
            </m:r>
          </m:e>
          <m:sub>
            <m:r>
              <w:rPr>
                <w:rFonts w:ascii="Cambria Math" w:hAnsi="Cambria Math"/>
              </w:rPr>
              <m:t>221</m:t>
            </m:r>
          </m:sub>
        </m:sSub>
        <m:r>
          <m:rPr>
            <m:sty m:val="p"/>
          </m:rPr>
          <w:rPr>
            <w:rFonts w:ascii="Cambria Math" w:hAnsi="Cambria Math"/>
          </w:rPr>
          <m:t>-ln</m:t>
        </m:r>
        <m:sSub>
          <m:sSubPr>
            <m:ctrlPr>
              <w:rPr>
                <w:rFonts w:ascii="Cambria Math" w:hAnsi="Cambria Math"/>
              </w:rPr>
            </m:ctrlPr>
          </m:sSubPr>
          <m:e>
            <m:r>
              <w:rPr>
                <w:rFonts w:ascii="Cambria Math" w:hAnsi="Cambria Math"/>
              </w:rPr>
              <m:t>B</m:t>
            </m:r>
          </m:e>
          <m:sub>
            <m:r>
              <w:rPr>
                <w:rFonts w:ascii="Cambria Math" w:hAnsi="Cambria Math"/>
              </w:rPr>
              <m:t>220</m:t>
            </m:r>
          </m:sub>
        </m:sSub>
      </m:oMath>
      <w:r>
        <w:t xml:space="preserve"> is strongly positive only at early times (</w:t>
      </w:r>
      <m:oMath>
        <m:r>
          <m:rPr>
            <m:sty m:val="p"/>
          </m:rPr>
          <w:rPr>
            <w:rFonts w:ascii="Cambria Math" w:hAnsi="Cambria Math"/>
          </w:rPr>
          <m:t>+</m:t>
        </m:r>
        <m:r>
          <w:rPr>
            <w:rFonts w:ascii="Cambria Math" w:hAnsi="Cambria Math"/>
          </w:rPr>
          <m:t>20.8</m:t>
        </m:r>
      </m:oMath>
      <w:r>
        <w:t xml:space="preserve"> at </w:t>
      </w:r>
      <m:oMath>
        <m:r>
          <w:rPr>
            <w:rFonts w:ascii="Cambria Math" w:hAnsi="Cambria Math"/>
          </w:rPr>
          <m:t>0M</m:t>
        </m:r>
      </m:oMath>
      <w:r>
        <w:t xml:space="preserve">, </w:t>
      </w:r>
      <m:oMath>
        <m:r>
          <m:rPr>
            <m:sty m:val="p"/>
          </m:rPr>
          <w:rPr>
            <w:rFonts w:ascii="Cambria Math" w:hAnsi="Cambria Math"/>
          </w:rPr>
          <m:t>+</m:t>
        </m:r>
        <m:r>
          <w:rPr>
            <w:rFonts w:ascii="Cambria Math" w:hAnsi="Cambria Math"/>
          </w:rPr>
          <m:t>10.1</m:t>
        </m:r>
      </m:oMath>
      <w:r>
        <w:t xml:space="preserve"> at </w:t>
      </w:r>
      <m:oMath>
        <m:r>
          <w:rPr>
            <w:rFonts w:ascii="Cambria Math" w:hAnsi="Cambria Math"/>
          </w:rPr>
          <m:t>1M</m:t>
        </m:r>
      </m:oMath>
      <w:r>
        <w:t xml:space="preserve">, </w:t>
      </w:r>
      <m:oMath>
        <m:r>
          <m:rPr>
            <m:sty m:val="p"/>
          </m:rPr>
          <w:rPr>
            <w:rFonts w:ascii="Cambria Math" w:hAnsi="Cambria Math"/>
          </w:rPr>
          <m:t>+</m:t>
        </m:r>
        <m:r>
          <w:rPr>
            <w:rFonts w:ascii="Cambria Math" w:hAnsi="Cambria Math"/>
          </w:rPr>
          <m:t>5.7</m:t>
        </m:r>
      </m:oMath>
      <w:r>
        <w:t xml:space="preserve"> at </w:t>
      </w:r>
      <m:oMath>
        <m:r>
          <w:rPr>
            <w:rFonts w:ascii="Cambria Math" w:hAnsi="Cambria Math"/>
          </w:rPr>
          <m:t>2M</m:t>
        </m:r>
      </m:oMath>
      <w:r>
        <w:t xml:space="preserve">), becoming negative by </w:t>
      </w:r>
      <m:oMath>
        <m:r>
          <w:rPr>
            <w:rFonts w:ascii="Cambria Math" w:hAnsi="Cambria Math"/>
          </w:rPr>
          <m:t>5M</m:t>
        </m:r>
      </m:oMath>
      <w:r>
        <w:t>. This confirms that the earliest epochs contain significant overtone content, while later epochs are well described by the fundamental mode alone.</w:t>
      </w:r>
    </w:p>
    <w:p w14:paraId="689F48B1" w14:textId="77777777" w:rsidR="00EF4492" w:rsidRDefault="00000000">
      <w:r>
        <w:rPr>
          <w:noProof/>
        </w:rPr>
        <w:drawing>
          <wp:inline distT="0" distB="0" distL="0" distR="0" wp14:anchorId="35E3BB6F" wp14:editId="7C9A5F79">
            <wp:extent cx="6194716" cy="5523037"/>
            <wp:effectExtent l="0" t="0" r="0" b="0"/>
            <wp:docPr id="15" name="Picture" descr="Robustness diagnostics"/>
            <wp:cNvGraphicFramePr/>
            <a:graphic xmlns:a="http://schemas.openxmlformats.org/drawingml/2006/main">
              <a:graphicData uri="http://schemas.openxmlformats.org/drawingml/2006/picture">
                <pic:pic xmlns:pic="http://schemas.openxmlformats.org/drawingml/2006/picture">
                  <pic:nvPicPr>
                    <pic:cNvPr id="16" name="Picture" descr="C:/Users/Lenovo/Desktop/TGR_companion_S250114ax_results/TGR_companion_S250114ax_results/Zentropy_Analysis_Package/temporal_evolution_plots/BH_Ringdown_Robustness_Summary.png"/>
                    <pic:cNvPicPr>
                      <a:picLocks noChangeAspect="1" noChangeArrowheads="1"/>
                    </pic:cNvPicPr>
                  </pic:nvPicPr>
                  <pic:blipFill>
                    <a:blip r:embed="rId6"/>
                    <a:stretch>
                      <a:fillRect/>
                    </a:stretch>
                  </pic:blipFill>
                  <pic:spPr bwMode="auto">
                    <a:xfrm>
                      <a:off x="0" y="0"/>
                      <a:ext cx="6194716" cy="5523037"/>
                    </a:xfrm>
                    <a:prstGeom prst="rect">
                      <a:avLst/>
                    </a:prstGeom>
                    <a:noFill/>
                    <a:ln w="9525">
                      <a:noFill/>
                      <a:headEnd/>
                      <a:tailEnd/>
                    </a:ln>
                  </pic:spPr>
                </pic:pic>
              </a:graphicData>
            </a:graphic>
          </wp:inline>
        </w:drawing>
      </w:r>
    </w:p>
    <w:p w14:paraId="41B48C97" w14:textId="77777777" w:rsidR="00EF4492" w:rsidRDefault="00000000">
      <w:r>
        <w:rPr>
          <w:b/>
          <w:bCs/>
        </w:rPr>
        <w:t>FIG. 1.</w:t>
      </w:r>
      <w:r>
        <w:t xml:space="preserve"> Ringdown robustness diagnostics. Top: pyRing start-time scan showing the decline of the Bayes factor and SNR with increasing start time. Bottom: overtone-sensitive diagnostics from pyRing and QNMRF, confirming that overtone support is confined to the earliest start times.</w:t>
      </w:r>
    </w:p>
    <w:p w14:paraId="46826215" w14:textId="77777777" w:rsidR="00EF4492" w:rsidRDefault="00000000">
      <w:pPr>
        <w:pStyle w:val="Heading2"/>
      </w:pPr>
      <w:bookmarkStart w:id="8" w:name="iii.-time-resolved-remnant-dynamics"/>
      <w:bookmarkEnd w:id="3"/>
      <w:bookmarkEnd w:id="7"/>
      <w:r>
        <w:lastRenderedPageBreak/>
        <w:t>III. Time-Resolved Remnant Dynamics</w:t>
      </w:r>
    </w:p>
    <w:p w14:paraId="12F9A8AE" w14:textId="77777777" w:rsidR="00EF4492" w:rsidRDefault="00000000">
      <w:pPr>
        <w:pStyle w:val="Heading3"/>
      </w:pPr>
      <w:bookmarkStart w:id="9" w:name="X68ead17edf3f100daf7f1b7b48d245eb9b3d777"/>
      <w:r>
        <w:t>A. Evolution of Remnant Mass, Spin, and Area</w:t>
      </w:r>
    </w:p>
    <w:p w14:paraId="0EC8E804" w14:textId="77777777" w:rsidR="00EF4492" w:rsidRDefault="00000000">
      <w:r>
        <w:t xml:space="preserve">Figure 2 presents the time-resolved effective single-mode inferred mass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across the 21 ringdown epochs. The earliest epoch yields an effective mass of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81.8 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which substantially exceeds both the global posterior anchor (</w:t>
      </w:r>
      <m:oMath>
        <m:r>
          <w:rPr>
            <w:rFonts w:ascii="Cambria Math" w:hAnsi="Cambria Math"/>
          </w:rPr>
          <m:t>62.71 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and the total pre-merger mass budget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65.8 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This excess does not represent the physical remnant mass; it arises because the single-mode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template must accommodate the combined spectral energy of the fundamental mode, the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higher overtones, and residual non-linear merger transients. The fit compensates by assigning an artificially elevated effective mass and quality factor to the sole modeled mode. As the overtones decay on their characteristic timescales (shorter than the fundamental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the spectral content progressively simplifies, and the single-mode fit converges toward the true remnant parameters: the single-mode inferred mass decreases monotonically as the contribution of overtones to the signal diminishes over the subsequent </w:t>
      </w:r>
      <m:oMath>
        <m:r>
          <m:rPr>
            <m:sty m:val="p"/>
          </m:rPr>
          <w:rPr>
            <w:rFonts w:ascii="Cambria Math" w:hAnsi="Cambria Math"/>
          </w:rPr>
          <m:t>∼</m:t>
        </m:r>
        <m:r>
          <w:rPr>
            <w:rFonts w:ascii="Cambria Math" w:hAnsi="Cambria Math"/>
          </w:rPr>
          <m:t>7</m:t>
        </m:r>
      </m:oMath>
      <w:r>
        <w:t xml:space="preserve"> ms, reaching </w:t>
      </w:r>
      <m:oMath>
        <m:r>
          <w:rPr>
            <w:rFonts w:ascii="Cambria Math" w:hAnsi="Cambria Math"/>
          </w:rPr>
          <m:t>61.0 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by the final epoch. The 90% credible intervals narrow substantially from early to late epochs, reflecting this increasing dominance of the fundamental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mode. This interpretation is directly validated by the numerical relativity injection test (Sec. IV.F) and quantified through three independent overtone attribution tests (Sec. IV.G).</w:t>
      </w:r>
    </w:p>
    <w:p w14:paraId="4C799BE6" w14:textId="77777777" w:rsidR="00EF4492" w:rsidRDefault="00000000">
      <w:r>
        <w:rPr>
          <w:noProof/>
        </w:rPr>
        <w:drawing>
          <wp:inline distT="0" distB="0" distL="0" distR="0" wp14:anchorId="494D901B" wp14:editId="3F9E2C0F">
            <wp:extent cx="6324600" cy="4354923"/>
            <wp:effectExtent l="0" t="0" r="0" b="0"/>
            <wp:docPr id="20" name="Picture" descr="Remnant mass time series"/>
            <wp:cNvGraphicFramePr/>
            <a:graphic xmlns:a="http://schemas.openxmlformats.org/drawingml/2006/main">
              <a:graphicData uri="http://schemas.openxmlformats.org/drawingml/2006/picture">
                <pic:pic xmlns:pic="http://schemas.openxmlformats.org/drawingml/2006/picture">
                  <pic:nvPicPr>
                    <pic:cNvPr id="21" name="Picture" descr="C:/Users/Lenovo/Desktop/TGR_companion_S250114ax_results/TGR_companion_S250114ax_results/Zentropy_Analysis_Package/temporal_evolution_plots/BH_Mass_Timeseries_Publication.png"/>
                    <pic:cNvPicPr>
                      <a:picLocks noChangeAspect="1" noChangeArrowheads="1"/>
                    </pic:cNvPicPr>
                  </pic:nvPicPr>
                  <pic:blipFill>
                    <a:blip r:embed="rId7"/>
                    <a:stretch>
                      <a:fillRect/>
                    </a:stretch>
                  </pic:blipFill>
                  <pic:spPr bwMode="auto">
                    <a:xfrm>
                      <a:off x="0" y="0"/>
                      <a:ext cx="6324600" cy="4354923"/>
                    </a:xfrm>
                    <a:prstGeom prst="rect">
                      <a:avLst/>
                    </a:prstGeom>
                    <a:noFill/>
                    <a:ln w="9525">
                      <a:noFill/>
                      <a:headEnd/>
                      <a:tailEnd/>
                    </a:ln>
                  </pic:spPr>
                </pic:pic>
              </a:graphicData>
            </a:graphic>
          </wp:inline>
        </w:drawing>
      </w:r>
    </w:p>
    <w:p w14:paraId="705E941A" w14:textId="77777777" w:rsidR="00EF4492" w:rsidRDefault="00000000">
      <w:r>
        <w:rPr>
          <w:b/>
          <w:bCs/>
        </w:rPr>
        <w:t>FIG. 2.</w:t>
      </w:r>
      <w:r>
        <w:t xml:space="preserve"> Time-resolved remnant mass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for GW250114 across 21 overlapping ringdown epochs. The median QNM-inverted values (circles) and per-epoch 90% credible intervals (shaded band) are shown together with the global Bilby posterior anchor (horizontal dashed line and shaded band). The early transient elevation is consistent with non-linear merger contamination and overtone content.</w:t>
      </w:r>
    </w:p>
    <w:p w14:paraId="7764A992" w14:textId="77777777" w:rsidR="00EF4492" w:rsidRDefault="00000000">
      <w:pPr>
        <w:pStyle w:val="BodyText"/>
      </w:pPr>
      <w:r>
        <w:lastRenderedPageBreak/>
        <w:t xml:space="preserve">Figure 3 shows the corresponding spin evolution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The spin decreases from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0.76</m:t>
        </m:r>
      </m:oMath>
      <w:r>
        <w:t xml:space="preserve"> in the first epoch to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0.49</m:t>
        </m:r>
      </m:oMath>
      <w:r>
        <w:t xml:space="preserve"> in the final epoch, remaining sub-extremal throughout. The global posterior anchor of </w:t>
      </w:r>
      <m:oMath>
        <m:sSubSup>
          <m:sSubSupPr>
            <m:ctrlPr>
              <w:rPr>
                <w:rFonts w:ascii="Cambria Math" w:hAnsi="Cambria Math"/>
              </w:rPr>
            </m:ctrlPr>
          </m:sSubSupPr>
          <m:e>
            <m:r>
              <w:rPr>
                <w:rFonts w:ascii="Cambria Math" w:hAnsi="Cambria Math"/>
              </w:rPr>
              <m:t>χ</m:t>
            </m:r>
          </m:e>
          <m:sub>
            <m:r>
              <w:rPr>
                <w:rFonts w:ascii="Cambria Math" w:hAnsi="Cambria Math"/>
              </w:rPr>
              <m:t>f</m:t>
            </m:r>
          </m:sub>
          <m:sup>
            <m:r>
              <m:rPr>
                <m:sty m:val="p"/>
              </m:rPr>
              <w:rPr>
                <w:rFonts w:ascii="Cambria Math" w:hAnsi="Cambria Math"/>
              </w:rPr>
              <m:t>p</m:t>
            </m:r>
            <m:r>
              <w:rPr>
                <w:rFonts w:ascii="Cambria Math" w:hAnsi="Cambria Math"/>
              </w:rPr>
              <m:t>ost</m:t>
            </m:r>
          </m:sup>
        </m:sSubSup>
        <m:r>
          <m:rPr>
            <m:sty m:val="p"/>
          </m:rPr>
          <w:rPr>
            <w:rFonts w:ascii="Cambria Math" w:hAnsi="Cambria Math"/>
          </w:rPr>
          <m:t>=</m:t>
        </m:r>
        <m:r>
          <w:rPr>
            <w:rFonts w:ascii="Cambria Math" w:hAnsi="Cambria Math"/>
          </w:rPr>
          <m:t>0.676</m:t>
        </m:r>
      </m:oMath>
      <w:r>
        <w:t xml:space="preserve"> lies within the credible band of the intermediate epochs, confirming consistency between the localized and global inference frameworks.</w:t>
      </w:r>
    </w:p>
    <w:p w14:paraId="6BCA3741" w14:textId="77777777" w:rsidR="00EF4492" w:rsidRDefault="00000000">
      <w:r>
        <w:rPr>
          <w:noProof/>
        </w:rPr>
        <w:drawing>
          <wp:inline distT="0" distB="0" distL="0" distR="0" wp14:anchorId="320D0388" wp14:editId="384D4835">
            <wp:extent cx="6324600" cy="4335930"/>
            <wp:effectExtent l="0" t="0" r="0" b="0"/>
            <wp:docPr id="23" name="Picture" descr="Remnant spin time series"/>
            <wp:cNvGraphicFramePr/>
            <a:graphic xmlns:a="http://schemas.openxmlformats.org/drawingml/2006/main">
              <a:graphicData uri="http://schemas.openxmlformats.org/drawingml/2006/picture">
                <pic:pic xmlns:pic="http://schemas.openxmlformats.org/drawingml/2006/picture">
                  <pic:nvPicPr>
                    <pic:cNvPr id="24" name="Picture" descr="C:/Users/Lenovo/Desktop/TGR_companion_S250114ax_results/TGR_companion_S250114ax_results/Zentropy_Analysis_Package/temporal_evolution_plots/BH_Spin_Timeseries_Publication.png"/>
                    <pic:cNvPicPr>
                      <a:picLocks noChangeAspect="1" noChangeArrowheads="1"/>
                    </pic:cNvPicPr>
                  </pic:nvPicPr>
                  <pic:blipFill>
                    <a:blip r:embed="rId8"/>
                    <a:stretch>
                      <a:fillRect/>
                    </a:stretch>
                  </pic:blipFill>
                  <pic:spPr bwMode="auto">
                    <a:xfrm>
                      <a:off x="0" y="0"/>
                      <a:ext cx="6324600" cy="4335930"/>
                    </a:xfrm>
                    <a:prstGeom prst="rect">
                      <a:avLst/>
                    </a:prstGeom>
                    <a:noFill/>
                    <a:ln w="9525">
                      <a:noFill/>
                      <a:headEnd/>
                      <a:tailEnd/>
                    </a:ln>
                  </pic:spPr>
                </pic:pic>
              </a:graphicData>
            </a:graphic>
          </wp:inline>
        </w:drawing>
      </w:r>
    </w:p>
    <w:p w14:paraId="47B6A423" w14:textId="77777777" w:rsidR="00EF4492" w:rsidRDefault="00000000">
      <w:r>
        <w:rPr>
          <w:b/>
          <w:bCs/>
        </w:rPr>
        <w:t>FIG. 3.</w:t>
      </w:r>
      <w:r>
        <w:t xml:space="preserve"> Time-resolved remnant spin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for GW250114. The inferred spin remains sub-extremal and converges toward the global posterior anchor over the course of the ringdown.</w:t>
      </w:r>
    </w:p>
    <w:p w14:paraId="44C39F5E" w14:textId="77777777" w:rsidR="00EF4492" w:rsidRDefault="00000000">
      <w:pPr>
        <w:pStyle w:val="BodyText"/>
      </w:pPr>
      <w:r>
        <w:t xml:space="preserve">The derived Kerr horizon area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shown in Fig. 4. The effective Kerr area computed from single-mode parameters decreases from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2.77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at the earliest epoch to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1.75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at late times, consistent with the signal transitioning from a multi-mode to a single-mode description as transient deformations decay, reflecting convergence toward the asymptotic Kerr solution rather than physical horizon dynamics. The global posterior anchor area is </w:t>
      </w:r>
      <m:oMath>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p</m:t>
            </m:r>
            <m:r>
              <w:rPr>
                <w:rFonts w:ascii="Cambria Math" w:hAnsi="Cambria Math"/>
              </w:rPr>
              <m:t>ost</m:t>
            </m:r>
          </m:sup>
        </m:sSubSup>
        <m:r>
          <m:rPr>
            <m:sty m:val="p"/>
          </m:rPr>
          <w:rPr>
            <w:rFonts w:ascii="Cambria Math" w:hAnsi="Cambria Math"/>
          </w:rPr>
          <m:t>≃</m:t>
        </m:r>
        <m:r>
          <w:rPr>
            <w:rFonts w:ascii="Cambria Math" w:hAnsi="Cambria Math"/>
          </w:rPr>
          <m:t>1.72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We emphasize that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at each epoch represents the Kerr area computed from the best-fit single-mode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parameters, not a direct measurement of the physical horizon area. The monotonic decrease therefore reflects the convergence of the effective single-mode description toward the stationary Kerr geometry as the overtone content decays, not a violation of the Hawking area theorem. This distinction is verified quantitatively in Sec. IV.D below.</w:t>
      </w:r>
    </w:p>
    <w:p w14:paraId="1FC5AC05" w14:textId="77777777" w:rsidR="00EF4492" w:rsidRDefault="00000000">
      <w:r>
        <w:rPr>
          <w:noProof/>
        </w:rPr>
        <w:lastRenderedPageBreak/>
        <w:drawing>
          <wp:inline distT="0" distB="0" distL="0" distR="0" wp14:anchorId="07D7DDE4" wp14:editId="7F6835FC">
            <wp:extent cx="6324600" cy="4308193"/>
            <wp:effectExtent l="0" t="0" r="0" b="0"/>
            <wp:docPr id="26" name="Picture" descr="Horizon area time series"/>
            <wp:cNvGraphicFramePr/>
            <a:graphic xmlns:a="http://schemas.openxmlformats.org/drawingml/2006/main">
              <a:graphicData uri="http://schemas.openxmlformats.org/drawingml/2006/picture">
                <pic:pic xmlns:pic="http://schemas.openxmlformats.org/drawingml/2006/picture">
                  <pic:nvPicPr>
                    <pic:cNvPr id="27" name="Picture" descr="C:/Users/Lenovo/Desktop/TGR_companion_S250114ax_results/TGR_companion_S250114ax_results/Zentropy_Analysis_Package/temporal_evolution_plots/BH_Area_Timeseries_Publication.png"/>
                    <pic:cNvPicPr>
                      <a:picLocks noChangeAspect="1" noChangeArrowheads="1"/>
                    </pic:cNvPicPr>
                  </pic:nvPicPr>
                  <pic:blipFill>
                    <a:blip r:embed="rId9"/>
                    <a:stretch>
                      <a:fillRect/>
                    </a:stretch>
                  </pic:blipFill>
                  <pic:spPr bwMode="auto">
                    <a:xfrm>
                      <a:off x="0" y="0"/>
                      <a:ext cx="6324600" cy="4308193"/>
                    </a:xfrm>
                    <a:prstGeom prst="rect">
                      <a:avLst/>
                    </a:prstGeom>
                    <a:noFill/>
                    <a:ln w="9525">
                      <a:noFill/>
                      <a:headEnd/>
                      <a:tailEnd/>
                    </a:ln>
                  </pic:spPr>
                </pic:pic>
              </a:graphicData>
            </a:graphic>
          </wp:inline>
        </w:drawing>
      </w:r>
    </w:p>
    <w:p w14:paraId="7D65119B" w14:textId="77777777" w:rsidR="00EF4492" w:rsidRDefault="00000000">
      <w:r>
        <w:rPr>
          <w:b/>
          <w:bCs/>
        </w:rPr>
        <w:t>FIG. 4.</w:t>
      </w:r>
      <w:r>
        <w:t xml:space="preserve"> Time-resolved Kerr horizon area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for GW250114. The area is derived from the QNM-inverted mass and spin at each epoch. The convergence toward the global posterior anchor reflects the geometric settling of the remnant.</w:t>
      </w:r>
    </w:p>
    <w:p w14:paraId="296166B0" w14:textId="77777777" w:rsidR="00EF4492" w:rsidRDefault="00000000">
      <w:pPr>
        <w:pStyle w:val="BodyText"/>
      </w:pPr>
      <w:r>
        <w:t xml:space="preserve">Figure 5 presents all three quantities on a common time axis. The coherent, simultaneous relaxation of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toward their respective posterior anchors provides a self-consistent picture of the remnant dynamics within a single QNM-based inference framework.</w:t>
      </w:r>
    </w:p>
    <w:p w14:paraId="18AD3FB0" w14:textId="77777777" w:rsidR="00EF4492" w:rsidRDefault="00000000">
      <w:r>
        <w:rPr>
          <w:noProof/>
        </w:rPr>
        <w:drawing>
          <wp:inline distT="0" distB="0" distL="0" distR="0" wp14:anchorId="5BEC13A9" wp14:editId="0ABB11D7">
            <wp:extent cx="6324600" cy="2543108"/>
            <wp:effectExtent l="0" t="0" r="0" b="0"/>
            <wp:docPr id="29" name="Picture" descr="Joint M, chi, A evolution"/>
            <wp:cNvGraphicFramePr/>
            <a:graphic xmlns:a="http://schemas.openxmlformats.org/drawingml/2006/main">
              <a:graphicData uri="http://schemas.openxmlformats.org/drawingml/2006/picture">
                <pic:pic xmlns:pic="http://schemas.openxmlformats.org/drawingml/2006/picture">
                  <pic:nvPicPr>
                    <pic:cNvPr id="30" name="Picture" descr="C:/Users/Lenovo/Desktop/TGR_companion_S250114ax_results/TGR_companion_S250114ax_results/Zentropy_Analysis_Package/temporal_evolution_plots/BH_MfChiA_Ringdown_Publication.png"/>
                    <pic:cNvPicPr>
                      <a:picLocks noChangeAspect="1" noChangeArrowheads="1"/>
                    </pic:cNvPicPr>
                  </pic:nvPicPr>
                  <pic:blipFill>
                    <a:blip r:embed="rId10"/>
                    <a:stretch>
                      <a:fillRect/>
                    </a:stretch>
                  </pic:blipFill>
                  <pic:spPr bwMode="auto">
                    <a:xfrm>
                      <a:off x="0" y="0"/>
                      <a:ext cx="6324600" cy="2543108"/>
                    </a:xfrm>
                    <a:prstGeom prst="rect">
                      <a:avLst/>
                    </a:prstGeom>
                    <a:noFill/>
                    <a:ln w="9525">
                      <a:noFill/>
                      <a:headEnd/>
                      <a:tailEnd/>
                    </a:ln>
                  </pic:spPr>
                </pic:pic>
              </a:graphicData>
            </a:graphic>
          </wp:inline>
        </w:drawing>
      </w:r>
    </w:p>
    <w:p w14:paraId="4970FCEF" w14:textId="77777777" w:rsidR="00EF4492" w:rsidRDefault="00000000">
      <w:r>
        <w:rPr>
          <w:b/>
          <w:bCs/>
        </w:rPr>
        <w:lastRenderedPageBreak/>
        <w:t>FIG. 5.</w:t>
      </w:r>
      <w:r>
        <w:t xml:space="preserve"> Joint post-merger evolution of remnant mass, spin, and horizon area across 21 ringdown epochs. All three quantities are derived from the same localized QNM inversion chain.</w:t>
      </w:r>
    </w:p>
    <w:p w14:paraId="0EA426EE" w14:textId="77777777" w:rsidR="00EF4492" w:rsidRDefault="00000000">
      <w:pPr>
        <w:pStyle w:val="Heading3"/>
      </w:pPr>
      <w:bookmarkStart w:id="10" w:name="Xceefe2a9d4548212e3da693276c610277baea72"/>
      <w:bookmarkEnd w:id="9"/>
      <w:r>
        <w:t>B. Statistical Significance of the Relaxation</w:t>
      </w:r>
    </w:p>
    <w:p w14:paraId="4A764496" w14:textId="77777777" w:rsidR="00EF4492" w:rsidRDefault="00000000">
      <w:r>
        <w:t xml:space="preserve">To confirm that the observed monotonic decrease in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statistically significant and not attributable to random fluctuations, we compute the Spearman rank correlation coefficient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between the epoch index and each remnant observable. Unlike the Pearson correlation, the Spearman statistic tests for any monotonic relationship without assuming a specific functional form, making it the appropriate choice for decay profiles that are approximately but not exactly exponential.</w:t>
      </w:r>
    </w:p>
    <w:p w14:paraId="36321D50" w14:textId="77777777" w:rsidR="00EF4492" w:rsidRDefault="00000000">
      <w:pPr>
        <w:pStyle w:val="BodyText"/>
      </w:pPr>
      <w:r>
        <w:t xml:space="preserve">However, because the 21 ringdown epochs are temporally overlapping (each window has a duration of </w:t>
      </w:r>
      <m:oMath>
        <m:r>
          <w:rPr>
            <w:rFonts w:ascii="Cambria Math" w:hAnsi="Cambria Math"/>
          </w:rPr>
          <m:t>4.59</m:t>
        </m:r>
      </m:oMath>
      <w:r>
        <w:t xml:space="preserve"> ms and starts </w:t>
      </w:r>
      <m:oMath>
        <m:r>
          <w:rPr>
            <w:rFonts w:ascii="Cambria Math" w:hAnsi="Cambria Math"/>
          </w:rPr>
          <m:t>0.337</m:t>
        </m:r>
      </m:oMath>
      <w:r>
        <w:t xml:space="preserve"> ms after the previous one, yielding a nominal </w:t>
      </w:r>
      <m:oMath>
        <m:r>
          <w:rPr>
            <w:rFonts w:ascii="Cambria Math" w:hAnsi="Cambria Math"/>
          </w:rPr>
          <m:t>92.7</m:t>
        </m:r>
        <m:r>
          <m:rPr>
            <m:sty m:val="p"/>
          </m:rPr>
          <w:rPr>
            <w:rFonts w:ascii="Cambria Math" w:hAnsi="Cambria Math"/>
          </w:rPr>
          <m:t>%</m:t>
        </m:r>
      </m:oMath>
      <w:r>
        <w:t xml:space="preserve"> overlap between adjacent windows), the epoch-to-epoch measurements are not statistically independent. The autocorrelation in the time series artificially inflates the sample size and causes the naive parametric </w:t>
      </w:r>
      <m:oMath>
        <m:r>
          <w:rPr>
            <w:rFonts w:ascii="Cambria Math" w:hAnsi="Cambria Math"/>
          </w:rPr>
          <m:t>p</m:t>
        </m:r>
      </m:oMath>
      <w:r>
        <w:t>-values to understate the true Type I error rate. To account for this correlation and verify the robustness of our results, we perform three complementary non-parametric and corrected analyses:</w:t>
      </w:r>
    </w:p>
    <w:p w14:paraId="3B9B5257" w14:textId="77777777" w:rsidR="00EF4492" w:rsidRDefault="00000000">
      <w:pPr>
        <w:numPr>
          <w:ilvl w:val="0"/>
          <w:numId w:val="11"/>
        </w:numPr>
      </w:pPr>
      <w:r>
        <w:rPr>
          <w:b/>
          <w:bCs/>
        </w:rPr>
        <w:t>Block Permutation Tests:</w:t>
      </w:r>
      <w:r>
        <w:t xml:space="preserve"> To preserve the short-range temporal correlations while scrambling the long-term trend, we divide the 21 epochs into contiguous blocks of size </w:t>
      </w:r>
      <m:oMath>
        <m:r>
          <w:rPr>
            <w:rFonts w:ascii="Cambria Math" w:hAnsi="Cambria Math"/>
          </w:rPr>
          <m:t>B</m:t>
        </m:r>
        <m:r>
          <m:rPr>
            <m:sty m:val="p"/>
          </m:rPr>
          <w:rPr>
            <w:rFonts w:ascii="Cambria Math" w:hAnsi="Cambria Math"/>
          </w:rPr>
          <m:t>=</m:t>
        </m:r>
        <m:r>
          <w:rPr>
            <w:rFonts w:ascii="Cambria Math" w:hAnsi="Cambria Math"/>
          </w:rPr>
          <m:t>5</m:t>
        </m:r>
      </m:oMath>
      <w:r>
        <w:t xml:space="preserve"> and permute the blocks randomly. We perform </w:t>
      </w:r>
      <m:oMath>
        <m:r>
          <w:rPr>
            <w:rFonts w:ascii="Cambria Math" w:hAnsi="Cambria Math"/>
          </w:rPr>
          <m:t>10</m:t>
        </m:r>
        <m:r>
          <m:rPr>
            <m:sty m:val="p"/>
          </m:rPr>
          <w:rPr>
            <w:rFonts w:ascii="Cambria Math" w:hAnsi="Cambria Math"/>
          </w:rPr>
          <m:t>,</m:t>
        </m:r>
        <m:r>
          <w:rPr>
            <w:rFonts w:ascii="Cambria Math" w:hAnsi="Cambria Math"/>
          </w:rPr>
          <m:t>000</m:t>
        </m:r>
      </m:oMath>
      <w:r>
        <w:t xml:space="preserve"> permutations to estimate the empirical </w:t>
      </w:r>
      <m:oMath>
        <m:r>
          <w:rPr>
            <w:rFonts w:ascii="Cambria Math" w:hAnsi="Cambria Math"/>
          </w:rPr>
          <m:t>p</m:t>
        </m:r>
      </m:oMath>
      <w:r>
        <w:t>-value.</w:t>
      </w:r>
    </w:p>
    <w:p w14:paraId="50B2A9FF" w14:textId="77777777" w:rsidR="00EF4492" w:rsidRDefault="00000000">
      <w:pPr>
        <w:numPr>
          <w:ilvl w:val="0"/>
          <w:numId w:val="11"/>
        </w:numPr>
      </w:pPr>
      <w:r>
        <w:rPr>
          <w:b/>
          <w:bCs/>
        </w:rPr>
        <w:t>Phase-Randomization Surrogate Tests:</w:t>
      </w:r>
      <w:r>
        <w:t xml:space="preserve"> We apply a Fourier transform to the time series of each observable, randomize the Fourier phases, and transform back to the time domain. This procedure preserves the exact power spectrum and autocorrelation structure of the original data while destroying any coherent monotonic relaxation trend. The empirical </w:t>
      </w:r>
      <m:oMath>
        <m:r>
          <w:rPr>
            <w:rFonts w:ascii="Cambria Math" w:hAnsi="Cambria Math"/>
          </w:rPr>
          <m:t>p</m:t>
        </m:r>
      </m:oMath>
      <w:r>
        <w:t xml:space="preserve">-values are computed from </w:t>
      </w:r>
      <m:oMath>
        <m:r>
          <w:rPr>
            <w:rFonts w:ascii="Cambria Math" w:hAnsi="Cambria Math"/>
          </w:rPr>
          <m:t>10</m:t>
        </m:r>
        <m:r>
          <m:rPr>
            <m:sty m:val="p"/>
          </m:rPr>
          <w:rPr>
            <w:rFonts w:ascii="Cambria Math" w:hAnsi="Cambria Math"/>
          </w:rPr>
          <m:t>,</m:t>
        </m:r>
        <m:r>
          <w:rPr>
            <w:rFonts w:ascii="Cambria Math" w:hAnsi="Cambria Math"/>
          </w:rPr>
          <m:t>000</m:t>
        </m:r>
      </m:oMath>
      <w:r>
        <w:t xml:space="preserve"> phase-randomized surrogates.</w:t>
      </w:r>
    </w:p>
    <w:p w14:paraId="71308608" w14:textId="77777777" w:rsidR="00EF4492" w:rsidRDefault="00000000">
      <w:pPr>
        <w:numPr>
          <w:ilvl w:val="0"/>
          <w:numId w:val="11"/>
        </w:numPr>
      </w:pPr>
      <w:r>
        <w:rPr>
          <w:b/>
          <w:bCs/>
        </w:rPr>
        <w:t>Thinned-Data Analysis:</w:t>
      </w:r>
      <w:r>
        <w:t xml:space="preserve"> To obtain statistically independent measurements, we thin the dataset by selecting every </w:t>
      </w:r>
      <m:oMath>
        <m:sSup>
          <m:sSupPr>
            <m:ctrlPr>
              <w:rPr>
                <w:rFonts w:ascii="Cambria Math" w:hAnsi="Cambria Math"/>
              </w:rPr>
            </m:ctrlPr>
          </m:sSupPr>
          <m:e>
            <m:r>
              <w:rPr>
                <w:rFonts w:ascii="Cambria Math" w:hAnsi="Cambria Math"/>
              </w:rPr>
              <m:t>5</m:t>
            </m:r>
          </m:e>
          <m:sup>
            <m:r>
              <m:rPr>
                <m:sty m:val="p"/>
              </m:rPr>
              <w:rPr>
                <w:rFonts w:ascii="Cambria Math" w:hAnsi="Cambria Math"/>
              </w:rPr>
              <m:t>t</m:t>
            </m:r>
            <m:r>
              <w:rPr>
                <w:rFonts w:ascii="Cambria Math" w:hAnsi="Cambria Math"/>
              </w:rPr>
              <m:t>h</m:t>
            </m:r>
          </m:sup>
        </m:sSup>
      </m:oMath>
      <w:r>
        <w:t xml:space="preserve"> epoch (epochs 1, 6, 11, 16, 21), reducing the sample size to </w:t>
      </w:r>
      <m:oMath>
        <m:r>
          <w:rPr>
            <w:rFonts w:ascii="Cambria Math" w:hAnsi="Cambria Math"/>
          </w:rPr>
          <m:t>N</m:t>
        </m:r>
        <m:r>
          <m:rPr>
            <m:sty m:val="p"/>
          </m:rPr>
          <w:rPr>
            <w:rFonts w:ascii="Cambria Math" w:hAnsi="Cambria Math"/>
          </w:rPr>
          <m:t>=</m:t>
        </m:r>
        <m:r>
          <w:rPr>
            <w:rFonts w:ascii="Cambria Math" w:hAnsi="Cambria Math"/>
          </w:rPr>
          <m:t>5</m:t>
        </m:r>
      </m:oMath>
      <w:r>
        <w:t xml:space="preserve"> non-overlapping windows. We compute the Spearman rank correlation and associated significance on this independent subset.</w:t>
      </w:r>
    </w:p>
    <w:p w14:paraId="6D92DE69" w14:textId="77777777" w:rsidR="00EF4492" w:rsidRDefault="00000000">
      <w:r>
        <w:t>Table II summarizes the results of these significance tests.</w:t>
      </w:r>
    </w:p>
    <w:p w14:paraId="366B4593" w14:textId="77777777" w:rsidR="00EF4492" w:rsidRDefault="00000000">
      <w:r>
        <w:rPr>
          <w:b/>
          <w:bCs/>
        </w:rPr>
        <w:t>TABLE II.</w:t>
      </w:r>
      <w:r>
        <w:t xml:space="preserve"> Spearman rank correlation and significance testing across 21 ringdown epochs. Columns report the naive Spearman rank correlation coefficient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and its </w:t>
      </w:r>
      <m:oMath>
        <m:r>
          <w:rPr>
            <w:rFonts w:ascii="Cambria Math" w:hAnsi="Cambria Math"/>
          </w:rPr>
          <m:t>p</m:t>
        </m:r>
      </m:oMath>
      <w:r>
        <w:t xml:space="preserve">-value, the block permutation </w:t>
      </w:r>
      <m:oMath>
        <m:r>
          <w:rPr>
            <w:rFonts w:ascii="Cambria Math" w:hAnsi="Cambria Math"/>
          </w:rPr>
          <m:t>p</m:t>
        </m:r>
      </m:oMath>
      <w:r>
        <w:t>-value (</w:t>
      </w:r>
      <m:oMath>
        <m:sSub>
          <m:sSubPr>
            <m:ctrlPr>
              <w:rPr>
                <w:rFonts w:ascii="Cambria Math" w:hAnsi="Cambria Math"/>
              </w:rPr>
            </m:ctrlPr>
          </m:sSubPr>
          <m:e>
            <m:r>
              <w:rPr>
                <w:rFonts w:ascii="Cambria Math" w:hAnsi="Cambria Math"/>
              </w:rPr>
              <m:t>p</m:t>
            </m:r>
          </m:e>
          <m:sub>
            <m:r>
              <m:rPr>
                <m:sty m:val="p"/>
              </m:rPr>
              <w:rPr>
                <w:rFonts w:ascii="Cambria Math" w:hAnsi="Cambria Math"/>
              </w:rPr>
              <m:t>b</m:t>
            </m:r>
            <m:r>
              <w:rPr>
                <w:rFonts w:ascii="Cambria Math" w:hAnsi="Cambria Math"/>
              </w:rPr>
              <m:t>lock</m:t>
            </m:r>
          </m:sub>
        </m:sSub>
      </m:oMath>
      <w:r>
        <w:t xml:space="preserve"> with block size </w:t>
      </w:r>
      <m:oMath>
        <m:r>
          <w:rPr>
            <w:rFonts w:ascii="Cambria Math" w:hAnsi="Cambria Math"/>
          </w:rPr>
          <m:t>B</m:t>
        </m:r>
        <m:r>
          <m:rPr>
            <m:sty m:val="p"/>
          </m:rPr>
          <w:rPr>
            <w:rFonts w:ascii="Cambria Math" w:hAnsi="Cambria Math"/>
          </w:rPr>
          <m:t>=</m:t>
        </m:r>
        <m:r>
          <w:rPr>
            <w:rFonts w:ascii="Cambria Math" w:hAnsi="Cambria Math"/>
          </w:rPr>
          <m:t>5</m:t>
        </m:r>
      </m:oMath>
      <w:r>
        <w:t xml:space="preserve">), the phase-randomization surrogate </w:t>
      </w:r>
      <m:oMath>
        <m:r>
          <w:rPr>
            <w:rFonts w:ascii="Cambria Math" w:hAnsi="Cambria Math"/>
          </w:rPr>
          <m:t>p</m:t>
        </m:r>
      </m:oMath>
      <w:r>
        <w:t>-value (</w:t>
      </w:r>
      <m:oMath>
        <m:sSub>
          <m:sSubPr>
            <m:ctrlPr>
              <w:rPr>
                <w:rFonts w:ascii="Cambria Math" w:hAnsi="Cambria Math"/>
              </w:rPr>
            </m:ctrlPr>
          </m:sSubPr>
          <m:e>
            <m:r>
              <w:rPr>
                <w:rFonts w:ascii="Cambria Math" w:hAnsi="Cambria Math"/>
              </w:rPr>
              <m:t>p</m:t>
            </m:r>
          </m:e>
          <m:sub>
            <m:r>
              <m:rPr>
                <m:sty m:val="p"/>
              </m:rPr>
              <w:rPr>
                <w:rFonts w:ascii="Cambria Math" w:hAnsi="Cambria Math"/>
              </w:rPr>
              <m:t>p</m:t>
            </m:r>
            <m:r>
              <w:rPr>
                <w:rFonts w:ascii="Cambria Math" w:hAnsi="Cambria Math"/>
              </w:rPr>
              <m:t>hase</m:t>
            </m:r>
          </m:sub>
        </m:sSub>
      </m:oMath>
      <w:r>
        <w:t>), and the thinned-data Spearman coefficient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m:rPr>
                <m:nor/>
              </m:rPr>
              <m:t>thin</m:t>
            </m:r>
          </m:sub>
        </m:sSub>
      </m:oMath>
      <w:r>
        <w:t xml:space="preserve">) and </w:t>
      </w:r>
      <m:oMath>
        <m:r>
          <w:rPr>
            <w:rFonts w:ascii="Cambria Math" w:hAnsi="Cambria Math"/>
          </w:rPr>
          <m:t>p</m:t>
        </m:r>
      </m:oMath>
      <w:r>
        <w:t>-value (</w:t>
      </w:r>
      <m:oMath>
        <m:sSub>
          <m:sSubPr>
            <m:ctrlPr>
              <w:rPr>
                <w:rFonts w:ascii="Cambria Math" w:hAnsi="Cambria Math"/>
              </w:rPr>
            </m:ctrlPr>
          </m:sSubPr>
          <m:e>
            <m:r>
              <w:rPr>
                <w:rFonts w:ascii="Cambria Math" w:hAnsi="Cambria Math"/>
              </w:rPr>
              <m:t>p</m:t>
            </m:r>
          </m:e>
          <m:sub>
            <m:r>
              <m:rPr>
                <m:nor/>
              </m:rPr>
              <m:t>thin</m:t>
            </m:r>
          </m:sub>
        </m:sSub>
      </m:oMath>
      <w:r>
        <w:t xml:space="preserve">) using every </w:t>
      </w:r>
      <m:oMath>
        <m:sSup>
          <m:sSupPr>
            <m:ctrlPr>
              <w:rPr>
                <w:rFonts w:ascii="Cambria Math" w:hAnsi="Cambria Math"/>
              </w:rPr>
            </m:ctrlPr>
          </m:sSupPr>
          <m:e>
            <m:r>
              <w:rPr>
                <w:rFonts w:ascii="Cambria Math" w:hAnsi="Cambria Math"/>
              </w:rPr>
              <m:t>5</m:t>
            </m:r>
          </m:e>
          <m:sup>
            <m:r>
              <m:rPr>
                <m:sty m:val="p"/>
              </m:rPr>
              <w:rPr>
                <w:rFonts w:ascii="Cambria Math" w:hAnsi="Cambria Math"/>
              </w:rPr>
              <m:t>t</m:t>
            </m:r>
            <m:r>
              <w:rPr>
                <w:rFonts w:ascii="Cambria Math" w:hAnsi="Cambria Math"/>
              </w:rPr>
              <m:t>h</m:t>
            </m:r>
          </m:sup>
        </m:sSup>
      </m:oMath>
      <w:r>
        <w:t xml:space="preserve"> epoch (</w:t>
      </w:r>
      <m:oMath>
        <m:r>
          <w:rPr>
            <w:rFonts w:ascii="Cambria Math" w:hAnsi="Cambria Math"/>
          </w:rPr>
          <m:t>N</m:t>
        </m:r>
        <m:r>
          <m:rPr>
            <m:sty m:val="p"/>
          </m:rPr>
          <w:rPr>
            <w:rFonts w:ascii="Cambria Math" w:hAnsi="Cambria Math"/>
          </w:rPr>
          <m:t>=</m:t>
        </m:r>
        <m:r>
          <w:rPr>
            <w:rFonts w:ascii="Cambria Math" w:hAnsi="Cambria Math"/>
          </w:rPr>
          <m:t>5</m:t>
        </m:r>
      </m:oMath>
      <w:r>
        <w:t xml:space="preserve"> independent samples).</w:t>
      </w:r>
    </w:p>
    <w:tbl>
      <w:tblPr>
        <w:tblW w:w="0" w:type="auto"/>
        <w:tblLook w:val="0020" w:firstRow="1" w:lastRow="0" w:firstColumn="0" w:lastColumn="0" w:noHBand="0" w:noVBand="0"/>
        <w:tblCaption w:val="TABLE II. Spearman rank correlation and significance testing across 21 ringdown epochs. Columns report the naive Spearman rank correlation coefficient \rho_s and its p-value, the block permutation p-value (p_{\mathrm block} with block size B=5), the phase-randomization surrogate p-value (p_{\mathrm phase}), and the thinned-data Spearman coefficient (\rho_{s,\text{thin}}) and p-value (p_{\text{thin}}) using every 5^{\mathrm th} epoch (N=5 independent samples)."/>
      </w:tblPr>
      <w:tblGrid>
        <w:gridCol w:w="1735"/>
        <w:gridCol w:w="1358"/>
        <w:gridCol w:w="1712"/>
        <w:gridCol w:w="1241"/>
        <w:gridCol w:w="1288"/>
        <w:gridCol w:w="1301"/>
        <w:gridCol w:w="1553"/>
      </w:tblGrid>
      <w:tr w:rsidR="00EF4492" w14:paraId="38AA8D42" w14:textId="77777777">
        <w:trPr>
          <w:tblHeader/>
        </w:trPr>
        <w:tc>
          <w:tcPr>
            <w:tcW w:w="0" w:type="auto"/>
          </w:tcPr>
          <w:p w14:paraId="4C58F3BD" w14:textId="77777777" w:rsidR="00EF4492" w:rsidRDefault="00000000">
            <w:r>
              <w:t>Observable</w:t>
            </w:r>
          </w:p>
        </w:tc>
        <w:tc>
          <w:tcPr>
            <w:tcW w:w="0" w:type="auto"/>
          </w:tcPr>
          <w:p w14:paraId="0B8B839D" w14:textId="77777777" w:rsidR="00EF4492" w:rsidRDefault="00000000">
            <w:r>
              <w:t xml:space="preserve">Naive </w:t>
            </w:r>
            <m:oMath>
              <m:sSub>
                <m:sSubPr>
                  <m:ctrlPr>
                    <w:rPr>
                      <w:rFonts w:ascii="Cambria Math" w:hAnsi="Cambria Math"/>
                    </w:rPr>
                  </m:ctrlPr>
                </m:sSubPr>
                <m:e>
                  <m:r>
                    <w:rPr>
                      <w:rFonts w:ascii="Cambria Math" w:hAnsi="Cambria Math"/>
                    </w:rPr>
                    <m:t>ρ</m:t>
                  </m:r>
                </m:e>
                <m:sub>
                  <m:r>
                    <w:rPr>
                      <w:rFonts w:ascii="Cambria Math" w:hAnsi="Cambria Math"/>
                    </w:rPr>
                    <m:t>s</m:t>
                  </m:r>
                </m:sub>
              </m:sSub>
            </m:oMath>
          </w:p>
        </w:tc>
        <w:tc>
          <w:tcPr>
            <w:tcW w:w="0" w:type="auto"/>
          </w:tcPr>
          <w:p w14:paraId="0244CB5F" w14:textId="77777777" w:rsidR="00EF4492" w:rsidRDefault="00000000">
            <w:r>
              <w:t xml:space="preserve">Naive </w:t>
            </w:r>
            <m:oMath>
              <m:r>
                <w:rPr>
                  <w:rFonts w:ascii="Cambria Math" w:hAnsi="Cambria Math"/>
                </w:rPr>
                <m:t>p</m:t>
              </m:r>
            </m:oMath>
            <w:r>
              <w:t>-value</w:t>
            </w:r>
          </w:p>
        </w:tc>
        <w:tc>
          <w:tcPr>
            <w:tcW w:w="0" w:type="auto"/>
          </w:tcPr>
          <w:p w14:paraId="243AAADE" w14:textId="77777777" w:rsidR="00EF4492" w:rsidRDefault="00000000">
            <m:oMathPara>
              <m:oMath>
                <m:sSub>
                  <m:sSubPr>
                    <m:ctrlPr>
                      <w:rPr>
                        <w:rFonts w:ascii="Cambria Math" w:hAnsi="Cambria Math"/>
                      </w:rPr>
                    </m:ctrlPr>
                  </m:sSubPr>
                  <m:e>
                    <m:r>
                      <w:rPr>
                        <w:rFonts w:ascii="Cambria Math" w:hAnsi="Cambria Math"/>
                      </w:rPr>
                      <m:t>p</m:t>
                    </m:r>
                  </m:e>
                  <m:sub>
                    <m:r>
                      <m:rPr>
                        <m:sty m:val="p"/>
                      </m:rPr>
                      <w:rPr>
                        <w:rFonts w:ascii="Cambria Math" w:hAnsi="Cambria Math"/>
                      </w:rPr>
                      <m:t>b</m:t>
                    </m:r>
                    <m:r>
                      <w:rPr>
                        <w:rFonts w:ascii="Cambria Math" w:hAnsi="Cambria Math"/>
                      </w:rPr>
                      <m:t>lock</m:t>
                    </m:r>
                  </m:sub>
                </m:sSub>
              </m:oMath>
            </m:oMathPara>
          </w:p>
        </w:tc>
        <w:tc>
          <w:tcPr>
            <w:tcW w:w="0" w:type="auto"/>
          </w:tcPr>
          <w:p w14:paraId="79B9D8B2" w14:textId="77777777" w:rsidR="00EF4492" w:rsidRDefault="00000000">
            <m:oMathPara>
              <m:oMath>
                <m:sSub>
                  <m:sSubPr>
                    <m:ctrlPr>
                      <w:rPr>
                        <w:rFonts w:ascii="Cambria Math" w:hAnsi="Cambria Math"/>
                      </w:rPr>
                    </m:ctrlPr>
                  </m:sSubPr>
                  <m:e>
                    <m:r>
                      <w:rPr>
                        <w:rFonts w:ascii="Cambria Math" w:hAnsi="Cambria Math"/>
                      </w:rPr>
                      <m:t>p</m:t>
                    </m:r>
                  </m:e>
                  <m:sub>
                    <m:r>
                      <m:rPr>
                        <m:sty m:val="p"/>
                      </m:rPr>
                      <w:rPr>
                        <w:rFonts w:ascii="Cambria Math" w:hAnsi="Cambria Math"/>
                      </w:rPr>
                      <m:t>p</m:t>
                    </m:r>
                    <m:r>
                      <w:rPr>
                        <w:rFonts w:ascii="Cambria Math" w:hAnsi="Cambria Math"/>
                      </w:rPr>
                      <m:t>hase</m:t>
                    </m:r>
                  </m:sub>
                </m:sSub>
              </m:oMath>
            </m:oMathPara>
          </w:p>
        </w:tc>
        <w:tc>
          <w:tcPr>
            <w:tcW w:w="0" w:type="auto"/>
          </w:tcPr>
          <w:p w14:paraId="69BB1188" w14:textId="77777777" w:rsidR="00EF4492" w:rsidRDefault="00000000">
            <m:oMathPara>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m:rPr>
                        <m:nor/>
                      </m:rPr>
                      <m:t>thin</m:t>
                    </m:r>
                  </m:sub>
                </m:sSub>
              </m:oMath>
            </m:oMathPara>
          </w:p>
        </w:tc>
        <w:tc>
          <w:tcPr>
            <w:tcW w:w="0" w:type="auto"/>
          </w:tcPr>
          <w:p w14:paraId="489C8BC3" w14:textId="77777777" w:rsidR="00EF4492" w:rsidRDefault="00000000">
            <m:oMathPara>
              <m:oMath>
                <m:sSub>
                  <m:sSubPr>
                    <m:ctrlPr>
                      <w:rPr>
                        <w:rFonts w:ascii="Cambria Math" w:hAnsi="Cambria Math"/>
                      </w:rPr>
                    </m:ctrlPr>
                  </m:sSubPr>
                  <m:e>
                    <m:r>
                      <w:rPr>
                        <w:rFonts w:ascii="Cambria Math" w:hAnsi="Cambria Math"/>
                      </w:rPr>
                      <m:t>p</m:t>
                    </m:r>
                  </m:e>
                  <m:sub>
                    <m:r>
                      <m:rPr>
                        <m:nor/>
                      </m:rPr>
                      <m:t>thin</m:t>
                    </m:r>
                  </m:sub>
                </m:sSub>
              </m:oMath>
            </m:oMathPara>
          </w:p>
        </w:tc>
      </w:tr>
      <w:tr w:rsidR="00EF4492" w14:paraId="09328312" w14:textId="77777777">
        <w:tc>
          <w:tcPr>
            <w:tcW w:w="0" w:type="auto"/>
          </w:tcPr>
          <w:p w14:paraId="01F9F984"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14:paraId="6DE5FCF0" w14:textId="77777777" w:rsidR="00EF4492" w:rsidRDefault="00000000">
            <m:oMathPara>
              <m:oMath>
                <m:r>
                  <m:rPr>
                    <m:sty m:val="p"/>
                  </m:rPr>
                  <w:rPr>
                    <w:rFonts w:ascii="Cambria Math" w:hAnsi="Cambria Math"/>
                  </w:rPr>
                  <m:t>-</m:t>
                </m:r>
                <m:r>
                  <w:rPr>
                    <w:rFonts w:ascii="Cambria Math" w:hAnsi="Cambria Math"/>
                  </w:rPr>
                  <m:t>0.974</m:t>
                </m:r>
              </m:oMath>
            </m:oMathPara>
          </w:p>
        </w:tc>
        <w:tc>
          <w:tcPr>
            <w:tcW w:w="0" w:type="auto"/>
          </w:tcPr>
          <w:p w14:paraId="2B25880A" w14:textId="77777777" w:rsidR="00EF4492" w:rsidRDefault="00000000">
            <m:oMathPara>
              <m:oMath>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m:oMathPara>
          </w:p>
        </w:tc>
        <w:tc>
          <w:tcPr>
            <w:tcW w:w="0" w:type="auto"/>
          </w:tcPr>
          <w:p w14:paraId="59E0B3FC" w14:textId="77777777" w:rsidR="00EF4492" w:rsidRDefault="00000000">
            <m:oMathPara>
              <m:oMath>
                <m:r>
                  <w:rPr>
                    <w:rFonts w:ascii="Cambria Math" w:hAnsi="Cambria Math"/>
                  </w:rPr>
                  <m:t>0.0076</m:t>
                </m:r>
              </m:oMath>
            </m:oMathPara>
          </w:p>
        </w:tc>
        <w:tc>
          <w:tcPr>
            <w:tcW w:w="0" w:type="auto"/>
          </w:tcPr>
          <w:p w14:paraId="1C65A7E9" w14:textId="77777777" w:rsidR="00EF4492" w:rsidRDefault="00000000">
            <m:oMathPara>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02E75590" w14:textId="77777777" w:rsidR="00EF4492" w:rsidRDefault="00000000">
            <m:oMathPara>
              <m:oMath>
                <m:r>
                  <m:rPr>
                    <m:sty m:val="p"/>
                  </m:rPr>
                  <w:rPr>
                    <w:rFonts w:ascii="Cambria Math" w:hAnsi="Cambria Math"/>
                  </w:rPr>
                  <m:t>-</m:t>
                </m:r>
                <m:r>
                  <w:rPr>
                    <w:rFonts w:ascii="Cambria Math" w:hAnsi="Cambria Math"/>
                  </w:rPr>
                  <m:t>1.000</m:t>
                </m:r>
              </m:oMath>
            </m:oMathPara>
          </w:p>
        </w:tc>
        <w:tc>
          <w:tcPr>
            <w:tcW w:w="0" w:type="auto"/>
          </w:tcPr>
          <w:p w14:paraId="7FCA2676" w14:textId="77777777" w:rsidR="00EF4492" w:rsidRDefault="00000000">
            <m:oMath>
              <m:r>
                <m:rPr>
                  <m:sty m:val="p"/>
                </m:rPr>
                <w:rPr>
                  <w:rFonts w:ascii="Cambria Math" w:hAnsi="Cambria Math"/>
                </w:rPr>
                <m:t>≤</m:t>
              </m:r>
              <m:r>
                <w:rPr>
                  <w:rFonts w:ascii="Cambria Math" w:hAnsi="Cambria Math"/>
                </w:rPr>
                <m:t>0.0167</m:t>
              </m:r>
            </m:oMath>
            <w:r>
              <w:t>*</w:t>
            </w:r>
          </w:p>
        </w:tc>
      </w:tr>
      <w:tr w:rsidR="00EF4492" w14:paraId="2109A356" w14:textId="77777777">
        <w:tc>
          <w:tcPr>
            <w:tcW w:w="0" w:type="auto"/>
          </w:tcPr>
          <w:p w14:paraId="71DAF9DD" w14:textId="77777777" w:rsidR="00EF4492" w:rsidRDefault="00000000">
            <m:oMathPara>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14:paraId="78B0998E" w14:textId="77777777" w:rsidR="00EF4492" w:rsidRDefault="00000000">
            <m:oMathPara>
              <m:oMath>
                <m:r>
                  <m:rPr>
                    <m:sty m:val="p"/>
                  </m:rPr>
                  <w:rPr>
                    <w:rFonts w:ascii="Cambria Math" w:hAnsi="Cambria Math"/>
                  </w:rPr>
                  <m:t>-</m:t>
                </m:r>
                <m:r>
                  <w:rPr>
                    <w:rFonts w:ascii="Cambria Math" w:hAnsi="Cambria Math"/>
                  </w:rPr>
                  <m:t>0.813</m:t>
                </m:r>
              </m:oMath>
            </m:oMathPara>
          </w:p>
        </w:tc>
        <w:tc>
          <w:tcPr>
            <w:tcW w:w="0" w:type="auto"/>
          </w:tcPr>
          <w:p w14:paraId="29FFC99C" w14:textId="77777777" w:rsidR="00EF4492" w:rsidRDefault="00000000">
            <m:oMathPara>
              <m:oMath>
                <m:r>
                  <w:rPr>
                    <w:rFonts w:ascii="Cambria Math" w:hAnsi="Cambria Math"/>
                  </w:rPr>
                  <m:t>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0" w:type="auto"/>
          </w:tcPr>
          <w:p w14:paraId="54E6243C" w14:textId="77777777" w:rsidR="00EF4492" w:rsidRDefault="00000000">
            <m:oMathPara>
              <m:oMath>
                <m:r>
                  <w:rPr>
                    <w:rFonts w:ascii="Cambria Math" w:hAnsi="Cambria Math"/>
                  </w:rPr>
                  <m:t>0.0079</m:t>
                </m:r>
              </m:oMath>
            </m:oMathPara>
          </w:p>
        </w:tc>
        <w:tc>
          <w:tcPr>
            <w:tcW w:w="0" w:type="auto"/>
          </w:tcPr>
          <w:p w14:paraId="1C090557" w14:textId="77777777" w:rsidR="00EF4492" w:rsidRDefault="00000000">
            <m:oMathPara>
              <m:oMath>
                <m:r>
                  <w:rPr>
                    <w:rFonts w:ascii="Cambria Math" w:hAnsi="Cambria Math"/>
                  </w:rPr>
                  <m:t>0.0090</m:t>
                </m:r>
              </m:oMath>
            </m:oMathPara>
          </w:p>
        </w:tc>
        <w:tc>
          <w:tcPr>
            <w:tcW w:w="0" w:type="auto"/>
          </w:tcPr>
          <w:p w14:paraId="211E9188" w14:textId="77777777" w:rsidR="00EF4492" w:rsidRDefault="00000000">
            <m:oMathPara>
              <m:oMath>
                <m:r>
                  <m:rPr>
                    <m:sty m:val="p"/>
                  </m:rPr>
                  <w:rPr>
                    <w:rFonts w:ascii="Cambria Math" w:hAnsi="Cambria Math"/>
                  </w:rPr>
                  <m:t>-</m:t>
                </m:r>
                <m:r>
                  <w:rPr>
                    <w:rFonts w:ascii="Cambria Math" w:hAnsi="Cambria Math"/>
                  </w:rPr>
                  <m:t>0.900</m:t>
                </m:r>
              </m:oMath>
            </m:oMathPara>
          </w:p>
        </w:tc>
        <w:tc>
          <w:tcPr>
            <w:tcW w:w="0" w:type="auto"/>
          </w:tcPr>
          <w:p w14:paraId="2CC1C75A" w14:textId="77777777" w:rsidR="00EF4492" w:rsidRDefault="00000000">
            <m:oMathPara>
              <m:oMath>
                <m:r>
                  <w:rPr>
                    <w:rFonts w:ascii="Cambria Math" w:hAnsi="Cambria Math"/>
                  </w:rPr>
                  <m:t>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r w:rsidR="00EF4492" w14:paraId="5DBB7EBB" w14:textId="77777777">
        <w:tc>
          <w:tcPr>
            <w:tcW w:w="0" w:type="auto"/>
          </w:tcPr>
          <w:p w14:paraId="09CBD357" w14:textId="77777777" w:rsidR="00EF4492" w:rsidRDefault="00000000">
            <m:oMathPara>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14:paraId="6B7773D0" w14:textId="77777777" w:rsidR="00EF4492" w:rsidRDefault="00000000">
            <m:oMathPara>
              <m:oMath>
                <m:r>
                  <m:rPr>
                    <m:sty m:val="p"/>
                  </m:rPr>
                  <w:rPr>
                    <w:rFonts w:ascii="Cambria Math" w:hAnsi="Cambria Math"/>
                  </w:rPr>
                  <m:t>-</m:t>
                </m:r>
                <m:r>
                  <w:rPr>
                    <w:rFonts w:ascii="Cambria Math" w:hAnsi="Cambria Math"/>
                  </w:rPr>
                  <m:t>0.988</m:t>
                </m:r>
              </m:oMath>
            </m:oMathPara>
          </w:p>
        </w:tc>
        <w:tc>
          <w:tcPr>
            <w:tcW w:w="0" w:type="auto"/>
          </w:tcPr>
          <w:p w14:paraId="60A2F024" w14:textId="77777777" w:rsidR="00EF4492" w:rsidRDefault="00000000">
            <m:oMathPara>
              <m:oMath>
                <m:r>
                  <w:rPr>
                    <w:rFonts w:ascii="Cambria Math" w:hAnsi="Cambria Math"/>
                  </w:rPr>
                  <m:t>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m:oMathPara>
          </w:p>
        </w:tc>
        <w:tc>
          <w:tcPr>
            <w:tcW w:w="0" w:type="auto"/>
          </w:tcPr>
          <w:p w14:paraId="65E37F66" w14:textId="77777777" w:rsidR="00EF4492" w:rsidRDefault="00000000">
            <m:oMathPara>
              <m:oMath>
                <m:r>
                  <w:rPr>
                    <w:rFonts w:ascii="Cambria Math" w:hAnsi="Cambria Math"/>
                  </w:rPr>
                  <m:t>0.0093</m:t>
                </m:r>
              </m:oMath>
            </m:oMathPara>
          </w:p>
        </w:tc>
        <w:tc>
          <w:tcPr>
            <w:tcW w:w="0" w:type="auto"/>
          </w:tcPr>
          <w:p w14:paraId="639B6297" w14:textId="77777777" w:rsidR="00EF4492" w:rsidRDefault="00000000">
            <m:oMathPara>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5B222255" w14:textId="77777777" w:rsidR="00EF4492" w:rsidRDefault="00000000">
            <m:oMathPara>
              <m:oMath>
                <m:r>
                  <m:rPr>
                    <m:sty m:val="p"/>
                  </m:rPr>
                  <w:rPr>
                    <w:rFonts w:ascii="Cambria Math" w:hAnsi="Cambria Math"/>
                  </w:rPr>
                  <m:t>-</m:t>
                </m:r>
                <m:r>
                  <w:rPr>
                    <w:rFonts w:ascii="Cambria Math" w:hAnsi="Cambria Math"/>
                  </w:rPr>
                  <m:t>1.000</m:t>
                </m:r>
              </m:oMath>
            </m:oMathPara>
          </w:p>
        </w:tc>
        <w:tc>
          <w:tcPr>
            <w:tcW w:w="0" w:type="auto"/>
          </w:tcPr>
          <w:p w14:paraId="478BEACC" w14:textId="77777777" w:rsidR="00EF4492" w:rsidRDefault="00000000">
            <m:oMath>
              <m:r>
                <m:rPr>
                  <m:sty m:val="p"/>
                </m:rPr>
                <w:rPr>
                  <w:rFonts w:ascii="Cambria Math" w:hAnsi="Cambria Math"/>
                </w:rPr>
                <m:t>≤</m:t>
              </m:r>
              <m:r>
                <w:rPr>
                  <w:rFonts w:ascii="Cambria Math" w:hAnsi="Cambria Math"/>
                </w:rPr>
                <m:t>0.0167</m:t>
              </m:r>
            </m:oMath>
            <w:r>
              <w:t>*</w:t>
            </w:r>
          </w:p>
        </w:tc>
      </w:tr>
      <w:tr w:rsidR="00EF4492" w14:paraId="1313EF2E" w14:textId="77777777">
        <w:tc>
          <w:tcPr>
            <w:tcW w:w="0" w:type="auto"/>
            <w:gridSpan w:val="7"/>
          </w:tcPr>
          <w:p w14:paraId="7CF9B7FA" w14:textId="77777777" w:rsidR="00EF4492" w:rsidRDefault="00000000">
            <w:r>
              <w:t xml:space="preserve">* Note: For </w:t>
            </w:r>
            <m:oMath>
              <m:r>
                <w:rPr>
                  <w:rFonts w:ascii="Cambria Math" w:hAnsi="Cambria Math"/>
                </w:rPr>
                <m:t>N</m:t>
              </m:r>
              <m:r>
                <m:rPr>
                  <m:sty m:val="p"/>
                </m:rPr>
                <w:rPr>
                  <w:rFonts w:ascii="Cambria Math" w:hAnsi="Cambria Math"/>
                </w:rPr>
                <m:t>=</m:t>
              </m:r>
              <m:r>
                <w:rPr>
                  <w:rFonts w:ascii="Cambria Math" w:hAnsi="Cambria Math"/>
                </w:rPr>
                <m:t>5</m:t>
              </m:r>
            </m:oMath>
            <w:r>
              <w:t xml:space="preserve"> independent samples with perfect monotonic correlation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1</m:t>
              </m:r>
            </m:oMath>
            <w:r>
              <w:t xml:space="preserve">), the exact two-sided non-parametric </w:t>
            </w:r>
            <m:oMath>
              <m:r>
                <w:rPr>
                  <w:rFonts w:ascii="Cambria Math" w:hAnsi="Cambria Math"/>
                </w:rPr>
                <m:t>p</m:t>
              </m:r>
            </m:oMath>
            <w:r>
              <w:t xml:space="preserve">-value is </w:t>
            </w:r>
            <m:oMath>
              <m:sSub>
                <m:sSubPr>
                  <m:ctrlPr>
                    <w:rPr>
                      <w:rFonts w:ascii="Cambria Math" w:hAnsi="Cambria Math"/>
                    </w:rPr>
                  </m:ctrlPr>
                </m:sSubPr>
                <m:e>
                  <m:r>
                    <w:rPr>
                      <w:rFonts w:ascii="Cambria Math" w:hAnsi="Cambria Math"/>
                    </w:rPr>
                    <m:t>p</m:t>
                  </m:r>
                </m:e>
                <m:sub>
                  <m:r>
                    <m:rPr>
                      <m:nor/>
                    </m:rPr>
                    <m:t>exact</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0.0167</m:t>
              </m:r>
            </m:oMath>
            <w:r>
              <w:t xml:space="preserve">, corresponding to the two most extreme permutations out of </w:t>
            </w:r>
            <m:oMath>
              <m:r>
                <w:rPr>
                  <w:rFonts w:ascii="Cambria Math" w:hAnsi="Cambria Math"/>
                </w:rPr>
                <m:t>5</m:t>
              </m:r>
              <m:r>
                <m:rPr>
                  <m:sty m:val="p"/>
                </m:rPr>
                <w:rPr>
                  <w:rFonts w:ascii="Cambria Math" w:hAnsi="Cambria Math"/>
                </w:rPr>
                <m:t>!=</m:t>
              </m:r>
              <m:r>
                <w:rPr>
                  <w:rFonts w:ascii="Cambria Math" w:hAnsi="Cambria Math"/>
                </w:rPr>
                <w:lastRenderedPageBreak/>
                <m:t>120</m:t>
              </m:r>
            </m:oMath>
            <w:r>
              <w:t xml:space="preserve"> possible orderings.</w:t>
            </w:r>
          </w:p>
        </w:tc>
      </w:tr>
    </w:tbl>
    <w:p w14:paraId="7ECB66D6" w14:textId="77777777" w:rsidR="00EF4492" w:rsidRDefault="00000000">
      <w:pPr>
        <w:pStyle w:val="BodyText"/>
      </w:pPr>
      <w:r>
        <w:lastRenderedPageBreak/>
        <w:t xml:space="preserve">The block permutation test yields </w:t>
      </w:r>
      <m:oMath>
        <m:r>
          <w:rPr>
            <w:rFonts w:ascii="Cambria Math" w:hAnsi="Cambria Math"/>
          </w:rPr>
          <m:t>p</m:t>
        </m:r>
        <m:r>
          <m:rPr>
            <m:sty m:val="p"/>
          </m:rPr>
          <w:rPr>
            <w:rFonts w:ascii="Cambria Math" w:hAnsi="Cambria Math"/>
          </w:rPr>
          <m:t>&lt;</m:t>
        </m:r>
        <m:r>
          <w:rPr>
            <w:rFonts w:ascii="Cambria Math" w:hAnsi="Cambria Math"/>
          </w:rPr>
          <m:t>0.01</m:t>
        </m:r>
      </m:oMath>
      <w:r>
        <w:t xml:space="preserve"> for all three channels, indicating that the observed relaxation is highly significant even when preserving short-term window correlations. Similarly, the phase-randomization test yields </w:t>
      </w:r>
      <m:oMath>
        <m:r>
          <w:rPr>
            <w:rFonts w:ascii="Cambria Math" w:hAnsi="Cambria Math"/>
          </w:rPr>
          <m:t>p</m:t>
        </m:r>
        <m:r>
          <m:rPr>
            <m:sty m:val="p"/>
          </m:rPr>
          <w:rPr>
            <w:rFonts w:ascii="Cambria Math" w:hAnsi="Cambria Math"/>
          </w:rPr>
          <m:t>&lt;</m:t>
        </m:r>
        <m:r>
          <w:rPr>
            <w:rFonts w:ascii="Cambria Math" w:hAnsi="Cambria Math"/>
          </w:rPr>
          <m:t>0.01</m:t>
        </m:r>
      </m:oMath>
      <w:r>
        <w:t xml:space="preserve"> for the spin channel and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for both the mass and area channels, demonstrating that a monotonic trend of this magnitude is extremely unlikely to arise from random colored noise.</w:t>
      </w:r>
    </w:p>
    <w:p w14:paraId="5C35299C" w14:textId="02996AB7" w:rsidR="00EF4492" w:rsidRDefault="00000000">
      <w:pPr>
        <w:pStyle w:val="BodyText"/>
      </w:pPr>
      <w:r>
        <w:t xml:space="preserve">The thinned-data analysis confirms this conclusion: even with only </w:t>
      </w:r>
      <m:oMath>
        <m:r>
          <w:rPr>
            <w:rFonts w:ascii="Cambria Math" w:hAnsi="Cambria Math"/>
          </w:rPr>
          <m:t>5</m:t>
        </m:r>
      </m:oMath>
      <w:r>
        <w:t xml:space="preserve"> independent points, the mass and area channels exhibit perfect monotonic correlation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1.000</m:t>
        </m:r>
      </m:oMath>
      <w:r>
        <w:t>), while the spin channel remains strongly correlated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0.900</m:t>
        </m:r>
      </m:oMath>
      <w:r>
        <w:t xml:space="preserve">, </w:t>
      </w:r>
      <m:oMath>
        <m:r>
          <w:rPr>
            <w:rFonts w:ascii="Cambria Math" w:hAnsi="Cambria Math"/>
          </w:rPr>
          <m:t>p</m:t>
        </m:r>
        <m:r>
          <m:rPr>
            <m:sty m:val="p"/>
          </m:rPr>
          <w:rPr>
            <w:rFonts w:ascii="Cambria Math" w:hAnsi="Cambria Math"/>
          </w:rPr>
          <m:t>=</m:t>
        </m:r>
        <m:r>
          <w:rPr>
            <w:rFonts w:ascii="Cambria Math" w:hAnsi="Cambria Math"/>
          </w:rPr>
          <m:t>0.037</m:t>
        </m:r>
      </m:oMath>
      <w:r>
        <w:t xml:space="preserve">), rejecting the null hypothesis at the standard </w:t>
      </w:r>
      <m:oMath>
        <m:r>
          <w:rPr>
            <w:rFonts w:ascii="Cambria Math" w:hAnsi="Cambria Math"/>
          </w:rPr>
          <m:t>95</m:t>
        </m:r>
        <m:r>
          <m:rPr>
            <m:sty m:val="p"/>
          </m:rPr>
          <w:rPr>
            <w:rFonts w:ascii="Cambria Math" w:hAnsi="Cambria Math"/>
          </w:rPr>
          <m:t>%</m:t>
        </m:r>
      </m:oMath>
      <w:r>
        <w:t xml:space="preserve"> confidence level. To compare these empirical corrections with analytical methods, we apply the Bayley-Hammersley-Moran (BHM) formulation </w:t>
      </w:r>
      <w:sdt>
        <w:sdtPr>
          <w:rPr>
            <w:rFonts w:cs="Times New Roman"/>
            <w:color w:val="000000"/>
          </w:rPr>
          <w:tag w:val="MENDELEY_CITATION_v3_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"/>
          <w:id w:val="1558965612"/>
          <w:placeholder>
            <w:docPart w:val="DefaultPlaceholder_-1854013440"/>
          </w:placeholder>
        </w:sdtPr>
        <w:sdtContent>
          <w:r>
            <w:rPr>
              <w:rFonts w:cs="Times New Roman"/>
              <w:color w:val="000000"/>
            </w:rPr>
            <w:t>[12]</w:t>
          </w:r>
        </w:sdtContent>
      </w:sdt>
      <w:r>
        <w:t xml:space="preserve"> to estimate the effective number of independent degrees of freedom </w:t>
      </w:r>
      <m:oMath>
        <m:sSub>
          <m:sSubPr>
            <m:ctrlPr>
              <w:rPr>
                <w:rFonts w:ascii="Cambria Math" w:hAnsi="Cambria Math"/>
              </w:rPr>
            </m:ctrlPr>
          </m:sSubPr>
          <m:e>
            <m:r>
              <w:rPr>
                <w:rFonts w:ascii="Cambria Math" w:hAnsi="Cambria Math"/>
              </w:rPr>
              <m:t>N</m:t>
            </m:r>
          </m:e>
          <m:sub>
            <m:r>
              <m:rPr>
                <m:sty m:val="p"/>
              </m:rPr>
              <w:rPr>
                <w:rFonts w:ascii="Cambria Math" w:hAnsi="Cambria Math"/>
              </w:rPr>
              <m:t>e</m:t>
            </m:r>
            <m:r>
              <w:rPr>
                <w:rFonts w:ascii="Cambria Math" w:hAnsi="Cambria Math"/>
              </w:rPr>
              <m:t>ff</m:t>
            </m:r>
          </m:sub>
        </m:sSub>
      </m:oMath>
      <w:r>
        <w:t xml:space="preserve">. For a time series with </w:t>
      </w:r>
      <m:oMath>
        <m:r>
          <w:rPr>
            <w:rFonts w:ascii="Cambria Math" w:hAnsi="Cambria Math"/>
          </w:rPr>
          <m:t>N</m:t>
        </m:r>
      </m:oMath>
      <w:r>
        <w:t xml:space="preserve"> points and autocorrelation function </w:t>
      </w:r>
      <m:oMath>
        <m:r>
          <w:rPr>
            <w:rFonts w:ascii="Cambria Math" w:hAnsi="Cambria Math"/>
          </w:rPr>
          <m:t>ρ</m:t>
        </m:r>
        <m:r>
          <m:rPr>
            <m:sty m:val="p"/>
          </m:rPr>
          <w:rPr>
            <w:rFonts w:ascii="Cambria Math" w:hAnsi="Cambria Math"/>
          </w:rPr>
          <m:t>(</m:t>
        </m:r>
        <m:r>
          <w:rPr>
            <w:rFonts w:ascii="Cambria Math" w:hAnsi="Cambria Math"/>
          </w:rPr>
          <m:t>k</m:t>
        </m:r>
        <m:r>
          <m:rPr>
            <m:sty m:val="p"/>
          </m:rPr>
          <w:rPr>
            <w:rFonts w:ascii="Cambria Math" w:hAnsi="Cambria Math"/>
          </w:rPr>
          <m:t>)</m:t>
        </m:r>
      </m:oMath>
      <w:r>
        <w:t>, the effective sample size is:</w:t>
      </w:r>
    </w:p>
    <w:p w14:paraId="7E8A27E6"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m:t>
              </m:r>
              <m:r>
                <w:rPr>
                  <w:rFonts w:ascii="Cambria Math" w:hAnsi="Cambria Math"/>
                </w:rPr>
                <m:t>ff</m:t>
              </m:r>
            </m:sub>
          </m:sSub>
          <m:r>
            <m:rPr>
              <m:sty m:val="p"/>
            </m:rPr>
            <w:rPr>
              <w:rFonts w:ascii="Cambria Math" w:hAnsi="Cambria Math"/>
            </w:rPr>
            <m:t>=</m:t>
          </m:r>
          <m:r>
            <w:rPr>
              <w:rFonts w:ascii="Cambria Math" w:hAnsi="Cambria Math"/>
            </w:rPr>
            <m:t>N</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e>
                      </m:d>
                    </m:e>
                  </m:nary>
                  <m:r>
                    <w:rPr>
                      <w:rFonts w:ascii="Cambria Math" w:hAnsi="Cambria Math"/>
                    </w:rPr>
                    <m:t>ρ</m:t>
                  </m:r>
                  <m:r>
                    <m:rPr>
                      <m:sty m:val="p"/>
                    </m:rPr>
                    <w:rPr>
                      <w:rFonts w:ascii="Cambria Math" w:hAnsi="Cambria Math"/>
                    </w:rPr>
                    <m:t>(</m:t>
                  </m:r>
                  <m:r>
                    <w:rPr>
                      <w:rFonts w:ascii="Cambria Math" w:hAnsi="Cambria Math"/>
                    </w:rPr>
                    <m:t>k</m:t>
                  </m:r>
                  <m:r>
                    <m:rPr>
                      <m:sty m:val="p"/>
                    </m:rPr>
                    <w:rPr>
                      <w:rFonts w:ascii="Cambria Math" w:hAnsi="Cambria Math"/>
                    </w:rPr>
                    <m:t>)</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1529A7C8" w14:textId="77777777" w:rsidR="00EF4492" w:rsidRDefault="00000000">
      <w:r>
        <w:t xml:space="preserve">Applying this to the mass, spin, and area channels yields </w:t>
      </w:r>
      <m:oMath>
        <m:sSub>
          <m:sSubPr>
            <m:ctrlPr>
              <w:rPr>
                <w:rFonts w:ascii="Cambria Math" w:hAnsi="Cambria Math"/>
              </w:rPr>
            </m:ctrlPr>
          </m:sSubPr>
          <m:e>
            <m:r>
              <w:rPr>
                <w:rFonts w:ascii="Cambria Math" w:hAnsi="Cambria Math"/>
              </w:rPr>
              <m:t>N</m:t>
            </m:r>
          </m:e>
          <m:sub>
            <m:r>
              <m:rPr>
                <m:sty m:val="p"/>
              </m:rPr>
              <w:rPr>
                <w:rFonts w:ascii="Cambria Math" w:hAnsi="Cambria Math"/>
              </w:rPr>
              <m:t>e</m:t>
            </m:r>
            <m:r>
              <w:rPr>
                <w:rFonts w:ascii="Cambria Math" w:hAnsi="Cambria Math"/>
              </w:rPr>
              <m:t>ff</m:t>
            </m:r>
          </m:sub>
        </m:sSub>
        <m:r>
          <m:rPr>
            <m:sty m:val="p"/>
          </m:rPr>
          <w:rPr>
            <w:rFonts w:ascii="Cambria Math" w:hAnsi="Cambria Math"/>
          </w:rPr>
          <m:t>∼</m:t>
        </m:r>
        <m:r>
          <w:rPr>
            <w:rFonts w:ascii="Cambria Math" w:hAnsi="Cambria Math"/>
          </w:rPr>
          <m:t>2.0</m:t>
        </m:r>
      </m:oMath>
      <w:r>
        <w:t xml:space="preserve">, </w:t>
      </w:r>
      <m:oMath>
        <m:r>
          <w:rPr>
            <w:rFonts w:ascii="Cambria Math" w:hAnsi="Cambria Math"/>
          </w:rPr>
          <m:t>3.4</m:t>
        </m:r>
      </m:oMath>
      <w:r>
        <w:t xml:space="preserve">, and </w:t>
      </w:r>
      <m:oMath>
        <m:r>
          <w:rPr>
            <w:rFonts w:ascii="Cambria Math" w:hAnsi="Cambria Math"/>
          </w:rPr>
          <m:t>1.8</m:t>
        </m:r>
      </m:oMath>
      <w:r>
        <w:t xml:space="preserve">, respectively. Under these conservative effective sample sizes, the BHM-corrected </w:t>
      </w:r>
      <m:oMath>
        <m:r>
          <w:rPr>
            <w:rFonts w:ascii="Cambria Math" w:hAnsi="Cambria Math"/>
          </w:rPr>
          <m:t>p</m:t>
        </m:r>
      </m:oMath>
      <w:r>
        <w:t xml:space="preserve">-values are </w:t>
      </w:r>
      <m:oMath>
        <m:r>
          <w:rPr>
            <w:rFonts w:ascii="Cambria Math" w:hAnsi="Cambria Math"/>
          </w:rPr>
          <m:t>0.145</m:t>
        </m:r>
      </m:oMath>
      <w:r>
        <w:t xml:space="preserve"> for mass, </w:t>
      </w:r>
      <m:oMath>
        <m:r>
          <w:rPr>
            <w:rFonts w:ascii="Cambria Math" w:hAnsi="Cambria Math"/>
          </w:rPr>
          <m:t>0.296</m:t>
        </m:r>
      </m:oMath>
      <w:r>
        <w:t xml:space="preserve"> for spin, and </w:t>
      </w:r>
      <m:oMath>
        <m:r>
          <w:rPr>
            <w:rFonts w:ascii="Cambria Math" w:hAnsi="Cambria Math"/>
          </w:rPr>
          <m:t>0.097</m:t>
        </m:r>
      </m:oMath>
      <w:r>
        <w:t xml:space="preserve"> for area. While this analytical correction is known to be overly conservative for small sample sizes with strong monotonic trends (and would fail to reject the null hypothesis at the </w:t>
      </w:r>
      <m:oMath>
        <m:r>
          <w:rPr>
            <w:rFonts w:ascii="Cambria Math" w:hAnsi="Cambria Math"/>
          </w:rPr>
          <m:t>95</m:t>
        </m:r>
        <m:r>
          <m:rPr>
            <m:sty m:val="p"/>
          </m:rPr>
          <w:rPr>
            <w:rFonts w:ascii="Cambria Math" w:hAnsi="Cambria Math"/>
          </w:rPr>
          <m:t>%</m:t>
        </m:r>
      </m:oMath>
      <w:r>
        <w:t xml:space="preserve"> confidence level), our non-parametric block permutation and phase-randomization surrogate tests (which yield </w:t>
      </w:r>
      <m:oMath>
        <m:r>
          <w:rPr>
            <w:rFonts w:ascii="Cambria Math" w:hAnsi="Cambria Math"/>
          </w:rPr>
          <m:t>p</m:t>
        </m:r>
        <m:r>
          <m:rPr>
            <m:sty m:val="p"/>
          </m:rPr>
          <w:rPr>
            <w:rFonts w:ascii="Cambria Math" w:hAnsi="Cambria Math"/>
          </w:rPr>
          <m:t>&lt;</m:t>
        </m:r>
        <m:r>
          <w:rPr>
            <w:rFonts w:ascii="Cambria Math" w:hAnsi="Cambria Math"/>
          </w:rPr>
          <m:t>0.01</m:t>
        </m:r>
      </m:oMath>
      <w:r>
        <w:t xml:space="preserve"> and </w:t>
      </w:r>
      <m:oMath>
        <m:r>
          <w:rPr>
            <w:rFonts w:ascii="Cambria Math" w:hAnsi="Cambria Math"/>
          </w:rPr>
          <m:t>p</m:t>
        </m:r>
        <m:r>
          <m:rPr>
            <m:sty m:val="p"/>
          </m:rPr>
          <w:rPr>
            <w:rFonts w:ascii="Cambria Math" w:hAnsi="Cambria Math"/>
          </w:rPr>
          <m:t>&lt;</m:t>
        </m:r>
        <m:r>
          <w:rPr>
            <w:rFonts w:ascii="Cambria Math" w:hAnsi="Cambria Math"/>
          </w:rPr>
          <m:t>0.009</m:t>
        </m:r>
      </m:oMath>
      <w:r>
        <w:t>, respectively) provide a robust, data-driven validation of the relaxation dynamics. Fig. 6 illustrates the monotonic relaxation trajectories with the Spearman statistics annotated for each observable. These results establish the robustness of the monotonic trajectory in inferred parameters despite strong inter-window correlations, but do not imply independent temporal measurements in the strict statistical sense.</w:t>
      </w:r>
    </w:p>
    <w:p w14:paraId="7A1655A1" w14:textId="77777777" w:rsidR="00EF4492" w:rsidRDefault="00000000">
      <w:bookmarkStart w:id="11" w:name="fig6"/>
      <w:r>
        <w:rPr>
          <w:noProof/>
        </w:rPr>
        <w:lastRenderedPageBreak/>
        <w:drawing>
          <wp:inline distT="0" distB="0" distL="0" distR="0" wp14:anchorId="45A8179B" wp14:editId="5C9E7F7B">
            <wp:extent cx="6324600" cy="6768290"/>
            <wp:effectExtent l="0" t="0" r="0" b="0"/>
            <wp:docPr id="33" name="Picture" descr="Spearman monotonicity test"/>
            <wp:cNvGraphicFramePr/>
            <a:graphic xmlns:a="http://schemas.openxmlformats.org/drawingml/2006/main">
              <a:graphicData uri="http://schemas.openxmlformats.org/drawingml/2006/picture">
                <pic:pic xmlns:pic="http://schemas.openxmlformats.org/drawingml/2006/picture">
                  <pic:nvPicPr>
                    <pic:cNvPr id="34" name="Picture" descr="figures/Fig6_3Panel_Spearman.png"/>
                    <pic:cNvPicPr>
                      <a:picLocks noChangeAspect="1" noChangeArrowheads="1"/>
                    </pic:cNvPicPr>
                  </pic:nvPicPr>
                  <pic:blipFill>
                    <a:blip r:embed="rId11"/>
                    <a:stretch>
                      <a:fillRect/>
                    </a:stretch>
                  </pic:blipFill>
                  <pic:spPr bwMode="auto">
                    <a:xfrm>
                      <a:off x="0" y="0"/>
                      <a:ext cx="6324600" cy="6768290"/>
                    </a:xfrm>
                    <a:prstGeom prst="rect">
                      <a:avLst/>
                    </a:prstGeom>
                    <a:noFill/>
                    <a:ln w="9525">
                      <a:noFill/>
                      <a:headEnd/>
                      <a:tailEnd/>
                    </a:ln>
                  </pic:spPr>
                </pic:pic>
              </a:graphicData>
            </a:graphic>
          </wp:inline>
        </w:drawing>
      </w:r>
    </w:p>
    <w:p w14:paraId="45E0079C" w14:textId="77777777" w:rsidR="00EF4492" w:rsidRDefault="00000000">
      <w:r>
        <w:rPr>
          <w:b/>
          <w:bCs/>
        </w:rPr>
        <w:t>FIG. 6.</w:t>
      </w:r>
      <w:r>
        <w:t xml:space="preserve"> Spearman rank correlation test for monotonic relaxation. Each panel shows the time-resolved evolution of remnant mass (top), spin (middle), and horizon area (bottom) across 21 ringdown epochs. Shaded bands denote 90% credible intervals. The Spearman coefficient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and associated </w:t>
      </w:r>
      <m:oMath>
        <m:r>
          <w:rPr>
            <w:rFonts w:ascii="Cambria Math" w:hAnsi="Cambria Math"/>
          </w:rPr>
          <m:t>p</m:t>
        </m:r>
      </m:oMath>
      <w:r>
        <w:t>-value are annotated for each observable, confirming statistically significant monotonic decrease in all three quantities. The dashed horizontal line marks the Bilby posterior anchor.</w:t>
      </w:r>
    </w:p>
    <w:p w14:paraId="3E90CAE8" w14:textId="77777777" w:rsidR="00EF4492" w:rsidRDefault="00000000">
      <w:pPr>
        <w:pStyle w:val="Heading3"/>
      </w:pPr>
      <w:bookmarkStart w:id="12" w:name="X63c61c732b0075de760f9346eb7f3506c98469a"/>
      <w:bookmarkEnd w:id="10"/>
      <w:bookmarkEnd w:id="11"/>
      <w:r>
        <w:t>C. Asymptotic Convergence to the Global Anchor</w:t>
      </w:r>
    </w:p>
    <w:p w14:paraId="53C4FAF3" w14:textId="77777777" w:rsidR="00EF4492" w:rsidRDefault="00000000">
      <w:r>
        <w:t xml:space="preserve">The Spearman analysis establishes that all three observables decrease monotonically. A complementary question is whether they converge to the correct asymptotic values. To address this, we compute the mean and standard </w:t>
        <w:lastRenderedPageBreak/>
        <w:t xml:space="preserve">error of the last five epochs (spanning </w:t>
      </w:r>
      <m:oMath>
        <m:r>
          <w:rPr>
            <w:rFonts w:ascii="Cambria Math" w:hAnsi="Cambria Math"/>
          </w:rPr>
          <m:t>5.39</m:t>
        </m:r>
      </m:oMath>
      <w:r>
        <w:t>–</w:t>
      </w:r>
      <m:oMath>
        <m:r>
          <w:rPr>
            <w:rFonts w:ascii="Cambria Math" w:hAnsi="Cambria Math"/>
          </w:rPr>
          <m:t>6.74</m:t>
        </m:r>
      </m:oMath>
      <w:r>
        <w:t xml:space="preserve"> ms) and compare with the Bilby posterior anchors. Table III reports the results.</w:t>
      </w:r>
    </w:p>
    <w:p w14:paraId="46DC1FDB" w14:textId="77777777" w:rsidR="00EF4492" w:rsidRDefault="00000000">
      <w:r>
        <w:rPr>
          <w:b/>
          <w:bCs/>
        </w:rPr>
        <w:t>TABLE III.</w:t>
      </w:r>
      <w:r>
        <w:t xml:space="preserve"> Late-epoch convergence: mean of the last 5 ringdown epochs compared with the Bilby posterior anchor. Tension is defined as </w:t>
      </w:r>
      <m:oMath>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p</m:t>
            </m:r>
            <m:r>
              <w:rPr>
                <w:rFonts w:ascii="Cambria Math" w:hAnsi="Cambria Math"/>
              </w:rPr>
              <m:t>ost</m:t>
            </m:r>
          </m:sub>
        </m:sSub>
        <m:r>
          <m:rPr>
            <m:sty m:val="p"/>
          </m:rPr>
          <w:rPr>
            <w:rFonts w:ascii="Cambria Math" w:hAnsi="Cambria Math"/>
          </w:rPr>
          <m:t>|/S</m:t>
        </m:r>
        <m:r>
          <w:rPr>
            <w:rFonts w:ascii="Cambria Math" w:hAnsi="Cambria Math"/>
          </w:rPr>
          <m:t>EM</m:t>
        </m:r>
      </m:oMath>
      <w:r>
        <w:t>.</w:t>
      </w:r>
    </w:p>
    <w:tbl>
      <w:tblPr>
        <w:tblW w:w="0" w:type="auto"/>
        <w:tblLook w:val="0020" w:firstRow="1" w:lastRow="0" w:firstColumn="0" w:lastColumn="0" w:noHBand="0" w:noVBand="0"/>
        <w:tblCaption w:val="TABLE III. Late-epoch convergence: mean of the last 5 ringdown epochs compared with the Bilby posterior anchor. Tension is defined as T = |\bar{x} - x_{\mathrm post}|/{\mathrm SEM}."/>
      </w:tblPr>
      <w:tblGrid>
        <w:gridCol w:w="1218"/>
        <w:gridCol w:w="1737"/>
        <w:gridCol w:w="749"/>
        <w:gridCol w:w="1664"/>
        <w:gridCol w:w="1116"/>
      </w:tblGrid>
      <w:tr w:rsidR="00EF4492" w14:paraId="4F6C0520" w14:textId="77777777">
        <w:trPr>
          <w:tblHeader/>
        </w:trPr>
        <w:tc>
          <w:tcPr>
            <w:tcW w:w="0" w:type="auto"/>
          </w:tcPr>
          <w:p w14:paraId="05BEFDC3" w14:textId="77777777" w:rsidR="00EF4492" w:rsidRDefault="00000000">
            <w:r>
              <w:t>Observable</w:t>
            </w:r>
          </w:p>
        </w:tc>
        <w:tc>
          <w:tcPr>
            <w:tcW w:w="0" w:type="auto"/>
          </w:tcPr>
          <w:p w14:paraId="0B19D638" w14:textId="77777777" w:rsidR="00EF4492" w:rsidRDefault="00000000">
            <w:r>
              <w:t>Late-epoch mean</w:t>
            </w:r>
          </w:p>
        </w:tc>
        <w:tc>
          <w:tcPr>
            <w:tcW w:w="0" w:type="auto"/>
          </w:tcPr>
          <w:p w14:paraId="793BD48B" w14:textId="77777777" w:rsidR="00EF4492" w:rsidRDefault="00000000">
            <w:r>
              <w:t>SEM</w:t>
            </w:r>
          </w:p>
        </w:tc>
        <w:tc>
          <w:tcPr>
            <w:tcW w:w="0" w:type="auto"/>
          </w:tcPr>
          <w:p w14:paraId="0755CD2A" w14:textId="77777777" w:rsidR="00EF4492" w:rsidRDefault="00000000">
            <w:r>
              <w:t>Posterior anchor</w:t>
            </w:r>
          </w:p>
        </w:tc>
        <w:tc>
          <w:tcPr>
            <w:tcW w:w="0" w:type="auto"/>
          </w:tcPr>
          <w:p w14:paraId="01AC70B2" w14:textId="77777777" w:rsidR="00EF4492" w:rsidRDefault="00000000">
            <w:r>
              <w:t xml:space="preserve">Tension </w:t>
            </w:r>
            <m:oMath>
              <m:r>
                <w:rPr>
                  <w:rFonts w:ascii="Cambria Math" w:hAnsi="Cambria Math"/>
                </w:rPr>
                <m:t>T</m:t>
              </m:r>
            </m:oMath>
          </w:p>
        </w:tc>
      </w:tr>
      <w:tr w:rsidR="00EF4492" w14:paraId="16761B8B" w14:textId="77777777">
        <w:tc>
          <w:tcPr>
            <w:tcW w:w="0" w:type="auto"/>
          </w:tcPr>
          <w:p w14:paraId="7E0D79C2"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m:oMathPara>
          </w:p>
        </w:tc>
        <w:tc>
          <w:tcPr>
            <w:tcW w:w="0" w:type="auto"/>
          </w:tcPr>
          <w:p w14:paraId="66051637" w14:textId="77777777" w:rsidR="00EF4492" w:rsidRDefault="00000000">
            <m:oMathPara>
              <m:oMath>
                <m:r>
                  <w:rPr>
                    <w:rFonts w:ascii="Cambria Math" w:hAnsi="Cambria Math"/>
                  </w:rPr>
                  <m:t>62.88</m:t>
                </m:r>
              </m:oMath>
            </m:oMathPara>
          </w:p>
        </w:tc>
        <w:tc>
          <w:tcPr>
            <w:tcW w:w="0" w:type="auto"/>
          </w:tcPr>
          <w:p w14:paraId="6C3216DE" w14:textId="77777777" w:rsidR="00EF4492" w:rsidRDefault="00000000">
            <m:oMathPara>
              <m:oMath>
                <m:r>
                  <w:rPr>
                    <w:rFonts w:ascii="Cambria Math" w:hAnsi="Cambria Math"/>
                  </w:rPr>
                  <m:t>1.11</m:t>
                </m:r>
              </m:oMath>
            </m:oMathPara>
          </w:p>
        </w:tc>
        <w:tc>
          <w:tcPr>
            <w:tcW w:w="0" w:type="auto"/>
          </w:tcPr>
          <w:p w14:paraId="58A42926" w14:textId="77777777" w:rsidR="00EF4492" w:rsidRDefault="00000000">
            <m:oMathPara>
              <m:oMath>
                <m:r>
                  <w:rPr>
                    <w:rFonts w:ascii="Cambria Math" w:hAnsi="Cambria Math"/>
                  </w:rPr>
                  <m:t>62.71</m:t>
                </m:r>
              </m:oMath>
            </m:oMathPara>
          </w:p>
        </w:tc>
        <w:tc>
          <w:tcPr>
            <w:tcW w:w="0" w:type="auto"/>
          </w:tcPr>
          <w:p w14:paraId="2CCB833A" w14:textId="77777777" w:rsidR="00EF4492" w:rsidRDefault="00000000">
            <m:oMathPara>
              <m:oMath>
                <m:r>
                  <w:rPr>
                    <w:rFonts w:ascii="Cambria Math" w:hAnsi="Cambria Math"/>
                  </w:rPr>
                  <m:t>0.16 σ</m:t>
                </m:r>
              </m:oMath>
            </m:oMathPara>
          </w:p>
        </w:tc>
      </w:tr>
      <w:tr w:rsidR="00EF4492" w14:paraId="335944C3" w14:textId="77777777">
        <w:tc>
          <w:tcPr>
            <w:tcW w:w="0" w:type="auto"/>
          </w:tcPr>
          <w:p w14:paraId="4C0B644F" w14:textId="77777777" w:rsidR="00EF4492" w:rsidRDefault="00000000">
            <m:oMathPara>
              <m:oMath>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c>
          <w:tcPr>
            <w:tcW w:w="0" w:type="auto"/>
          </w:tcPr>
          <w:p w14:paraId="6C14091B" w14:textId="77777777" w:rsidR="00EF4492" w:rsidRDefault="00000000">
            <m:oMathPara>
              <m:oMath>
                <m:r>
                  <w:rPr>
                    <w:rFonts w:ascii="Cambria Math" w:hAnsi="Cambria Math"/>
                  </w:rPr>
                  <m:t>0.551</m:t>
                </m:r>
              </m:oMath>
            </m:oMathPara>
          </w:p>
        </w:tc>
        <w:tc>
          <w:tcPr>
            <w:tcW w:w="0" w:type="auto"/>
          </w:tcPr>
          <w:p w14:paraId="57AE4BEA" w14:textId="77777777" w:rsidR="00EF4492" w:rsidRDefault="00000000">
            <m:oMathPara>
              <m:oMath>
                <m:r>
                  <w:rPr>
                    <w:rFonts w:ascii="Cambria Math" w:hAnsi="Cambria Math"/>
                  </w:rPr>
                  <m:t>0.033</m:t>
                </m:r>
              </m:oMath>
            </m:oMathPara>
          </w:p>
        </w:tc>
        <w:tc>
          <w:tcPr>
            <w:tcW w:w="0" w:type="auto"/>
          </w:tcPr>
          <w:p w14:paraId="54A33AA1" w14:textId="77777777" w:rsidR="00EF4492" w:rsidRDefault="00000000">
            <m:oMathPara>
              <m:oMath>
                <m:r>
                  <w:rPr>
                    <w:rFonts w:ascii="Cambria Math" w:hAnsi="Cambria Math"/>
                  </w:rPr>
                  <m:t>0.676</m:t>
                </m:r>
              </m:oMath>
            </m:oMathPara>
          </w:p>
        </w:tc>
        <w:tc>
          <w:tcPr>
            <w:tcW w:w="0" w:type="auto"/>
          </w:tcPr>
          <w:p w14:paraId="150D1E8A" w14:textId="77777777" w:rsidR="00EF4492" w:rsidRDefault="00000000">
            <m:oMathPara>
              <m:oMath>
                <m:r>
                  <w:rPr>
                    <w:rFonts w:ascii="Cambria Math" w:hAnsi="Cambria Math"/>
                  </w:rPr>
                  <m:t>3.82 σ</m:t>
                </m:r>
              </m:oMath>
            </m:oMathPara>
          </w:p>
        </w:tc>
      </w:tr>
      <w:tr w:rsidR="00EF4492" w14:paraId="37223D0C" w14:textId="77777777">
        <w:tc>
          <w:tcPr>
            <w:tcW w:w="0" w:type="auto"/>
          </w:tcPr>
          <w:p w14:paraId="02AFC243" w14:textId="77777777" w:rsidR="00EF4492" w:rsidRDefault="00000000">
            <m:oMathPara>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 </m:t>
                </m:r>
                <m:r>
                  <m:rPr>
                    <m:sty m:val="p"/>
                  </m:rP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oMath>
            </m:oMathPara>
          </w:p>
        </w:tc>
        <w:tc>
          <w:tcPr>
            <w:tcW w:w="0" w:type="auto"/>
          </w:tcPr>
          <w:p w14:paraId="2BBC3A84" w14:textId="77777777" w:rsidR="00EF4492" w:rsidRDefault="00000000">
            <m:oMathPara>
              <m:oMath>
                <m:r>
                  <w:rPr>
                    <w:rFonts w:ascii="Cambria Math" w:hAnsi="Cambria Math"/>
                  </w:rPr>
                  <m:t>1.82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tcPr>
          <w:p w14:paraId="6F1D99F1" w14:textId="77777777" w:rsidR="00EF4492" w:rsidRDefault="00000000">
            <m:oMathPara>
              <m:oMath>
                <m:r>
                  <w:rPr>
                    <w:rFonts w:ascii="Cambria Math" w:hAnsi="Cambria Math"/>
                  </w:rPr>
                  <m:t>4368</m:t>
                </m:r>
              </m:oMath>
            </m:oMathPara>
          </w:p>
        </w:tc>
        <w:tc>
          <w:tcPr>
            <w:tcW w:w="0" w:type="auto"/>
          </w:tcPr>
          <w:p w14:paraId="5DA7A809" w14:textId="77777777" w:rsidR="00EF4492" w:rsidRDefault="00000000">
            <m:oMathPara>
              <m:oMath>
                <m:r>
                  <w:rPr>
                    <w:rFonts w:ascii="Cambria Math" w:hAnsi="Cambria Math"/>
                  </w:rPr>
                  <m:t>1.72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tcPr>
          <w:p w14:paraId="03E65A48" w14:textId="77777777" w:rsidR="00EF4492" w:rsidRDefault="00000000">
            <m:oMathPara>
              <m:oMath>
                <m:r>
                  <w:rPr>
                    <w:rFonts w:ascii="Cambria Math" w:hAnsi="Cambria Math"/>
                  </w:rPr>
                  <m:t>2.27 σ</m:t>
                </m:r>
              </m:oMath>
            </m:oMathPara>
          </w:p>
        </w:tc>
      </w:tr>
    </w:tbl>
    <w:p w14:paraId="378CB460" w14:textId="77777777" w:rsidR="00EF4492" w:rsidRDefault="00000000">
      <w:pPr>
        <w:pStyle w:val="BodyText"/>
      </w:pPr>
      <w:r>
        <w:t>The remnant mass converges to the posterior anchor with negligible tension (</w:t>
      </w:r>
      <m:oMath>
        <m:r>
          <w:rPr>
            <w:rFonts w:ascii="Cambria Math" w:hAnsi="Cambria Math"/>
          </w:rPr>
          <m:t>T</m:t>
        </m:r>
        <m:r>
          <m:rPr>
            <m:sty m:val="p"/>
          </m:rPr>
          <w:rPr>
            <w:rFonts w:ascii="Cambria Math" w:hAnsi="Cambria Math"/>
          </w:rPr>
          <m:t>=</m:t>
        </m:r>
        <m:r>
          <w:rPr>
            <w:rFonts w:ascii="Cambria Math" w:hAnsi="Cambria Math"/>
          </w:rPr>
          <m:t>0.16 σ</m:t>
        </m:r>
      </m:oMath>
      <w:r>
        <w:t>), confirming robust late-time agreement between the localized and global inference. The spin and area channels exhibit higher apparent tension, primarily due to precision degradation rather than systematic deviation (</w:t>
      </w:r>
      <m:oMath>
        <m:r>
          <w:rPr>
            <w:rFonts w:ascii="Cambria Math" w:hAnsi="Cambria Math"/>
          </w:rPr>
          <m:t>3.82 σ</m:t>
        </m:r>
      </m:oMath>
      <w:r>
        <w:t xml:space="preserve"> and </w:t>
      </w:r>
      <m:oMath>
        <m:r>
          <w:rPr>
            <w:rFonts w:ascii="Cambria Math" w:hAnsi="Cambria Math"/>
          </w:rPr>
          <m:t>2.27 σ</m:t>
        </m:r>
      </m:oMath>
      <w:r>
        <w:t xml:space="preserve">, respectively), as visualized in Fig. 7. To understand this discrepancy, we perform three complementary diagnostic analyses on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w:t>
      </w:r>
    </w:p>
    <w:p w14:paraId="2BF09780" w14:textId="77777777" w:rsidR="00EF4492" w:rsidRDefault="00000000">
      <w:r>
        <w:rPr>
          <w:noProof/>
        </w:rPr>
        <w:drawing>
          <wp:inline distT="0" distB="0" distL="0" distR="0" wp14:anchorId="478D7A49" wp14:editId="19990BE1">
            <wp:extent cx="6324600" cy="2159463"/>
            <wp:effectExtent l="0" t="0" r="0" b="0"/>
            <wp:docPr id="38" name="Picture" descr="Late-epoch convergence test"/>
            <wp:cNvGraphicFramePr/>
            <a:graphic xmlns:a="http://schemas.openxmlformats.org/drawingml/2006/main">
              <a:graphicData uri="http://schemas.openxmlformats.org/drawingml/2006/picture">
                <pic:pic xmlns:pic="http://schemas.openxmlformats.org/drawingml/2006/picture">
                  <pic:nvPicPr>
                    <pic:cNvPr id="39" name="Picture" descr="figures/Fig7_Convergence_Test.png"/>
                    <pic:cNvPicPr>
                      <a:picLocks noChangeAspect="1" noChangeArrowheads="1"/>
                    </pic:cNvPicPr>
                  </pic:nvPicPr>
                  <pic:blipFill>
                    <a:blip r:embed="rId12"/>
                    <a:stretch>
                      <a:fillRect/>
                    </a:stretch>
                  </pic:blipFill>
                  <pic:spPr bwMode="auto">
                    <a:xfrm>
                      <a:off x="0" y="0"/>
                      <a:ext cx="6324600" cy="2159463"/>
                    </a:xfrm>
                    <a:prstGeom prst="rect">
                      <a:avLst/>
                    </a:prstGeom>
                    <a:noFill/>
                    <a:ln w="9525">
                      <a:noFill/>
                      <a:headEnd/>
                      <a:tailEnd/>
                    </a:ln>
                  </pic:spPr>
                </pic:pic>
              </a:graphicData>
            </a:graphic>
          </wp:inline>
        </w:drawing>
      </w:r>
    </w:p>
    <w:p w14:paraId="47F0CE0F" w14:textId="77777777" w:rsidR="00EF4492" w:rsidRDefault="00000000">
      <w:r>
        <w:rPr>
          <w:b/>
          <w:bCs/>
        </w:rPr>
        <w:t>FIG. 7.</w:t>
      </w:r>
      <w:r>
        <w:t xml:space="preserve"> Late-epoch convergence test. Each panel displays the last five ringdown epochs for mass (left), spin (center), and area (right), with error bars derived from the per-epoch 90% credible intervals. The dashed line marks the Bilby posterior anchor. The tension </w:t>
      </w:r>
      <m:oMath>
        <m:r>
          <w:rPr>
            <w:rFonts w:ascii="Cambria Math" w:hAnsi="Cambria Math"/>
          </w:rPr>
          <m:t>T</m:t>
        </m:r>
      </m:oMath>
      <w:r>
        <w:t xml:space="preserve"> (in units of standard error) is annotated above each panel. The mass channel converges to within </w:t>
      </w:r>
      <m:oMath>
        <m:r>
          <w:rPr>
            <w:rFonts w:ascii="Cambria Math" w:hAnsi="Cambria Math"/>
          </w:rPr>
          <m:t>0.16 σ</m:t>
        </m:r>
      </m:oMath>
      <w:r>
        <w:t xml:space="preserve"> of the anchor, while the spin and area tensions reflect the signal-to-noise degradation diagnosed in Fig. 8.</w:t>
      </w:r>
    </w:p>
    <w:p w14:paraId="7C1DF701" w14:textId="77777777" w:rsidR="00EF4492" w:rsidRDefault="00000000">
      <w:pPr>
        <w:pStyle w:val="BodyText"/>
      </w:pPr>
      <w:r>
        <w:rPr>
          <w:i/>
          <w:iCs/>
        </w:rPr>
        <w:t>Quality-gated analysis.</w:t>
      </w:r>
      <w:r>
        <w:t xml:space="preserve">—We classify each epoch by the width of its 90% credible interval </w:t>
      </w:r>
      <m:oMath>
        <m:r>
          <m:rPr>
            <m:sty m:val="p"/>
          </m:rP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90</m:t>
            </m:r>
            <m:r>
              <m:rPr>
                <m:sty m:val="p"/>
              </m:rPr>
              <w:rPr>
                <w:rFonts w:ascii="Cambria Math" w:hAnsi="Cambria Math"/>
              </w:rPr>
              <m:t>%</m:t>
            </m:r>
          </m:sub>
        </m:sSub>
      </m:oMath>
      <w:r>
        <w:t xml:space="preserve">. Epochs with </w:t>
      </w:r>
      <m:oMath>
        <m:r>
          <m:rPr>
            <m:sty m:val="p"/>
          </m:rP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90</m:t>
            </m:r>
            <m:r>
              <m:rPr>
                <m:sty m:val="p"/>
              </m:rPr>
              <w:rPr>
                <w:rFonts w:ascii="Cambria Math" w:hAnsi="Cambria Math"/>
              </w:rPr>
              <m:t>%</m:t>
            </m:r>
          </m:sub>
        </m:sSub>
        <m:r>
          <m:rPr>
            <m:sty m:val="p"/>
          </m:rPr>
          <w:rPr>
            <w:rFonts w:ascii="Cambria Math" w:hAnsi="Cambria Math"/>
          </w:rPr>
          <m:t>&gt;</m:t>
        </m:r>
        <m:r>
          <w:rPr>
            <w:rFonts w:ascii="Cambria Math" w:hAnsi="Cambria Math"/>
          </w:rPr>
          <m:t>0.5</m:t>
        </m:r>
      </m:oMath>
      <w:r>
        <w:t xml:space="preserve"> are flagged as precision-limited; six of the last seven epochs (16–21) exceed this threshold, with CI widths ranging from </w:t>
      </w:r>
      <m:oMath>
        <m:r>
          <w:rPr>
            <w:rFonts w:ascii="Cambria Math" w:hAnsi="Cambria Math"/>
          </w:rPr>
          <m:t>0.52</m:t>
        </m:r>
      </m:oMath>
      <w:r>
        <w:t xml:space="preserve"> to </w:t>
      </w:r>
      <m:oMath>
        <m:r>
          <w:rPr>
            <w:rFonts w:ascii="Cambria Math" w:hAnsi="Cambria Math"/>
          </w:rPr>
          <m:t>0.74</m:t>
        </m:r>
      </m:oMath>
      <w:r>
        <w:t xml:space="preserve">, compared to </w:t>
      </w:r>
      <m:oMath>
        <m:r>
          <w:rPr>
            <w:rFonts w:ascii="Cambria Math" w:hAnsi="Cambria Math"/>
          </w:rPr>
          <m:t>0.13</m:t>
        </m:r>
      </m:oMath>
      <w:r>
        <w:t>–</w:t>
      </w:r>
      <m:oMath>
        <m:r>
          <w:rPr>
            <w:rFonts w:ascii="Cambria Math" w:hAnsi="Cambria Math"/>
          </w:rPr>
          <m:t>0.17</m:t>
        </m:r>
      </m:oMath>
      <w:r>
        <w:t xml:space="preserve"> for the first seven epochs—a degradation factor of </w:t>
      </w:r>
      <m:oMath>
        <m:r>
          <w:rPr>
            <w:rFonts w:ascii="Cambria Math" w:hAnsi="Cambria Math"/>
          </w:rPr>
          <m:t>4.5</m:t>
        </m:r>
        <m:r>
          <m:rPr>
            <m:sty m:val="p"/>
          </m:rPr>
          <w:rPr>
            <w:rFonts w:ascii="Cambria Math" w:hAnsi="Cambria Math"/>
          </w:rPr>
          <m:t>×</m:t>
        </m:r>
      </m:oMath>
      <w:r>
        <w:t>. When only high-precision epochs (</w:t>
      </w:r>
      <m:oMath>
        <m:r>
          <m:rPr>
            <m:sty m:val="p"/>
          </m:rP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90</m:t>
            </m:r>
            <m:r>
              <m:rPr>
                <m:sty m:val="p"/>
              </m:rPr>
              <w:rPr>
                <w:rFonts w:ascii="Cambria Math" w:hAnsi="Cambria Math"/>
              </w:rPr>
              <m:t>%</m:t>
            </m:r>
          </m:sub>
        </m:sSub>
        <m:r>
          <m:rPr>
            <m:sty m:val="p"/>
          </m:rPr>
          <w:rPr>
            <w:rFonts w:ascii="Cambria Math" w:hAnsi="Cambria Math"/>
          </w:rPr>
          <m:t>&lt;</m:t>
        </m:r>
        <m:r>
          <w:rPr>
            <w:rFonts w:ascii="Cambria Math" w:hAnsi="Cambria Math"/>
          </w:rPr>
          <m:t>0.3</m:t>
        </m:r>
      </m:oMath>
      <w:r>
        <w:t xml:space="preserve">) are retained, the latest reliable measurements (epochs 8, 9, 11, 12, 13) yield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χ</m:t>
                </m:r>
              </m:e>
            </m:acc>
          </m:e>
          <m:sub>
            <m:r>
              <w:rPr>
                <w:rFonts w:ascii="Cambria Math" w:hAnsi="Cambria Math"/>
              </w:rPr>
              <m:t>f</m:t>
            </m:r>
          </m:sub>
        </m:sSub>
        <m:r>
          <m:rPr>
            <m:sty m:val="p"/>
          </m:rPr>
          <w:rPr>
            <w:rFonts w:ascii="Cambria Math" w:hAnsi="Cambria Math"/>
          </w:rPr>
          <m:t>=</m:t>
        </m:r>
        <m:r>
          <w:rPr>
            <w:rFonts w:ascii="Cambria Math" w:hAnsi="Cambria Math"/>
          </w:rPr>
          <m:t>0.735</m:t>
        </m:r>
        <m:r>
          <m:rPr>
            <m:sty m:val="p"/>
          </m:rPr>
          <w:rPr>
            <w:rFonts w:ascii="Cambria Math" w:hAnsi="Cambria Math"/>
          </w:rPr>
          <m:t>±</m:t>
        </m:r>
        <m:r>
          <w:rPr>
            <w:rFonts w:ascii="Cambria Math" w:hAnsi="Cambria Math"/>
          </w:rPr>
          <m:t>0.007</m:t>
        </m:r>
      </m:oMath>
      <w:r>
        <w:t xml:space="preserve">, which lies </w:t>
      </w:r>
      <w:r>
        <w:rPr>
          <w:i/>
          <w:iCs/>
        </w:rPr>
        <w:t>above</w:t>
      </w:r>
      <w:r>
        <w:t xml:space="preserve"> the posterior anchor. This reveals a key feature: the spin trajectory transitions from being biased upward in early epochs (due to overtone contamination) to biased downward in late epochs (due to noise domination), passing through the posterior anchor value only in an intermediate regime.</w:t>
      </w:r>
    </w:p>
    <w:p w14:paraId="2499CE3C" w14:textId="77777777" w:rsidR="00EF4492" w:rsidRDefault="00000000">
      <w:pPr>
        <w:pStyle w:val="BodyText"/>
      </w:pPr>
      <w:r>
        <w:rPr>
          <w:i/>
          <w:iCs/>
        </w:rPr>
        <w:lastRenderedPageBreak/>
        <w:t>Jackknife analysis.</w:t>
      </w:r>
      <w:r>
        <w:t xml:space="preserve">—A leave-one-out jackknife over the last five epochs confirms that the tension is not driven by a single outlier: removing any individual epoch leaves the tension in the range </w:t>
      </w:r>
      <m:oMath>
        <m:r>
          <w:rPr>
            <w:rFonts w:ascii="Cambria Math" w:hAnsi="Cambria Math"/>
          </w:rPr>
          <m:t>2.9</m:t>
        </m:r>
      </m:oMath>
      <w:r>
        <w:t>–</w:t>
      </w:r>
      <m:oMath>
        <m:r>
          <w:rPr>
            <w:rFonts w:ascii="Cambria Math" w:hAnsi="Cambria Math"/>
          </w:rPr>
          <m:t>3.8 σ</m:t>
        </m:r>
      </m:oMath>
      <w:r>
        <w:t>. This is consistent with a systematic precision effect across the late-epoch ensemble rather than a pathological data point.</w:t>
      </w:r>
    </w:p>
    <w:p w14:paraId="3B89AACA" w14:textId="77777777" w:rsidR="00EF4492" w:rsidRDefault="00000000">
      <w:pPr>
        <w:pStyle w:val="BodyText"/>
      </w:pPr>
      <w:r>
        <w:rPr>
          <w:i/>
          <w:iCs/>
        </w:rPr>
        <w:t>Physical origin.</w:t>
      </w:r>
      <w:r>
        <w:t xml:space="preserve">—The spin extraction depends on the quality factor </w:t>
      </w:r>
      <m:oMath>
        <m:r>
          <w:rPr>
            <w:rFonts w:ascii="Cambria Math" w:hAnsi="Cambria Math"/>
          </w:rPr>
          <m:t>Q</m:t>
        </m:r>
        <m:r>
          <m:rPr>
            <m:sty m:val="p"/>
          </m:rPr>
          <w:rPr>
            <w:rFonts w:ascii="Cambria Math" w:hAnsi="Cambria Math"/>
          </w:rPr>
          <m:t>=</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220</m:t>
            </m:r>
          </m:sub>
        </m:sSub>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which amplifies the measurement uncertainty in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—the less precisely determined QNM observable at low amplitude [6, 8]. By contrast, the mass depends primarily on </w:t>
      </w:r>
      <m:oMath>
        <m:sSub>
          <m:sSubPr>
            <m:ctrlPr>
              <w:rPr>
                <w:rFonts w:ascii="Cambria Math" w:hAnsi="Cambria Math"/>
              </w:rPr>
            </m:ctrlPr>
          </m:sSubPr>
          <m:e>
            <m:r>
              <w:rPr>
                <w:rFonts w:ascii="Cambria Math" w:hAnsi="Cambria Math"/>
              </w:rPr>
              <m:t>f</m:t>
            </m:r>
          </m:e>
          <m:sub>
            <m:r>
              <w:rPr>
                <w:rFonts w:ascii="Cambria Math" w:hAnsi="Cambria Math"/>
              </w:rPr>
              <m:t>220</m:t>
            </m:r>
          </m:sub>
        </m:sSub>
      </m:oMath>
      <w:r>
        <w:t xml:space="preserve"> alone and remains robust in the low-SNR regime. Consequently, the spin channel has a narrower effective dynamic range for reliable extraction than the mass channel: early epochs are contaminated by overtone content that biases </w:t>
      </w:r>
      <m:oMath>
        <m:r>
          <w:rPr>
            <w:rFonts w:ascii="Cambria Math" w:hAnsi="Cambria Math"/>
          </w:rPr>
          <m:t>Q</m:t>
        </m:r>
      </m:oMath>
      <w:r>
        <w:t xml:space="preserve"> upward, while late epochs suffer from noise that biases </w:t>
      </w:r>
      <m:oMath>
        <m:r>
          <w:rPr>
            <w:rFonts w:ascii="Cambria Math" w:hAnsi="Cambria Math"/>
          </w:rPr>
          <m:t>Q</m:t>
        </m:r>
      </m:oMath>
      <w:r>
        <w:t xml:space="preserve"> downward. The mass channel, being insensitive to this </w:t>
      </w:r>
      <m:oMath>
        <m:r>
          <w:rPr>
            <w:rFonts w:ascii="Cambria Math" w:hAnsi="Cambria Math"/>
          </w:rPr>
          <m:t>Q</m:t>
        </m:r>
      </m:oMath>
      <w:r>
        <w:t>-mediated amplification, converges cleanly across the full epoch range. Fig. 8 visualizes this CI degradation across all 21 epochs.</w:t>
      </w:r>
      <w:r>
        <w:rPr>
          <w:i/>
          <w:iCs/>
        </w:rPr>
        <w:t xml:space="preserve"> In contrast to the mass channel, which depends primarily on frequency and remains robust at low SNR, the spin channel depends sensitively on the damping time and thus becomes unreliable in late-time regimes.</w:t>
      </w:r>
    </w:p>
    <w:p w14:paraId="2B69DCCD" w14:textId="77777777" w:rsidR="00EF4492" w:rsidRDefault="00000000">
      <w:bookmarkStart w:id="13" w:name="fig8"/>
      <w:r>
        <w:rPr>
          <w:noProof/>
        </w:rPr>
        <w:drawing>
          <wp:inline distT="0" distB="0" distL="0" distR="0" wp14:anchorId="1F69638C" wp14:editId="291CBD2A">
            <wp:extent cx="6324600" cy="3110880"/>
            <wp:effectExtent l="0" t="0" r="0" b="0"/>
            <wp:docPr id="41" name="Picture" descr="Spin CI degradation diagnostic"/>
            <wp:cNvGraphicFramePr/>
            <a:graphic xmlns:a="http://schemas.openxmlformats.org/drawingml/2006/main">
              <a:graphicData uri="http://schemas.openxmlformats.org/drawingml/2006/picture">
                <pic:pic xmlns:pic="http://schemas.openxmlformats.org/drawingml/2006/picture">
                  <pic:nvPicPr>
                    <pic:cNvPr id="42" name="Picture" descr="figures/Fig8_Spin_CI_Diagnostic_Complex.png"/>
                    <pic:cNvPicPr>
                      <a:picLocks noChangeAspect="1" noChangeArrowheads="1"/>
                    </pic:cNvPicPr>
                  </pic:nvPicPr>
                  <pic:blipFill>
                    <a:blip r:embed="rId13"/>
                    <a:stretch>
                      <a:fillRect/>
                    </a:stretch>
                  </pic:blipFill>
                  <pic:spPr bwMode="auto">
                    <a:xfrm>
                      <a:off x="0" y="0"/>
                      <a:ext cx="6324600" cy="3110880"/>
                    </a:xfrm>
                    <a:prstGeom prst="rect">
                      <a:avLst/>
                    </a:prstGeom>
                    <a:noFill/>
                    <a:ln w="9525">
                      <a:noFill/>
                      <a:headEnd/>
                      <a:tailEnd/>
                    </a:ln>
                  </pic:spPr>
                </pic:pic>
              </a:graphicData>
            </a:graphic>
          </wp:inline>
        </w:drawing>
      </w:r>
    </w:p>
    <w:p w14:paraId="17488103" w14:textId="77777777" w:rsidR="00EF4492" w:rsidRDefault="00000000">
      <w:r>
        <w:rPr>
          <w:b/>
          <w:bCs/>
        </w:rPr>
        <w:t>FIG. 8.</w:t>
      </w:r>
      <w:r>
        <w:t xml:space="preserve"> Spin extraction precision diagnostic. The left axis (blue) shows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with per-epoch error bars; the right axis (bars) shows the 90% credible interval width </w:t>
      </w:r>
      <m:oMath>
        <m:r>
          <m:rPr>
            <m:sty m:val="p"/>
          </m:rP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90</m:t>
            </m:r>
            <m:r>
              <m:rPr>
                <m:sty m:val="p"/>
              </m:rPr>
              <w:rPr>
                <w:rFonts w:ascii="Cambria Math" w:hAnsi="Cambria Math"/>
              </w:rPr>
              <m:t>%</m:t>
            </m:r>
          </m:sub>
        </m:sSub>
      </m:oMath>
      <w:r>
        <w:t>. Bar colors indicate reliability: green (</w:t>
      </w:r>
      <m:oMath>
        <m:r>
          <m:rPr>
            <m:sty m:val="p"/>
          </m:rP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90</m:t>
            </m:r>
            <m:r>
              <m:rPr>
                <m:sty m:val="p"/>
              </m:rPr>
              <w:rPr>
                <w:rFonts w:ascii="Cambria Math" w:hAnsi="Cambria Math"/>
              </w:rPr>
              <m:t>%</m:t>
            </m:r>
          </m:sub>
        </m:sSub>
        <m:r>
          <m:rPr>
            <m:sty m:val="p"/>
          </m:rPr>
          <w:rPr>
            <w:rFonts w:ascii="Cambria Math" w:hAnsi="Cambria Math"/>
          </w:rPr>
          <m:t>&lt;</m:t>
        </m:r>
        <m:r>
          <w:rPr>
            <w:rFonts w:ascii="Cambria Math" w:hAnsi="Cambria Math"/>
          </w:rPr>
          <m:t>0.3</m:t>
        </m:r>
      </m:oMath>
      <w:r>
        <w:t>, reliable), orange (</w:t>
      </w:r>
      <m:oMath>
        <m:r>
          <w:rPr>
            <w:rFonts w:ascii="Cambria Math" w:hAnsi="Cambria Math"/>
          </w:rPr>
          <m:t>0.3</m:t>
        </m:r>
      </m:oMath>
      <w:r>
        <w:t>–</w:t>
      </w:r>
      <m:oMath>
        <m:r>
          <w:rPr>
            <w:rFonts w:ascii="Cambria Math" w:hAnsi="Cambria Math"/>
          </w:rPr>
          <m:t>0.5</m:t>
        </m:r>
      </m:oMath>
      <w:r>
        <w:t>, marginal), and red (</w:t>
      </w:r>
      <m:oMath>
        <m:r>
          <m:rPr>
            <m:sty m:val="p"/>
          </m:rPr>
          <w:rPr>
            <w:rFonts w:ascii="Cambria Math" w:hAnsi="Cambria Math"/>
          </w:rPr>
          <m:t>&gt;</m:t>
        </m:r>
        <m:r>
          <w:rPr>
            <w:rFonts w:ascii="Cambria Math" w:hAnsi="Cambria Math"/>
          </w:rPr>
          <m:t>0.5</m:t>
        </m:r>
      </m:oMath>
      <w:r>
        <w:t xml:space="preserve">, precision-limited). The CI width increases by a factor of </w:t>
      </w:r>
      <m:oMath>
        <m:r>
          <w:rPr>
            <w:rFonts w:ascii="Cambria Math" w:hAnsi="Cambria Math"/>
          </w:rPr>
          <m:t>4.5</m:t>
        </m:r>
        <m:r>
          <m:rPr>
            <m:sty m:val="p"/>
          </m:rPr>
          <w:rPr>
            <w:rFonts w:ascii="Cambria Math" w:hAnsi="Cambria Math"/>
          </w:rPr>
          <m:t>×</m:t>
        </m:r>
      </m:oMath>
      <w:r>
        <w:t xml:space="preserve"> from early to late epochs, demonstrating the progressive signal-to-noise degradation that drives the spin convergence tension. The dashed line marks the posterior anchor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0.676</m:t>
        </m:r>
      </m:oMath>
      <w:r>
        <w:t xml:space="preserve">; the dotted red line marks the reliability threshold </w:t>
      </w:r>
      <m:oMath>
        <m:r>
          <m:rPr>
            <m:sty m:val="p"/>
          </m:rP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90</m:t>
            </m:r>
            <m:r>
              <m:rPr>
                <m:sty m:val="p"/>
              </m:rPr>
              <w:rPr>
                <w:rFonts w:ascii="Cambria Math" w:hAnsi="Cambria Math"/>
              </w:rPr>
              <m:t>%</m:t>
            </m:r>
          </m:sub>
        </m:sSub>
        <m:r>
          <m:rPr>
            <m:sty m:val="p"/>
          </m:rPr>
          <w:rPr>
            <w:rFonts w:ascii="Cambria Math" w:hAnsi="Cambria Math"/>
          </w:rPr>
          <m:t>=</m:t>
        </m:r>
        <m:r>
          <w:rPr>
            <w:rFonts w:ascii="Cambria Math" w:hAnsi="Cambria Math"/>
          </w:rPr>
          <m:t>0.5</m:t>
        </m:r>
      </m:oMath>
      <w:r>
        <w:t>.</w:t>
      </w:r>
    </w:p>
    <w:bookmarkEnd w:id="13"/>
    <w:p w14:paraId="538A1014" w14:textId="77777777" w:rsidR="00EF4492" w:rsidRDefault="00000000">
      <w:pPr>
        <w:pStyle w:val="BodyText"/>
      </w:pPr>
      <w:r>
        <w:t>To account for the varying measurement precision across epochs, we apply an inverse-variance weighted analysis to the late-time convergence. We define the weighted mean of the last five epochs as:</w:t>
      </w:r>
    </w:p>
    <w:p w14:paraId="7297ADBF" w14:textId="77777777" w:rsidR="00EF4492"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w</m:t>
              </m:r>
              <m:r>
                <w:rPr>
                  <w:rFonts w:ascii="Cambria Math" w:hAnsi="Cambria Math"/>
                </w:rPr>
                <m:t>t</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17</m:t>
                  </m:r>
                </m:sub>
                <m:sup>
                  <m:r>
                    <w:rPr>
                      <w:rFonts w:ascii="Cambria Math" w:hAnsi="Cambria Math"/>
                    </w:rPr>
                    <m:t>21</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17</m:t>
                  </m:r>
                </m:sub>
                <m:sup>
                  <m:r>
                    <w:rPr>
                      <w:rFonts w:ascii="Cambria Math" w:hAnsi="Cambria Math"/>
                    </w:rPr>
                    <m:t>21</m:t>
                  </m:r>
                </m:sup>
                <m:e>
                  <m:r>
                    <w:rPr>
                      <w:rFonts w:ascii="Cambria Math" w:hAnsi="Cambria Math"/>
                    </w:rPr>
                    <m:t>1</m:t>
                  </m:r>
                </m:e>
              </m:nary>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r>
            <m:rPr>
              <m:sty m:val="p"/>
            </m:rPr>
            <w:rPr>
              <w:rFonts w:ascii="Cambria Math" w:hAnsi="Cambria Math"/>
            </w:rPr>
            <m:t>,</m:t>
          </m:r>
        </m:oMath>
      </m:oMathPara>
    </w:p>
    <w:p w14:paraId="3FF17A76" w14:textId="77777777" w:rsidR="00EF4492" w:rsidRDefault="00000000">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the median parameter value at epoch </w:t>
      </w:r>
      <m:oMath>
        <m:r>
          <w:rPr>
            <w:rFonts w:ascii="Cambria Math" w:hAnsi="Cambria Math"/>
          </w:rPr>
          <m:t>i</m:t>
        </m:r>
      </m:oMath>
      <w:r>
        <w:t xml:space="preserve">, and the per-epoch uncertainty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,h</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,l</m:t>
            </m:r>
            <m:r>
              <w:rPr>
                <w:rFonts w:ascii="Cambria Math" w:hAnsi="Cambria Math"/>
              </w:rPr>
              <m:t>o</m:t>
            </m:r>
          </m:sub>
        </m:sSub>
        <m:r>
          <m:rPr>
            <m:sty m:val="p"/>
          </m:rPr>
          <w:rPr>
            <w:rFonts w:ascii="Cambria Math" w:hAnsi="Cambria Math"/>
          </w:rPr>
          <m:t>)/</m:t>
        </m:r>
        <m:r>
          <w:rPr>
            <w:rFonts w:ascii="Cambria Math" w:hAnsi="Cambria Math"/>
          </w:rPr>
          <m:t>3.29</m:t>
        </m:r>
      </m:oMath>
      <w:r>
        <w:t xml:space="preserve"> is estimated from the </w:t>
      </w:r>
      <m:oMath>
        <m:r>
          <w:rPr>
            <w:rFonts w:ascii="Cambria Math" w:hAnsi="Cambria Math"/>
          </w:rPr>
          <m:t>90</m:t>
        </m:r>
        <m:r>
          <m:rPr>
            <m:sty m:val="p"/>
          </m:rPr>
          <w:rPr>
            <w:rFonts w:ascii="Cambria Math" w:hAnsi="Cambria Math"/>
          </w:rPr>
          <m:t>%</m:t>
        </m:r>
      </m:oMath>
      <w:r>
        <w:t xml:space="preserve"> credible interval as a proxy for the standard error. The standard error of the weighted mean is:</w:t>
      </w:r>
    </w:p>
    <w:p w14:paraId="2DF3E74C"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w</m:t>
              </m:r>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17</m:t>
                      </m:r>
                    </m:sub>
                    <m:sup>
                      <m:r>
                        <w:rPr>
                          <w:rFonts w:ascii="Cambria Math" w:hAnsi="Cambria Math"/>
                        </w:rPr>
                        <m:t>21</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e>
                  </m:nary>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00FD0DB4" w14:textId="77777777" w:rsidR="00EF4492" w:rsidRDefault="00000000">
      <w:r>
        <w:t>The tension between the weighted mean and the global posterior anchor is then evaluated as:</w:t>
      </w:r>
    </w:p>
    <w:p w14:paraId="0703639F" w14:textId="77777777" w:rsidR="00EF4492" w:rsidRDefault="00000000">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w</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p</m:t>
                  </m:r>
                  <m:r>
                    <w:rPr>
                      <w:rFonts w:ascii="Cambria Math" w:hAnsi="Cambria Math"/>
                    </w:rPr>
                    <m:t>ost</m:t>
                  </m:r>
                </m:sub>
              </m:sSub>
              <m:r>
                <m:rPr>
                  <m:sty m:val="p"/>
                </m:rPr>
                <w:rPr>
                  <w:rFonts w:ascii="Cambria Math" w:hAnsi="Cambria Math"/>
                </w:rPr>
                <m:t>|</m:t>
              </m:r>
            </m:num>
            <m:den>
              <m:sSub>
                <m:sSubPr>
                  <m:ctrlPr>
                    <w:rPr>
                      <w:rFonts w:ascii="Cambria Math" w:hAnsi="Cambria Math"/>
                    </w:rPr>
                  </m:ctrlPr>
                </m:sSubPr>
                <m:e>
                  <m:r>
                    <w:rPr>
                      <w:rFonts w:ascii="Cambria Math" w:hAnsi="Cambria Math"/>
                    </w:rPr>
                    <m:t>σ</m:t>
                  </m:r>
                </m:e>
                <m:sub>
                  <m:r>
                    <m:rPr>
                      <m:sty m:val="p"/>
                    </m:rPr>
                    <w:rPr>
                      <w:rFonts w:ascii="Cambria Math" w:hAnsi="Cambria Math"/>
                    </w:rPr>
                    <m:t>w</m:t>
                  </m:r>
                  <m:r>
                    <w:rPr>
                      <w:rFonts w:ascii="Cambria Math" w:hAnsi="Cambria Math"/>
                    </w:rPr>
                    <m:t>t</m:t>
                  </m:r>
                </m:sub>
              </m:sSub>
            </m:den>
          </m:f>
          <m:r>
            <m:rPr>
              <m:sty m:val="p"/>
            </m:rPr>
            <w:rPr>
              <w:rFonts w:ascii="Cambria Math" w:hAnsi="Cambria Math"/>
            </w:rPr>
            <m:t>,</m:t>
          </m:r>
        </m:oMath>
      </m:oMathPara>
    </w:p>
    <w:p w14:paraId="28118B34" w14:textId="77777777" w:rsidR="00EF4492" w:rsidRDefault="00000000">
      <w:r>
        <w:t xml:space="preserve">where </w:t>
      </w:r>
      <m:oMath>
        <m:sSub>
          <m:sSubPr>
            <m:ctrlPr>
              <w:rPr>
                <w:rFonts w:ascii="Cambria Math" w:hAnsi="Cambria Math"/>
              </w:rPr>
            </m:ctrlPr>
          </m:sSubPr>
          <m:e>
            <m:r>
              <w:rPr>
                <w:rFonts w:ascii="Cambria Math" w:hAnsi="Cambria Math"/>
              </w:rPr>
              <m:t>x</m:t>
            </m:r>
          </m:e>
          <m:sub>
            <m:r>
              <m:rPr>
                <m:sty m:val="p"/>
              </m:rPr>
              <w:rPr>
                <w:rFonts w:ascii="Cambria Math" w:hAnsi="Cambria Math"/>
              </w:rPr>
              <m:t>p</m:t>
            </m:r>
            <m:r>
              <w:rPr>
                <w:rFonts w:ascii="Cambria Math" w:hAnsi="Cambria Math"/>
              </w:rPr>
              <m:t>ost</m:t>
            </m:r>
          </m:sub>
        </m:sSub>
      </m:oMath>
      <w:r>
        <w:t xml:space="preserve"> is the median of the global posterior anchor.</w:t>
      </w:r>
    </w:p>
    <w:p w14:paraId="441610F6" w14:textId="77777777" w:rsidR="00EF4492" w:rsidRDefault="00000000">
      <w:pPr>
        <w:pStyle w:val="BodyText"/>
      </w:pPr>
      <w:r>
        <w:t xml:space="preserve">Applying this weighting scheme, the late-epoch weighted spin is </w:t>
      </w:r>
      <m:oMath>
        <m:sSub>
          <m:sSubPr>
            <m:ctrlPr>
              <w:rPr>
                <w:rFonts w:ascii="Cambria Math" w:hAnsi="Cambria Math"/>
              </w:rPr>
            </m:ctrlPr>
          </m:sSubPr>
          <m:e>
            <m:acc>
              <m:accPr>
                <m:chr m:val="‾"/>
                <m:ctrlPr>
                  <w:rPr>
                    <w:rFonts w:ascii="Cambria Math" w:hAnsi="Cambria Math"/>
                  </w:rPr>
                </m:ctrlPr>
              </m:accPr>
              <m:e>
                <m:r>
                  <w:rPr>
                    <w:rFonts w:ascii="Cambria Math" w:hAnsi="Cambria Math"/>
                  </w:rPr>
                  <m:t>χ</m:t>
                </m:r>
              </m:e>
            </m:acc>
          </m:e>
          <m:sub>
            <m:r>
              <w:rPr>
                <w:rFonts w:ascii="Cambria Math" w:hAnsi="Cambria Math"/>
              </w:rPr>
              <m:t>f</m:t>
            </m:r>
            <m:r>
              <m:rPr>
                <m:sty m:val="p"/>
              </m:rPr>
              <w:rPr>
                <w:rFonts w:ascii="Cambria Math" w:hAnsi="Cambria Math"/>
              </w:rPr>
              <m:t>,w</m:t>
            </m:r>
            <m:r>
              <w:rPr>
                <w:rFonts w:ascii="Cambria Math" w:hAnsi="Cambria Math"/>
              </w:rPr>
              <m:t>t</m:t>
            </m:r>
          </m:sub>
        </m:sSub>
        <m:r>
          <m:rPr>
            <m:sty m:val="p"/>
          </m:rPr>
          <w:rPr>
            <w:rFonts w:ascii="Cambria Math" w:hAnsi="Cambria Math"/>
          </w:rPr>
          <m:t>=</m:t>
        </m:r>
        <m:r>
          <w:rPr>
            <w:rFonts w:ascii="Cambria Math" w:hAnsi="Cambria Math"/>
          </w:rPr>
          <m:t>0.567</m:t>
        </m:r>
        <m:r>
          <m:rPr>
            <m:sty m:val="p"/>
          </m:rPr>
          <w:rPr>
            <w:rFonts w:ascii="Cambria Math" w:hAnsi="Cambria Math"/>
          </w:rPr>
          <m:t>±</m:t>
        </m:r>
        <m:r>
          <w:rPr>
            <w:rFonts w:ascii="Cambria Math" w:hAnsi="Cambria Math"/>
          </w:rPr>
          <m:t>0.084</m:t>
        </m:r>
      </m:oMath>
      <w:r>
        <w:t xml:space="preserve"> (tension </w:t>
      </w:r>
      <m:oMath>
        <m:r>
          <w:rPr>
            <w:rFonts w:ascii="Cambria Math" w:hAnsi="Cambria Math"/>
          </w:rPr>
          <m:t>T</m:t>
        </m:r>
        <m:r>
          <m:rPr>
            <m:sty m:val="p"/>
          </m:rPr>
          <w:rPr>
            <w:rFonts w:ascii="Cambria Math" w:hAnsi="Cambria Math"/>
          </w:rPr>
          <m:t>=</m:t>
        </m:r>
        <m:r>
          <w:rPr>
            <w:rFonts w:ascii="Cambria Math" w:hAnsi="Cambria Math"/>
          </w:rPr>
          <m:t>1.31 σ</m:t>
        </m:r>
      </m:oMath>
      <w:r>
        <w:t xml:space="preserve"> vs the anchor </w:t>
      </w:r>
      <m:oMath>
        <m:sSubSup>
          <m:sSubSupPr>
            <m:ctrlPr>
              <w:rPr>
                <w:rFonts w:ascii="Cambria Math" w:hAnsi="Cambria Math"/>
              </w:rPr>
            </m:ctrlPr>
          </m:sSubSupPr>
          <m:e>
            <m:r>
              <w:rPr>
                <w:rFonts w:ascii="Cambria Math" w:hAnsi="Cambria Math"/>
              </w:rPr>
              <m:t>χ</m:t>
            </m:r>
          </m:e>
          <m:sub>
            <m:r>
              <w:rPr>
                <w:rFonts w:ascii="Cambria Math" w:hAnsi="Cambria Math"/>
              </w:rPr>
              <m:t>f</m:t>
            </m:r>
          </m:sub>
          <m:sup>
            <m:r>
              <m:rPr>
                <m:sty m:val="p"/>
              </m:rPr>
              <w:rPr>
                <w:rFonts w:ascii="Cambria Math" w:hAnsi="Cambria Math"/>
              </w:rPr>
              <m:t>p</m:t>
            </m:r>
            <m:r>
              <w:rPr>
                <w:rFonts w:ascii="Cambria Math" w:hAnsi="Cambria Math"/>
              </w:rPr>
              <m:t>ost</m:t>
            </m:r>
          </m:sup>
        </m:sSubSup>
        <m:r>
          <m:rPr>
            <m:sty m:val="p"/>
          </m:rPr>
          <w:rPr>
            <w:rFonts w:ascii="Cambria Math" w:hAnsi="Cambria Math"/>
          </w:rPr>
          <m:t>=</m:t>
        </m:r>
        <m:r>
          <w:rPr>
            <w:rFonts w:ascii="Cambria Math" w:hAnsi="Cambria Math"/>
          </w:rPr>
          <m:t>0.676</m:t>
        </m:r>
        <m:r>
          <m:rPr>
            <m:sty m:val="p"/>
          </m:rPr>
          <w:rPr>
            <w:rFonts w:ascii="Cambria Math" w:hAnsi="Cambria Math"/>
          </w:rPr>
          <m:t>±</m:t>
        </m:r>
        <m:r>
          <w:rPr>
            <w:rFonts w:ascii="Cambria Math" w:hAnsi="Cambria Math"/>
          </w:rPr>
          <m:t>0.033</m:t>
        </m:r>
      </m:oMath>
      <w:r>
        <w:t xml:space="preserve">) and the weighted area is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f</m:t>
            </m:r>
            <m:r>
              <m:rPr>
                <m:sty m:val="p"/>
              </m:rPr>
              <w:rPr>
                <w:rFonts w:ascii="Cambria Math" w:hAnsi="Cambria Math"/>
              </w:rPr>
              <m:t>,w</m:t>
            </m:r>
            <m:r>
              <w:rPr>
                <w:rFonts w:ascii="Cambria Math" w:hAnsi="Cambria Math"/>
              </w:rPr>
              <m:t>t</m:t>
            </m:r>
          </m:sub>
        </m:sSub>
        <m:r>
          <m:rPr>
            <m:sty m:val="p"/>
          </m:rPr>
          <w:rPr>
            <w:rFonts w:ascii="Cambria Math" w:hAnsi="Cambria Math"/>
          </w:rPr>
          <m:t>=(</m:t>
        </m:r>
        <m:r>
          <w:rPr>
            <w:rFonts w:ascii="Cambria Math" w:hAnsi="Cambria Math"/>
          </w:rPr>
          <m:t>1.824</m:t>
        </m:r>
        <m:r>
          <m:rPr>
            <m:sty m:val="p"/>
          </m:rPr>
          <w:rPr>
            <w:rFonts w:ascii="Cambria Math" w:hAnsi="Cambria Math"/>
          </w:rPr>
          <m:t>±</m:t>
        </m:r>
        <m:r>
          <w:rPr>
            <w:rFonts w:ascii="Cambria Math" w:hAnsi="Cambria Math"/>
          </w:rPr>
          <m:t>0.127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(tension </w:t>
      </w:r>
      <m:oMath>
        <m:r>
          <w:rPr>
            <w:rFonts w:ascii="Cambria Math" w:hAnsi="Cambria Math"/>
          </w:rPr>
          <m:t>T</m:t>
        </m:r>
        <m:r>
          <m:rPr>
            <m:sty m:val="p"/>
          </m:rPr>
          <w:rPr>
            <w:rFonts w:ascii="Cambria Math" w:hAnsi="Cambria Math"/>
          </w:rPr>
          <m:t>=</m:t>
        </m:r>
        <m:r>
          <w:rPr>
            <w:rFonts w:ascii="Cambria Math" w:hAnsi="Cambria Math"/>
          </w:rPr>
          <m:t>0.84 σ</m:t>
        </m:r>
      </m:oMath>
      <w:r>
        <w:t xml:space="preserve"> vs the anchor </w:t>
      </w:r>
      <m:oMath>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p</m:t>
            </m:r>
            <m:r>
              <w:rPr>
                <w:rFonts w:ascii="Cambria Math" w:hAnsi="Cambria Math"/>
              </w:rPr>
              <m:t>ost</m:t>
            </m:r>
          </m:sup>
        </m:sSubSup>
        <m:r>
          <m:rPr>
            <m:sty m:val="p"/>
          </m:rPr>
          <w:rPr>
            <w:rFonts w:ascii="Cambria Math" w:hAnsi="Cambria Math"/>
          </w:rPr>
          <m:t>=(</m:t>
        </m:r>
        <m:r>
          <w:rPr>
            <w:rFonts w:ascii="Cambria Math" w:hAnsi="Cambria Math"/>
          </w:rPr>
          <m:t>1.716</m:t>
        </m:r>
        <m:r>
          <m:rPr>
            <m:sty m:val="p"/>
          </m:rPr>
          <w:rPr>
            <w:rFonts w:ascii="Cambria Math" w:hAnsi="Cambria Math"/>
          </w:rPr>
          <m:t>±</m:t>
        </m:r>
        <m:r>
          <w:rPr>
            <w:rFonts w:ascii="Cambria Math" w:hAnsi="Cambria Math"/>
          </w:rPr>
          <m:t>0.031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Both channels converge to within the </w:t>
      </w:r>
      <m:oMath>
        <m:r>
          <w:rPr>
            <w:rFonts w:ascii="Cambria Math" w:hAnsi="Cambria Math"/>
          </w:rPr>
          <m:t>2 σ</m:t>
        </m:r>
      </m:oMath>
      <w:r>
        <w:t xml:space="preserve"> consistency threshold under this weighted analysis. This confirms that the apparent late-time tension is a precision-limited effect driven by the low-amplitude, low-SNR regime, which is successfully mitigated by downweighting the noisier epochs, rather than a systematic bias in the QNM inversion methodology.</w:t>
      </w:r>
    </w:p>
    <w:p w14:paraId="1D957F01" w14:textId="77777777" w:rsidR="00EF4492" w:rsidRDefault="00000000">
      <w:pPr>
        <w:pStyle w:val="Heading2"/>
      </w:pPr>
      <w:bookmarkStart w:id="14" w:name="iv.-physical-discussion-and-implications"/>
      <w:bookmarkEnd w:id="8"/>
      <w:bookmarkEnd w:id="12"/>
      <w:r>
        <w:t>IV. Physical Discussion and Implications</w:t>
      </w:r>
    </w:p>
    <w:p w14:paraId="0B360C0E" w14:textId="77777777" w:rsidR="00EF4492" w:rsidRDefault="00000000">
      <w:pPr>
        <w:pStyle w:val="Heading3"/>
      </w:pPr>
      <w:bookmarkStart w:id="15" w:name="a.-multi-channel-decay-timescales"/>
      <w:r>
        <w:t>A. Multi-Channel Decay Timescales</w:t>
      </w:r>
    </w:p>
    <w:p w14:paraId="33791B86" w14:textId="77777777" w:rsidR="00EF4492" w:rsidRDefault="00000000">
      <w:r>
        <w:t xml:space="preserve">To quantify the relaxation rate, we define the observable stress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p</m:t>
            </m:r>
            <m:r>
              <w:rPr>
                <w:rFonts w:ascii="Cambria Math" w:hAnsi="Cambria Math"/>
              </w:rPr>
              <m:t>ost</m:t>
            </m:r>
          </m:sup>
        </m:sSup>
      </m:oMath>
      <w:r>
        <w:t xml:space="preserve"> for each channel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oMath>
      <w:r>
        <w:t xml:space="preserve"> and fit a single exponential decay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X</m:t>
                </m:r>
              </m:sub>
            </m:sSub>
          </m:sup>
        </m:sSup>
      </m:oMath>
      <w:r>
        <w:t>. For the mass channel, the fit yields</w:t>
      </w:r>
    </w:p>
    <w:p w14:paraId="4821C47D"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r>
            <w:rPr>
              <w:rFonts w:ascii="Cambria Math" w:hAnsi="Cambria Math"/>
            </w:rPr>
            <m:t>3.59</m:t>
          </m:r>
          <m:r>
            <m:rPr>
              <m:sty m:val="p"/>
            </m:rPr>
            <w:rPr>
              <w:rFonts w:ascii="Cambria Math" w:hAnsi="Cambria Math"/>
            </w:rPr>
            <m:t>±</m:t>
          </m:r>
          <m:r>
            <w:rPr>
              <w:rFonts w:ascii="Cambria Math" w:hAnsi="Cambria Math"/>
            </w:rPr>
            <m:t>0.52 </m:t>
          </m:r>
          <m:r>
            <m:rPr>
              <m:sty m:val="p"/>
            </m:rPr>
            <w:rPr>
              <w:rFonts w:ascii="Cambria Math" w:hAnsi="Cambria Math"/>
            </w:rPr>
            <m:t>m</m:t>
          </m:r>
          <m:r>
            <w:rPr>
              <w:rFonts w:ascii="Cambria Math" w:hAnsi="Cambria Math"/>
            </w:rPr>
            <m:t>s</m:t>
          </m:r>
          <m:r>
            <m:rPr>
              <m:sty m:val="p"/>
            </m:rPr>
            <w:rPr>
              <w:rFonts w:ascii="Cambria Math" w:hAnsi="Cambria Math"/>
            </w:rPr>
            <m:t>,</m:t>
          </m:r>
        </m:oMath>
      </m:oMathPara>
    </w:p>
    <w:p w14:paraId="527BBCF6" w14:textId="77777777" w:rsidR="00EF4492" w:rsidRDefault="00000000">
      <w:r>
        <w:t xml:space="preserve">with an initial amplitude </w:t>
      </w:r>
      <m:oMath>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20.3</m:t>
        </m:r>
        <m:r>
          <m:rPr>
            <m:sty m:val="p"/>
          </m:rPr>
          <w:rPr>
            <w:rFonts w:ascii="Cambria Math" w:hAnsi="Cambria Math"/>
          </w:rPr>
          <m:t>±</m:t>
        </m:r>
        <m:r>
          <w:rPr>
            <w:rFonts w:ascii="Cambria Math" w:hAnsi="Cambria Math"/>
          </w:rPr>
          <m:t>1.7 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The theoretical Kerr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damping time for a remnant spin of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0.69</m:t>
        </m:r>
      </m:oMath>
      <w:r>
        <w:t xml:space="preserve"> is </w:t>
      </w:r>
      <m:oMath>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3.75</m:t>
        </m:r>
      </m:oMath>
      <w:r>
        <w:t xml:space="preserve"> ms [3], yielding a ratio </w:t>
      </w:r>
      <m:oMath>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0.957</m:t>
        </m:r>
      </m:oMath>
      <w:r>
        <w:t xml:space="preserve">. Crucially,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lies well within the </w:t>
      </w:r>
      <m:oMath>
        <m:r>
          <w:rPr>
            <w:rFonts w:ascii="Cambria Math" w:hAnsi="Cambria Math"/>
          </w:rPr>
          <m:t>1σ</m:t>
        </m:r>
      </m:oMath>
      <w:r>
        <w:t xml:space="preserve"> uncertainty interval of the fitted timescale.</w:t>
      </w:r>
    </w:p>
    <w:p w14:paraId="700D0321" w14:textId="77777777" w:rsidR="00EF4492" w:rsidRDefault="00000000">
      <w:pPr>
        <w:pStyle w:val="BodyText"/>
      </w:pPr>
      <w:r>
        <w:t xml:space="preserve">The area channel independently yields </w:t>
      </w:r>
      <m:oMath>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3.78</m:t>
        </m:r>
        <m:r>
          <m:rPr>
            <m:sty m:val="p"/>
          </m:rPr>
          <w:rPr>
            <w:rFonts w:ascii="Cambria Math" w:hAnsi="Cambria Math"/>
          </w:rPr>
          <m:t>±</m:t>
        </m:r>
        <m:r>
          <w:rPr>
            <w:rFonts w:ascii="Cambria Math" w:hAnsi="Cambria Math"/>
          </w:rPr>
          <m:t>0.36</m:t>
        </m:r>
      </m:oMath>
      <w:r>
        <w:t xml:space="preserve"> ms (</w:t>
      </w:r>
      <m:oMath>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1.007</m:t>
        </m:r>
      </m:oMath>
      <w:r>
        <w:t xml:space="preserve">), consistent with the mass channel at the </w:t>
      </w:r>
      <m:oMath>
        <m:r>
          <w:rPr>
            <w:rFonts w:ascii="Cambria Math" w:hAnsi="Cambria Math"/>
          </w:rPr>
          <m:t>0.29 σ</m:t>
        </m:r>
      </m:oMath>
      <w:r>
        <w:t xml:space="preserve"> level. This near-perfect agreement with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is expected from the linearized perturbation: since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e>
        </m:rad>
        <m:r>
          <m:rPr>
            <m:sty m:val="p"/>
          </m:rPr>
          <w:rPr>
            <w:rFonts w:ascii="Cambria Math" w:hAnsi="Cambria Math"/>
          </w:rPr>
          <m:t>)</m:t>
        </m:r>
      </m:oMath>
      <w:r>
        <w:t xml:space="preserve"> is dominated by the mass term, the leading-order area perturbation </w:t>
      </w:r>
      <m:oMath>
        <m:r>
          <w:rPr>
            <w:rFonts w:ascii="Cambria Math" w:hAnsi="Cambria Math"/>
          </w:rPr>
          <m:t>δA</m:t>
        </m:r>
        <m:r>
          <m:rPr>
            <m:sty m:val="p"/>
          </m:rPr>
          <w:rPr>
            <w:rFonts w:ascii="Cambria Math" w:hAnsi="Cambria Math"/>
          </w:rPr>
          <m:t>≈</m:t>
        </m:r>
        <m:r>
          <w:rPr>
            <w:rFonts w:ascii="Cambria Math" w:hAnsi="Cambria Math"/>
          </w:rPr>
          <m:t>2 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w:rPr>
            <w:rFonts w:ascii="Cambria Math" w:hAnsi="Cambria Math"/>
          </w:rPr>
          <m:t> δM </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χ</m:t>
                </m:r>
              </m:e>
              <m:sub>
                <m:r>
                  <m:rPr>
                    <m:sty m:val="p"/>
                  </m:rPr>
                  <w:rPr>
                    <w:rFonts w:ascii="Cambria Math" w:hAnsi="Cambria Math"/>
                  </w:rPr>
                  <m:t>∞</m:t>
                </m:r>
              </m:sub>
              <m:sup>
                <m:r>
                  <w:rPr>
                    <w:rFonts w:ascii="Cambria Math" w:hAnsi="Cambria Math"/>
                  </w:rPr>
                  <m:t>2</m:t>
                </m:r>
              </m:sup>
            </m:sSubSup>
          </m:e>
        </m:rad>
        <m:r>
          <m:rPr>
            <m:sty m:val="p"/>
          </m:rPr>
          <w:rPr>
            <w:rFonts w:ascii="Cambria Math" w:hAnsi="Cambria Math"/>
          </w:rPr>
          <m:t>)</m:t>
        </m:r>
      </m:oMath>
      <w:r>
        <w:t xml:space="preserve"> inherits the mass decay timescale. The spin channel yields </w:t>
      </w:r>
      <m:oMath>
        <m:sSub>
          <m:sSubPr>
            <m:ctrlPr>
              <w:rPr>
                <w:rFonts w:ascii="Cambria Math" w:hAnsi="Cambria Math"/>
              </w:rPr>
            </m:ctrlPr>
          </m:sSubPr>
          <m:e>
            <m:r>
              <w:rPr>
                <w:rFonts w:ascii="Cambria Math" w:hAnsi="Cambria Math"/>
              </w:rPr>
              <m:t>τ</m:t>
            </m:r>
          </m:e>
          <m:sub>
            <m:r>
              <w:rPr>
                <w:rFonts w:ascii="Cambria Math" w:hAnsi="Cambria Math"/>
              </w:rPr>
              <m:t>χ</m:t>
            </m:r>
          </m:sub>
        </m:sSub>
        <m:r>
          <m:rPr>
            <m:sty m:val="p"/>
          </m:rPr>
          <w:rPr>
            <w:rFonts w:ascii="Cambria Math" w:hAnsi="Cambria Math"/>
          </w:rPr>
          <m:t>=</m:t>
        </m:r>
        <m:r>
          <w:rPr>
            <w:rFonts w:ascii="Cambria Math" w:hAnsi="Cambria Math"/>
          </w:rPr>
          <m:t>1.96</m:t>
        </m:r>
        <m:r>
          <m:rPr>
            <m:sty m:val="p"/>
          </m:rPr>
          <w:rPr>
            <w:rFonts w:ascii="Cambria Math" w:hAnsi="Cambria Math"/>
          </w:rPr>
          <m:t>±</m:t>
        </m:r>
        <m:r>
          <w:rPr>
            <w:rFonts w:ascii="Cambria Math" w:hAnsi="Cambria Math"/>
          </w:rPr>
          <m:t>1.71</m:t>
        </m:r>
      </m:oMath>
      <w:r>
        <w:t xml:space="preserve"> ms (</w:t>
      </w:r>
      <m:oMath>
        <m:sSub>
          <m:sSubPr>
            <m:ctrlPr>
              <w:rPr>
                <w:rFonts w:ascii="Cambria Math" w:hAnsi="Cambria Math"/>
              </w:rPr>
            </m:ctrlPr>
          </m:sSubPr>
          <m:e>
            <m:r>
              <w:rPr>
                <w:rFonts w:ascii="Cambria Math" w:hAnsi="Cambria Math"/>
              </w:rPr>
              <m:t>τ</m:t>
            </m:r>
          </m:e>
          <m:sub>
            <m:r>
              <w:rPr>
                <w:rFonts w:ascii="Cambria Math" w:hAnsi="Cambria Math"/>
              </w:rPr>
              <m:t>χ</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0.52</m:t>
        </m:r>
      </m:oMath>
      <w:r>
        <w:t xml:space="preserve">), nominally shorter than </w:t>
      </w:r>
      <m:oMath>
        <m:sSub>
          <m:sSubPr>
            <m:ctrlPr>
              <w:rPr>
                <w:rFonts w:ascii="Cambria Math" w:hAnsi="Cambria Math"/>
              </w:rPr>
            </m:ctrlPr>
          </m:sSubPr>
          <m:e>
            <m:r>
              <w:rPr>
                <w:rFonts w:ascii="Cambria Math" w:hAnsi="Cambria Math"/>
              </w:rPr>
              <m:t>τ</m:t>
            </m:r>
          </m:e>
          <m:sub>
            <m:r>
              <w:rPr>
                <w:rFonts w:ascii="Cambria Math" w:hAnsi="Cambria Math"/>
              </w:rPr>
              <m:t>M</m:t>
            </m:r>
          </m:sub>
        </m:sSub>
      </m:oMath>
      <w:r>
        <w:t xml:space="preserve"> but with a large fractional uncertainty of </w:t>
      </w:r>
      <m:oMath>
        <m:r>
          <w:rPr>
            <w:rFonts w:ascii="Cambria Math" w:hAnsi="Cambria Math"/>
          </w:rPr>
          <m:t>87</m:t>
        </m:r>
        <m:r>
          <m:rPr>
            <m:sty m:val="p"/>
          </m:rPr>
          <w:rPr>
            <w:rFonts w:ascii="Cambria Math" w:hAnsi="Cambria Math"/>
          </w:rPr>
          <m:t>%</m:t>
        </m:r>
      </m:oMath>
      <w:r>
        <w:t xml:space="preserve">, reflecting the rapid CI degradation documented in Sec. III.C. The tension between </w:t>
      </w:r>
      <m:oMath>
        <m:sSub>
          <m:sSubPr>
            <m:ctrlPr>
              <w:rPr>
                <w:rFonts w:ascii="Cambria Math" w:hAnsi="Cambria Math"/>
              </w:rPr>
            </m:ctrlPr>
          </m:sSubPr>
          <m:e>
            <m:r>
              <w:rPr>
                <w:rFonts w:ascii="Cambria Math" w:hAnsi="Cambria Math"/>
              </w:rPr>
              <m:t>τ</m:t>
            </m:r>
          </m:e>
          <m:sub>
            <m:r>
              <w:rPr>
                <w:rFonts w:ascii="Cambria Math" w:hAnsi="Cambria Math"/>
              </w:rPr>
              <m:t>χ</m:t>
            </m:r>
          </m:sub>
        </m:sSub>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M</m:t>
            </m:r>
          </m:sub>
        </m:sSub>
      </m:oMath>
      <w:r>
        <w:t xml:space="preserve"> is only </w:t>
      </w:r>
      <m:oMath>
        <m:r>
          <w:rPr>
            <w:rFonts w:ascii="Cambria Math" w:hAnsi="Cambria Math"/>
          </w:rPr>
          <m:t>0.91 σ</m:t>
        </m:r>
      </m:oMath>
      <w:r>
        <w:t xml:space="preserve"> and is therefore not statistically significant. Tables IV and V summarize the multi-channel timescale comparison.</w:t>
      </w:r>
    </w:p>
    <w:p w14:paraId="3E3DFA0E" w14:textId="77777777" w:rsidR="00EF4492" w:rsidRDefault="00000000">
      <w:r>
        <w:rPr>
          <w:b/>
          <w:bCs/>
        </w:rPr>
        <w:t>TABLE IV.</w:t>
      </w:r>
      <w:r>
        <w:t xml:space="preserve"> Summary of remnant evolution and multi-channel decay timescales.</w:t>
      </w:r>
    </w:p>
    <w:tbl>
      <w:tblPr>
        <w:tblW w:w="0" w:type="auto"/>
        <w:tblLook w:val="0020" w:firstRow="1" w:lastRow="0" w:firstColumn="0" w:lastColumn="0" w:noHBand="0" w:noVBand="0"/>
        <w:tblCaption w:val="TABLE IV. Summary of remnant evolution and multi-channel decay timescales."/>
      </w:tblPr>
      <w:tblGrid>
        <w:gridCol w:w="1020"/>
        <w:gridCol w:w="1227"/>
        <w:gridCol w:w="1227"/>
        <w:gridCol w:w="1726"/>
      </w:tblGrid>
      <w:tr w:rsidR="00EF4492" w14:paraId="21C87FA3" w14:textId="77777777">
        <w:trPr>
          <w:tblHeader/>
        </w:trPr>
        <w:tc>
          <w:tcPr>
            <w:tcW w:w="0" w:type="auto"/>
          </w:tcPr>
          <w:p w14:paraId="6AAEC8AB" w14:textId="77777777" w:rsidR="00EF4492" w:rsidRDefault="00000000">
            <w:r>
              <w:t>Quantity</w:t>
            </w:r>
          </w:p>
        </w:tc>
        <w:tc>
          <w:tcPr>
            <w:tcW w:w="0" w:type="auto"/>
          </w:tcPr>
          <w:p w14:paraId="4E55434D" w14:textId="77777777" w:rsidR="00EF4492" w:rsidRDefault="00000000">
            <w:r>
              <w:t>Epoch 1</w:t>
            </w:r>
          </w:p>
        </w:tc>
        <w:tc>
          <w:tcPr>
            <w:tcW w:w="0" w:type="auto"/>
          </w:tcPr>
          <w:p w14:paraId="3803D27D" w14:textId="77777777" w:rsidR="00EF4492" w:rsidRDefault="00000000">
            <w:r>
              <w:t>Epoch 21</w:t>
            </w:r>
          </w:p>
        </w:tc>
        <w:tc>
          <w:tcPr>
            <w:tcW w:w="0" w:type="auto"/>
          </w:tcPr>
          <w:p w14:paraId="05AEE65F" w14:textId="77777777" w:rsidR="00EF4492" w:rsidRDefault="00000000">
            <w:r>
              <w:t>Posterior Anchor</w:t>
            </w:r>
          </w:p>
        </w:tc>
      </w:tr>
      <w:tr w:rsidR="00EF4492" w14:paraId="783E242A" w14:textId="77777777">
        <w:tc>
          <w:tcPr>
            <w:tcW w:w="0" w:type="auto"/>
          </w:tcPr>
          <w:p w14:paraId="23D561BD"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m:oMathPara>
          </w:p>
        </w:tc>
        <w:tc>
          <w:tcPr>
            <w:tcW w:w="0" w:type="auto"/>
          </w:tcPr>
          <w:p w14:paraId="4C135B1D" w14:textId="77777777" w:rsidR="00EF4492" w:rsidRDefault="00000000">
            <m:oMathPara>
              <m:oMath>
                <m:r>
                  <w:rPr>
                    <w:rFonts w:ascii="Cambria Math" w:hAnsi="Cambria Math"/>
                  </w:rPr>
                  <m:t>81.8</m:t>
                </m:r>
              </m:oMath>
            </m:oMathPara>
          </w:p>
        </w:tc>
        <w:tc>
          <w:tcPr>
            <w:tcW w:w="0" w:type="auto"/>
          </w:tcPr>
          <w:p w14:paraId="1D9B3E01" w14:textId="77777777" w:rsidR="00EF4492" w:rsidRDefault="00000000">
            <m:oMathPara>
              <m:oMath>
                <m:r>
                  <w:rPr>
                    <w:rFonts w:ascii="Cambria Math" w:hAnsi="Cambria Math"/>
                  </w:rPr>
                  <m:t>61.0</m:t>
                </m:r>
              </m:oMath>
            </m:oMathPara>
          </w:p>
        </w:tc>
        <w:tc>
          <w:tcPr>
            <w:tcW w:w="0" w:type="auto"/>
          </w:tcPr>
          <w:p w14:paraId="67A6775D" w14:textId="77777777" w:rsidR="00EF4492" w:rsidRDefault="00000000">
            <m:oMathPara>
              <m:oMath>
                <m:r>
                  <w:rPr>
                    <w:rFonts w:ascii="Cambria Math" w:hAnsi="Cambria Math"/>
                  </w:rPr>
                  <m:t>62.71</m:t>
                </m:r>
              </m:oMath>
            </m:oMathPara>
          </w:p>
        </w:tc>
      </w:tr>
      <w:tr w:rsidR="00EF4492" w14:paraId="15D96D1D" w14:textId="77777777">
        <w:tc>
          <w:tcPr>
            <w:tcW w:w="0" w:type="auto"/>
          </w:tcPr>
          <w:p w14:paraId="02FE695B" w14:textId="77777777" w:rsidR="00EF4492" w:rsidRDefault="00000000">
            <m:oMathPara>
              <m:oMath>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c>
          <w:tcPr>
            <w:tcW w:w="0" w:type="auto"/>
          </w:tcPr>
          <w:p w14:paraId="751C728A" w14:textId="77777777" w:rsidR="00EF4492" w:rsidRDefault="00000000">
            <m:oMathPara>
              <m:oMath>
                <m:r>
                  <w:rPr>
                    <w:rFonts w:ascii="Cambria Math" w:hAnsi="Cambria Math"/>
                  </w:rPr>
                  <m:t>0.764</m:t>
                </m:r>
              </m:oMath>
            </m:oMathPara>
          </w:p>
        </w:tc>
        <w:tc>
          <w:tcPr>
            <w:tcW w:w="0" w:type="auto"/>
          </w:tcPr>
          <w:p w14:paraId="5F6317F6" w14:textId="77777777" w:rsidR="00EF4492" w:rsidRDefault="00000000">
            <m:oMathPara>
              <m:oMath>
                <m:r>
                  <w:rPr>
                    <w:rFonts w:ascii="Cambria Math" w:hAnsi="Cambria Math"/>
                  </w:rPr>
                  <m:t>0.493</m:t>
                </m:r>
              </m:oMath>
            </m:oMathPara>
          </w:p>
        </w:tc>
        <w:tc>
          <w:tcPr>
            <w:tcW w:w="0" w:type="auto"/>
          </w:tcPr>
          <w:p w14:paraId="779B24A3" w14:textId="77777777" w:rsidR="00EF4492" w:rsidRDefault="00000000">
            <m:oMathPara>
              <m:oMath>
                <m:r>
                  <w:rPr>
                    <w:rFonts w:ascii="Cambria Math" w:hAnsi="Cambria Math"/>
                  </w:rPr>
                  <m:t>0.676</m:t>
                </m:r>
              </m:oMath>
            </m:oMathPara>
          </w:p>
        </w:tc>
      </w:tr>
      <w:tr w:rsidR="00EF4492" w14:paraId="503F654A" w14:textId="77777777">
        <w:tc>
          <w:tcPr>
            <w:tcW w:w="0" w:type="auto"/>
          </w:tcPr>
          <w:p w14:paraId="513BBA97" w14:textId="77777777" w:rsidR="00EF4492" w:rsidRDefault="00000000">
            <m:oMathPara>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 </m:t>
                </m:r>
                <m:r>
                  <m:rPr>
                    <m:sty m:val="p"/>
                  </m:rP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oMath>
            </m:oMathPara>
          </w:p>
        </w:tc>
        <w:tc>
          <w:tcPr>
            <w:tcW w:w="0" w:type="auto"/>
          </w:tcPr>
          <w:p w14:paraId="7B721083" w14:textId="77777777" w:rsidR="00EF4492" w:rsidRDefault="00000000">
            <m:oMathPara>
              <m:oMath>
                <m:r>
                  <w:rPr>
                    <w:rFonts w:ascii="Cambria Math" w:hAnsi="Cambria Math"/>
                  </w:rPr>
                  <m:t>2.77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tcPr>
          <w:p w14:paraId="61F073BD" w14:textId="77777777" w:rsidR="00EF4492" w:rsidRDefault="00000000">
            <m:oMathPara>
              <m:oMath>
                <m:r>
                  <w:rPr>
                    <w:rFonts w:ascii="Cambria Math" w:hAnsi="Cambria Math"/>
                  </w:rPr>
                  <m:t>1.75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tcPr>
          <w:p w14:paraId="60950721" w14:textId="77777777" w:rsidR="00EF4492" w:rsidRDefault="00000000">
            <m:oMathPara>
              <m:oMath>
                <m:r>
                  <w:rPr>
                    <w:rFonts w:ascii="Cambria Math" w:hAnsi="Cambria Math"/>
                  </w:rPr>
                  <m:t>1.72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r>
    </w:tbl>
    <w:p w14:paraId="2B1D9BBB" w14:textId="77777777" w:rsidR="00EF4492" w:rsidRDefault="00EF4492"/>
    <w:p w14:paraId="29EC123A" w14:textId="77777777" w:rsidR="00EF4492" w:rsidRDefault="00000000">
      <w:r>
        <w:rPr>
          <w:b/>
          <w:bCs/>
        </w:rPr>
        <w:t>TABLE V.</w:t>
      </w:r>
      <w:r>
        <w:t xml:space="preserve"> Independent exponential decay timescales by channel.</w:t>
      </w:r>
    </w:p>
    <w:tbl>
      <w:tblPr>
        <w:tblW w:w="0" w:type="auto"/>
        <w:tblLook w:val="0020" w:firstRow="1" w:lastRow="0" w:firstColumn="0" w:lastColumn="0" w:noHBand="0" w:noVBand="0"/>
        <w:tblCaption w:val="TABLE V. Independent exponential decay timescales by channel."/>
      </w:tblPr>
      <w:tblGrid>
        <w:gridCol w:w="2239"/>
        <w:gridCol w:w="2230"/>
        <w:gridCol w:w="1478"/>
        <w:gridCol w:w="1703"/>
        <w:gridCol w:w="2538"/>
      </w:tblGrid>
      <w:tr w:rsidR="00EF4492" w14:paraId="10E07EBD" w14:textId="77777777">
        <w:trPr>
          <w:tblHeader/>
        </w:trPr>
        <w:tc>
          <w:tcPr>
            <w:tcW w:w="0" w:type="auto"/>
          </w:tcPr>
          <w:p w14:paraId="608404DF" w14:textId="77777777" w:rsidR="00EF4492" w:rsidRDefault="00000000">
            <w:r>
              <w:t>Channel</w:t>
            </w:r>
          </w:p>
        </w:tc>
        <w:tc>
          <w:tcPr>
            <w:tcW w:w="0" w:type="auto"/>
          </w:tcPr>
          <w:p w14:paraId="43BBDBFE" w14:textId="77777777" w:rsidR="00EF4492" w:rsidRDefault="00000000">
            <m:oMath>
              <m:r>
                <w:rPr>
                  <w:rFonts w:ascii="Cambria Math" w:hAnsi="Cambria Math"/>
                </w:rPr>
                <m:t>τ</m:t>
              </m:r>
            </m:oMath>
            <w:r>
              <w:t xml:space="preserve"> [ms]</w:t>
            </w:r>
          </w:p>
        </w:tc>
        <w:tc>
          <w:tcPr>
            <w:tcW w:w="0" w:type="auto"/>
          </w:tcPr>
          <w:p w14:paraId="18F37837" w14:textId="77777777" w:rsidR="00EF4492" w:rsidRDefault="00000000">
            <m:oMathPara>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220</m:t>
                    </m:r>
                  </m:sub>
                </m:sSub>
              </m:oMath>
            </m:oMathPara>
          </w:p>
        </w:tc>
        <w:tc>
          <w:tcPr>
            <w:tcW w:w="0" w:type="auto"/>
          </w:tcPr>
          <w:p w14:paraId="4F57A0C2" w14:textId="77777777" w:rsidR="00EF4492" w:rsidRDefault="00000000">
            <m:oMathPara>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/D</m:t>
                </m:r>
                <m:r>
                  <w:rPr>
                    <w:rFonts w:ascii="Cambria Math" w:hAnsi="Cambria Math"/>
                  </w:rPr>
                  <m:t>oF</m:t>
                </m:r>
              </m:oMath>
            </m:oMathPara>
          </w:p>
        </w:tc>
        <w:tc>
          <w:tcPr>
            <w:tcW w:w="0" w:type="auto"/>
          </w:tcPr>
          <w:p w14:paraId="6FBF16F4" w14:textId="77777777" w:rsidR="00EF4492" w:rsidRDefault="00000000">
            <w:r>
              <w:t xml:space="preserve">Tension vs </w:t>
            </w:r>
            <m:oMath>
              <m:sSub>
                <m:sSubPr>
                  <m:ctrlPr>
                    <w:rPr>
                      <w:rFonts w:ascii="Cambria Math" w:hAnsi="Cambria Math"/>
                    </w:rPr>
                  </m:ctrlPr>
                </m:sSubPr>
                <m:e>
                  <m:r>
                    <w:rPr>
                      <w:rFonts w:ascii="Cambria Math" w:hAnsi="Cambria Math"/>
                    </w:rPr>
                    <m:t>τ</m:t>
                  </m:r>
                </m:e>
                <m:sub>
                  <m:r>
                    <w:rPr>
                      <w:rFonts w:ascii="Cambria Math" w:hAnsi="Cambria Math"/>
                    </w:rPr>
                    <m:t>M</m:t>
                  </m:r>
                </m:sub>
              </m:sSub>
            </m:oMath>
          </w:p>
        </w:tc>
      </w:tr>
      <w:tr w:rsidR="00EF4492" w14:paraId="3D9B1A22" w14:textId="77777777">
        <w:tc>
          <w:tcPr>
            <w:tcW w:w="0" w:type="auto"/>
          </w:tcPr>
          <w:p w14:paraId="0F6AC1F3" w14:textId="77777777" w:rsidR="00EF4492" w:rsidRDefault="00000000">
            <w:r>
              <w:t xml:space="preserve">Mass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Pr>
          <w:p w14:paraId="0D9F3DFA" w14:textId="77777777" w:rsidR="00EF4492" w:rsidRDefault="00000000">
            <m:oMathPara>
              <m:oMath>
                <m:r>
                  <w:rPr>
                    <w:rFonts w:ascii="Cambria Math" w:hAnsi="Cambria Math"/>
                  </w:rPr>
                  <m:t>3.59</m:t>
                </m:r>
                <m:r>
                  <m:rPr>
                    <m:sty m:val="p"/>
                  </m:rPr>
                  <w:rPr>
                    <w:rFonts w:ascii="Cambria Math" w:hAnsi="Cambria Math"/>
                  </w:rPr>
                  <m:t>±</m:t>
                </m:r>
                <m:r>
                  <w:rPr>
                    <w:rFonts w:ascii="Cambria Math" w:hAnsi="Cambria Math"/>
                  </w:rPr>
                  <m:t>0.52</m:t>
                </m:r>
              </m:oMath>
            </m:oMathPara>
          </w:p>
        </w:tc>
        <w:tc>
          <w:tcPr>
            <w:tcW w:w="0" w:type="auto"/>
          </w:tcPr>
          <w:p w14:paraId="31196A3A" w14:textId="77777777" w:rsidR="00EF4492" w:rsidRDefault="00000000">
            <m:oMathPara>
              <m:oMath>
                <m:r>
                  <w:rPr>
                    <w:rFonts w:ascii="Cambria Math" w:hAnsi="Cambria Math"/>
                  </w:rPr>
                  <m:t>0.957</m:t>
                </m:r>
              </m:oMath>
            </m:oMathPara>
          </w:p>
        </w:tc>
        <w:tc>
          <w:tcPr>
            <w:tcW w:w="0" w:type="auto"/>
          </w:tcPr>
          <w:p w14:paraId="370CF4B5" w14:textId="77777777" w:rsidR="00EF4492" w:rsidRDefault="00000000">
            <m:oMathPara>
              <m:oMath>
                <m:r>
                  <w:rPr>
                    <w:rFonts w:ascii="Cambria Math" w:hAnsi="Cambria Math"/>
                  </w:rPr>
                  <m:t>8.3</m:t>
                </m:r>
              </m:oMath>
            </m:oMathPara>
          </w:p>
        </w:tc>
        <w:tc>
          <w:tcPr>
            <w:tcW w:w="0" w:type="auto"/>
          </w:tcPr>
          <w:p w14:paraId="0714A218" w14:textId="77777777" w:rsidR="00EF4492" w:rsidRDefault="00000000">
            <w:r>
              <w:t>—</w:t>
            </w:r>
          </w:p>
        </w:tc>
      </w:tr>
      <w:tr w:rsidR="00EF4492" w14:paraId="45609515" w14:textId="77777777">
        <w:tc>
          <w:tcPr>
            <w:tcW w:w="0" w:type="auto"/>
          </w:tcPr>
          <w:p w14:paraId="024652A9" w14:textId="77777777" w:rsidR="00EF4492" w:rsidRDefault="00000000">
            <w:r>
              <w:t xml:space="preserve">Area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Pr>
          <w:p w14:paraId="5EDDDBBC" w14:textId="77777777" w:rsidR="00EF4492" w:rsidRDefault="00000000">
            <m:oMathPara>
              <m:oMath>
                <m:r>
                  <w:rPr>
                    <w:rFonts w:ascii="Cambria Math" w:hAnsi="Cambria Math"/>
                  </w:rPr>
                  <m:t>3.78</m:t>
                </m:r>
                <m:r>
                  <m:rPr>
                    <m:sty m:val="p"/>
                  </m:rPr>
                  <w:rPr>
                    <w:rFonts w:ascii="Cambria Math" w:hAnsi="Cambria Math"/>
                  </w:rPr>
                  <m:t>±</m:t>
                </m:r>
                <m:r>
                  <w:rPr>
                    <w:rFonts w:ascii="Cambria Math" w:hAnsi="Cambria Math"/>
                  </w:rPr>
                  <m:t>0.36</m:t>
                </m:r>
              </m:oMath>
            </m:oMathPara>
          </w:p>
        </w:tc>
        <w:tc>
          <w:tcPr>
            <w:tcW w:w="0" w:type="auto"/>
          </w:tcPr>
          <w:p w14:paraId="004399F0" w14:textId="77777777" w:rsidR="00EF4492" w:rsidRDefault="00000000">
            <m:oMathPara>
              <m:oMath>
                <m:r>
                  <w:rPr>
                    <w:rFonts w:ascii="Cambria Math" w:hAnsi="Cambria Math"/>
                  </w:rPr>
                  <m:t>1.007</m:t>
                </m:r>
              </m:oMath>
            </m:oMathPara>
          </w:p>
        </w:tc>
        <w:tc>
          <w:tcPr>
            <w:tcW w:w="0" w:type="auto"/>
          </w:tcPr>
          <w:p w14:paraId="3C75401D" w14:textId="77777777" w:rsidR="00EF4492" w:rsidRDefault="00000000">
            <w:r>
              <w:t>*</w:t>
            </w:r>
          </w:p>
        </w:tc>
        <w:tc>
          <w:tcPr>
            <w:tcW w:w="0" w:type="auto"/>
          </w:tcPr>
          <w:p w14:paraId="79296DA7" w14:textId="77777777" w:rsidR="00EF4492" w:rsidRDefault="00000000">
            <m:oMathPara>
              <m:oMath>
                <m:r>
                  <w:rPr>
                    <w:rFonts w:ascii="Cambria Math" w:hAnsi="Cambria Math"/>
                  </w:rPr>
                  <m:t>0.29 σ</m:t>
                </m:r>
              </m:oMath>
            </m:oMathPara>
          </w:p>
        </w:tc>
      </w:tr>
      <w:tr w:rsidR="00EF4492" w14:paraId="43BD01B0" w14:textId="77777777">
        <w:tc>
          <w:tcPr>
            <w:tcW w:w="0" w:type="auto"/>
          </w:tcPr>
          <w:p w14:paraId="25441262" w14:textId="77777777" w:rsidR="00EF4492" w:rsidRDefault="00000000">
            <w:r>
              <w:t xml:space="preserve">Spin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Pr>
          <w:p w14:paraId="3F820594" w14:textId="77777777" w:rsidR="00EF4492" w:rsidRDefault="00000000">
            <m:oMathPara>
              <m:oMath>
                <m:r>
                  <w:rPr>
                    <w:rFonts w:ascii="Cambria Math" w:hAnsi="Cambria Math"/>
                  </w:rPr>
                  <m:t>1.96</m:t>
                </m:r>
                <m:r>
                  <m:rPr>
                    <m:sty m:val="p"/>
                  </m:rPr>
                  <w:rPr>
                    <w:rFonts w:ascii="Cambria Math" w:hAnsi="Cambria Math"/>
                  </w:rPr>
                  <m:t>±</m:t>
                </m:r>
                <m:r>
                  <w:rPr>
                    <w:rFonts w:ascii="Cambria Math" w:hAnsi="Cambria Math"/>
                  </w:rPr>
                  <m:t>1.71</m:t>
                </m:r>
              </m:oMath>
            </m:oMathPara>
          </w:p>
        </w:tc>
        <w:tc>
          <w:tcPr>
            <w:tcW w:w="0" w:type="auto"/>
          </w:tcPr>
          <w:p w14:paraId="7A1CDFA5" w14:textId="77777777" w:rsidR="00EF4492" w:rsidRDefault="00000000">
            <m:oMathPara>
              <m:oMath>
                <m:r>
                  <w:rPr>
                    <w:rFonts w:ascii="Cambria Math" w:hAnsi="Cambria Math"/>
                  </w:rPr>
                  <m:t>0.522</m:t>
                </m:r>
              </m:oMath>
            </m:oMathPara>
          </w:p>
        </w:tc>
        <w:tc>
          <w:tcPr>
            <w:tcW w:w="0" w:type="auto"/>
          </w:tcPr>
          <w:p w14:paraId="40BCB7D3" w14:textId="77777777" w:rsidR="00EF4492" w:rsidRDefault="00000000">
            <m:oMathPara>
              <m:oMath>
                <m:r>
                  <w:rPr>
                    <w:rFonts w:ascii="Cambria Math" w:hAnsi="Cambria Math"/>
                  </w:rPr>
                  <m:t>0.007</m:t>
                </m:r>
              </m:oMath>
            </m:oMathPara>
          </w:p>
        </w:tc>
        <w:tc>
          <w:tcPr>
            <w:tcW w:w="0" w:type="auto"/>
          </w:tcPr>
          <w:p w14:paraId="22E4EF4C" w14:textId="77777777" w:rsidR="00EF4492" w:rsidRDefault="00000000">
            <m:oMathPara>
              <m:oMath>
                <m:r>
                  <w:rPr>
                    <w:rFonts w:ascii="Cambria Math" w:hAnsi="Cambria Math"/>
                  </w:rPr>
                  <m:t>0.91 σ</m:t>
                </m:r>
              </m:oMath>
            </m:oMathPara>
          </w:p>
        </w:tc>
      </w:tr>
      <w:tr w:rsidR="00EF4492" w14:paraId="4308E1B5" w14:textId="77777777">
        <w:tc>
          <w:tcPr>
            <w:tcW w:w="0" w:type="auto"/>
            <w:gridSpan w:val="5"/>
          </w:tcPr>
          <w:p w14:paraId="44F696ED" w14:textId="77777777" w:rsidR="00EF4492" w:rsidRDefault="00000000">
            <w:r>
              <w:t xml:space="preserve">* Large absolute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from the area scale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the fractional residual is </w:t>
            </w:r>
            <m:oMath>
              <m:r>
                <m:rPr>
                  <m:sty m:val="p"/>
                </m:rPr>
                <w:rPr>
                  <w:rFonts w:ascii="Cambria Math" w:hAnsi="Cambria Math"/>
                </w:rPr>
                <m:t>≲</m:t>
              </m:r>
              <m:r>
                <w:rPr>
                  <w:rFonts w:ascii="Cambria Math" w:hAnsi="Cambria Math"/>
                </w:rPr>
                <m:t>5</m:t>
              </m:r>
              <m:r>
                <m:rPr>
                  <m:sty m:val="p"/>
                </m:rPr>
                <w:rPr>
                  <w:rFonts w:ascii="Cambria Math" w:hAnsi="Cambria Math"/>
                </w:rPr>
                <m:t>%</m:t>
              </m:r>
            </m:oMath>
            <w:r>
              <w:t xml:space="preserve">. All timescales are consistent with </w:t>
            </w:r>
            <m:oMath>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3.75</m:t>
              </m:r>
            </m:oMath>
            <w:r>
              <w:t xml:space="preserve"> ms within </w:t>
            </w:r>
            <m:oMath>
              <m:r>
                <w:rPr>
                  <w:rFonts w:ascii="Cambria Math" w:hAnsi="Cambria Math"/>
                </w:rPr>
                <m:t>2 σ</m:t>
              </m:r>
            </m:oMath>
            <w:r>
              <w:t>.</w:t>
            </w:r>
          </w:p>
        </w:tc>
      </w:tr>
    </w:tbl>
    <w:p w14:paraId="46C7ADE7" w14:textId="77777777" w:rsidR="00EF4492" w:rsidRDefault="00000000">
      <w:pPr>
        <w:pStyle w:val="BodyText"/>
      </w:pPr>
      <w:r>
        <w:t xml:space="preserve">The elevated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/D</m:t>
        </m:r>
        <m:r>
          <w:rPr>
            <w:rFonts w:ascii="Cambria Math" w:hAnsi="Cambria Math"/>
          </w:rPr>
          <m:t>oF</m:t>
        </m:r>
        <m:r>
          <m:rPr>
            <m:sty m:val="p"/>
          </m:rPr>
          <w:rPr>
            <w:rFonts w:ascii="Cambria Math" w:hAnsi="Cambria Math"/>
          </w:rPr>
          <m:t>=</m:t>
        </m:r>
        <m:r>
          <w:rPr>
            <w:rFonts w:ascii="Cambria Math" w:hAnsi="Cambria Math"/>
          </w:rPr>
          <m:t>8.3</m:t>
        </m:r>
      </m:oMath>
      <w:r>
        <w:t xml:space="preserve"> for the mass channel reflects the fact that a single exponential cannot fully capture the non-linear transient dynamics at the earliest epochs, where unresolved overtone content introduces systematic deviations from a pure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decay profile. A double-exponential model (incorporating a fast overtone decay component and a slow fundamental mode component) would reduce this residual; however, we retain the single-exponential fit as a model-independent summary statistic for the dominant relaxation timescale. The key result—that the fitted timescale </w:t>
      </w:r>
      <m:oMath>
        <m:sSub>
          <m:sSubPr>
            <m:ctrlPr>
              <w:rPr>
                <w:rFonts w:ascii="Cambria Math" w:hAnsi="Cambria Math"/>
              </w:rPr>
            </m:ctrlPr>
          </m:sSubPr>
          <m:e>
            <m:r>
              <w:rPr>
                <w:rFonts w:ascii="Cambria Math" w:hAnsi="Cambria Math"/>
              </w:rPr>
              <m:t>τ</m:t>
            </m:r>
          </m:e>
          <m:sub>
            <m:r>
              <w:rPr>
                <w:rFonts w:ascii="Cambria Math" w:hAnsi="Cambria Math"/>
              </w:rPr>
              <m:t>M</m:t>
            </m:r>
          </m:sub>
        </m:sSub>
      </m:oMath>
      <w:r>
        <w:t xml:space="preserve"> is consistent with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within </w:t>
      </w:r>
      <m:oMath>
        <m:r>
          <w:rPr>
            <w:rFonts w:ascii="Cambria Math" w:hAnsi="Cambria Math"/>
          </w:rPr>
          <m:t>1σ</m:t>
        </m:r>
      </m:oMath>
      <w:r>
        <w:t>—is insensitive to this choice. This agreement should be interpreted as a property of the dominant mode in the signal decomposition rather than a direct measurement of a single physical degree of freedom.</w:t>
      </w:r>
    </w:p>
    <w:p w14:paraId="756745E4" w14:textId="77777777" w:rsidR="00EF4492" w:rsidRDefault="00000000">
      <w:pPr>
        <w:pStyle w:val="Heading3"/>
      </w:pPr>
      <w:bookmarkStart w:id="16" w:name="Xe4e9a22ffcde57371bd2f1e0f8fc3189d960082"/>
      <w:bookmarkEnd w:id="15"/>
      <w:r>
        <w:t>B. Physical Interpretation of the Early-Epoch Spin Bias</w:t>
      </w:r>
    </w:p>
    <w:p w14:paraId="15F126E7" w14:textId="77777777" w:rsidR="00EF4492" w:rsidRDefault="00000000">
      <w:r>
        <w:t xml:space="preserve">The elevated mass and area values observed in the earliest ringdown epochs reflect the transient non-linear dynamics of the newly formed remnant. In this regime, the signal contains contributions from both the fundamental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mode and higher overtones, and the localized QNM inversion attributes the combined spectral content to a single effective Kerr solution. As the overtones decay on their characteristic timescales (shorter than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the fundamental mode increasingly dominates, and the inferred parameters converge toward the stationary Kerr values. The decay timescale </w:t>
      </w:r>
      <m:oMath>
        <m:sSub>
          <m:sSubPr>
            <m:ctrlPr>
              <w:rPr>
                <w:rFonts w:ascii="Cambria Math" w:hAnsi="Cambria Math"/>
              </w:rPr>
            </m:ctrlPr>
          </m:sSubPr>
          <m:e>
            <m:r>
              <w:rPr>
                <w:rFonts w:ascii="Cambria Math" w:hAnsi="Cambria Math"/>
              </w:rPr>
              <m:t>τ</m:t>
            </m:r>
          </m:e>
          <m:sub>
            <m:r>
              <m:rPr>
                <m:sty m:val="p"/>
              </m:rPr>
              <w:rPr>
                <w:rFonts w:ascii="Cambria Math" w:hAnsi="Cambria Math"/>
              </w:rPr>
              <m:t>f</m:t>
            </m:r>
            <m:r>
              <w:rPr>
                <w:rFonts w:ascii="Cambria Math" w:hAnsi="Cambria Math"/>
              </w:rPr>
              <m:t>it</m:t>
            </m:r>
          </m:sub>
        </m:sSub>
        <m:r>
          <m:rPr>
            <m:sty m:val="p"/>
          </m:rPr>
          <w:rPr>
            <w:rFonts w:ascii="Cambria Math" w:hAnsi="Cambria Math"/>
          </w:rPr>
          <m:t>=</m:t>
        </m:r>
        <m:r>
          <w:rPr>
            <w:rFonts w:ascii="Cambria Math" w:hAnsi="Cambria Math"/>
          </w:rPr>
          <m:t>3.59</m:t>
        </m:r>
      </m:oMath>
      <w:r>
        <w:t xml:space="preserve"> ms being consistent with </w:t>
      </w:r>
      <m:oMath>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3.75</m:t>
        </m:r>
      </m:oMath>
      <w:r>
        <w:t xml:space="preserve"> ms confirms that the dominant effective relaxation timescale of the single-mode projection is consistent with the fundamental QNM damping time of the Kerr geometry.</w:t>
      </w:r>
    </w:p>
    <w:p w14:paraId="5F6E351F" w14:textId="77777777" w:rsidR="00EF4492" w:rsidRDefault="00000000">
      <w:pPr>
        <w:pStyle w:val="BodyText"/>
      </w:pPr>
      <w:r>
        <w:t>The initial positive bias observed in the remnant spin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0.76</m:t>
        </m:r>
      </m:oMath>
      <w:r>
        <w:t xml:space="preserve"> at epoch 1 versus the asymptotic </w:t>
      </w:r>
      <m:oMath>
        <m:r>
          <w:rPr>
            <w:rFonts w:ascii="Cambria Math" w:hAnsi="Cambria Math"/>
          </w:rPr>
          <m:t>0.676</m:t>
        </m:r>
      </m:oMath>
      <w:r>
        <w:t xml:space="preserve">) can be understood through this same framework. The unmodeled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overtone content at early times forces the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quality factor </w:t>
      </w:r>
      <m:oMath>
        <m:r>
          <w:rPr>
            <w:rFonts w:ascii="Cambria Math" w:hAnsi="Cambria Math"/>
          </w:rPr>
          <m:t>Q</m:t>
        </m:r>
      </m:oMath>
      <w:r>
        <w:t xml:space="preserve"> to artificially higher values to accommodate the broader spectral profile of the composite signal. Through the Berti relations, this elevated effective </w:t>
      </w:r>
      <m:oMath>
        <m:r>
          <w:rPr>
            <w:rFonts w:ascii="Cambria Math" w:hAnsi="Cambria Math"/>
          </w:rPr>
          <m:t>Q</m:t>
        </m:r>
      </m:oMath>
      <w:r>
        <w:t xml:space="preserve"> directly maps to a higher inferred spin. This confirms that the initially elevated inferred spin is an expected artifact of overtone contamination rather than a violation of cosmic censorship or an instability in the Bayesian sampling.</w:t>
      </w:r>
    </w:p>
    <w:p w14:paraId="21F8D1DC" w14:textId="77777777" w:rsidR="00EF4492" w:rsidRDefault="00000000">
      <w:pPr>
        <w:pStyle w:val="Heading3"/>
      </w:pPr>
      <w:bookmarkStart w:id="17" w:name="X83e16e7edc01e4cf9ade1ab37a750e649cbcdf0"/>
      <w:bookmarkEnd w:id="16"/>
      <w:r>
        <w:t>C. Waveform Systematics and Numerical Relativity Context</w:t>
      </w:r>
    </w:p>
    <w:p w14:paraId="6197B877" w14:textId="5C1A0612" w:rsidR="00EF4492" w:rsidRDefault="00000000">
      <w:r>
        <w:t>The primary inference relies on the NRSur7dq4 surrogate model, which is highly accurate within its training domain (</w:t>
      </w:r>
      <m:oMath>
        <m:r>
          <w:rPr>
            <w:rFonts w:ascii="Cambria Math" w:hAnsi="Cambria Math"/>
          </w:rPr>
          <m:t>q</m:t>
        </m:r>
        <m:r>
          <m:rPr>
            <m:sty m:val="p"/>
          </m:rPr>
          <w:rPr>
            <w:rFonts w:ascii="Cambria Math" w:hAnsi="Cambria Math"/>
          </w:rPr>
          <m:t>≤</m:t>
        </m:r>
        <m:r>
          <w:rPr>
            <w:rFonts w:ascii="Cambria Math" w:hAnsi="Cambria Math"/>
          </w:rPr>
          <m:t>4</m:t>
        </m:r>
      </m:oMath>
      <w:r>
        <w:t xml:space="preserve">, generic spins). A critical question is whether the observed early-time mass and spin elevations are genuine physical manifestations of the perturbed geometry or artifacts of the waveform model's behavior near the merger phase. While a full multi-model comparison is beyond the scope of this work, we note that non-linear quasi-normal mode mixing and overtone excitation are well-established features of the strong-field merger regime in numerical relativity simulations  </w:t>
      </w:r>
      <w:sdt>
        <w:sdtPr>
          <w:rPr>
            <w:rFonts w:cs="Times New Roman"/>
            <w:color w:val="000000"/>
          </w:rPr>
          <w:tag w:val="MENDELEY_CITATION_v3_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"/>
          <w:id w:val="771906227"/>
          <w:placeholder>
            <w:docPart w:val="DefaultPlaceholder_-1854013440"/>
          </w:placeholder>
        </w:sdtPr>
        <w:sdtContent>
          <w:r>
            <w:rPr>
              <w:rFonts w:cs="Times New Roman"/>
              <w:color w:val="000000"/>
            </w:rPr>
            <w:t>[5], [13]</w:t>
          </w:r>
        </w:sdtContent>
      </w:sdt>
      <w:r>
        <w:t>. The temporal relaxation profiles measured here—</w:t>
        <w:lastRenderedPageBreak/>
        <w:t xml:space="preserve">specifically the </w:t>
      </w:r>
      <m:oMath>
        <m:r>
          <m:rPr>
            <m:scr m:val="script"/>
            <m:sty m:val="p"/>
          </m:rPr>
          <w:rPr>
            <w:rFonts w:ascii="Cambria Math" w:hAnsi="Cambria Math"/>
          </w:rPr>
          <m:t>O(</m:t>
        </m:r>
        <m:r>
          <w:rPr>
            <w:rFonts w:ascii="Cambria Math" w:hAnsi="Cambria Math"/>
          </w:rPr>
          <m:t>10 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w:r>
        <w:t xml:space="preserve"> dynamic range in the mass channel and the corresponding evolution of the inferred Kerr horizon area—are qualitatively consistent with expectations from perturbation theory. As a direct validation, the controlled NR injection test presented in Sec. IV.F demonstrates that our sequential windowing pipeline faithfully reproduces the expected decay behavior when applied to a known NR waveform, confirming that the observed trends are not artifacts of the analysis methodology.</w:t>
      </w:r>
    </w:p>
    <w:p w14:paraId="148C9B61" w14:textId="77777777" w:rsidR="00EF4492" w:rsidRDefault="00000000">
      <w:pPr>
        <w:pStyle w:val="Heading3"/>
      </w:pPr>
      <w:bookmarkStart w:id="18" w:name="X3f1cfa0c7306946fa82604b45e8185168dac71f"/>
      <w:bookmarkEnd w:id="17"/>
      <w:r>
        <w:t>D. Quantitative Verification of the Hawking Area Theorem</w:t>
      </w:r>
    </w:p>
    <w:p w14:paraId="71318C29" w14:textId="310E2E6D" w:rsidR="00EF4492" w:rsidRDefault="00000000">
      <w:r>
        <w:t xml:space="preserve">The Hawking area theorem </w:t>
      </w:r>
      <w:sdt>
        <w:sdtPr>
          <w:rPr>
            <w:rFonts w:cs="Times New Roman"/>
            <w:color w:val="000000"/>
          </w:rPr>
          <w:tag w:val="MENDELEY_CITATION_v3_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"/>
          <w:id w:val="-851644121"/>
          <w:placeholder>
            <w:docPart w:val="DefaultPlaceholder_-1854013440"/>
          </w:placeholder>
        </w:sdtPr>
        <w:sdtContent>
          <w:r>
            <w:rPr>
              <w:rFonts w:cs="Times New Roman"/>
              <w:color w:val="000000"/>
            </w:rPr>
            <w:t>[14], [15]</w:t>
          </w:r>
        </w:sdtContent>
      </w:sdt>
      <w:r>
        <w:t xml:space="preserve"> requires that the total horizon area cannot decrease in any classical process: </w:t>
      </w:r>
      <m:oMath>
        <m:sSub>
          <m:sSubPr>
            <m:ctrlPr>
              <w:rPr>
                <w:rFonts w:ascii="Cambria Math" w:hAnsi="Cambria Math"/>
              </w:rPr>
            </m:ctrlPr>
          </m:sSubPr>
          <m:e>
            <m:r>
              <w:rPr>
                <w:rFonts w:ascii="Cambria Math" w:hAnsi="Cambria Math"/>
              </w:rPr>
              <m:t>A</m:t>
            </m:r>
          </m:e>
          <m:sub>
            <m:r>
              <m:rPr>
                <m:sty m:val="p"/>
              </m:rPr>
              <w:rPr>
                <w:rFonts w:ascii="Cambria Math" w:hAnsi="Cambria Math"/>
              </w:rPr>
              <m:t>f</m:t>
            </m:r>
            <m:r>
              <w:rPr>
                <w:rFonts w:ascii="Cambria Math" w:hAnsi="Cambria Math"/>
              </w:rPr>
              <m:t>inal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i</m:t>
            </m:r>
            <m:r>
              <w:rPr>
                <w:rFonts w:ascii="Cambria Math" w:hAnsi="Cambria Math"/>
              </w:rPr>
              <m:t>nitial</m:t>
            </m:r>
          </m:sub>
        </m:sSub>
      </m:oMath>
      <w:r>
        <w:t xml:space="preserve">. An observational test of this theorem using GW150914 was presented in Ref. </w:t>
      </w:r>
      <w:sdt>
        <w:sdtPr>
          <w:rPr>
            <w:rFonts w:cs="Times New Roman"/>
            <w:color w:val="000000"/>
          </w:rPr>
          <w:tag w:val="MENDELEY_CITATION_v3_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"/>
          <w:id w:val="1772437328"/>
          <w:placeholder>
            <w:docPart w:val="DefaultPlaceholder_-1854013440"/>
          </w:placeholder>
        </w:sdtPr>
        <w:sdtContent>
          <w:r>
            <w:rPr>
              <w:rFonts w:cs="Times New Roman"/>
              <w:color w:val="000000"/>
            </w:rPr>
            <w:t>[11]</w:t>
          </w:r>
        </w:sdtContent>
      </w:sdt>
      <w:r>
        <w:t>. We verify this quantitatively for GW250114 using a rigorous Monte Carlo analysis over the full Bilby posterior distributions. The pre-merger horizon areas are computed from the individual component mass and spin posteriors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yielding</w:t>
      </w:r>
    </w:p>
    <w:p w14:paraId="14DAFC61"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8π</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2</m:t>
                  </m:r>
                </m:sup>
              </m:sSubSup>
            </m:e>
          </m:nary>
          <m:d>
            <m:dPr>
              <m:begChr m:val="["/>
              <m:endChr m:val="]"/>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rad>
            </m:e>
          </m:d>
          <m:r>
            <m:rPr>
              <m:sty m:val="p"/>
            </m:rPr>
            <w:rPr>
              <w:rFonts w:ascii="Cambria Math" w:hAnsi="Cambria Math"/>
            </w:rPr>
            <m:t>=</m:t>
          </m:r>
          <m:r>
            <w:rPr>
              <w:rFonts w:ascii="Cambria Math" w:hAnsi="Cambria Math"/>
            </w:rPr>
            <m:t>108</m:t>
          </m:r>
          <m:r>
            <m:rPr>
              <m:sty m:val="p"/>
            </m:rPr>
            <w:rPr>
              <w:rFonts w:ascii="Cambria Math" w:hAnsi="Cambria Math"/>
            </w:rPr>
            <m:t>,</m:t>
          </m:r>
          <m:sSubSup>
            <m:sSubSupPr>
              <m:ctrlPr>
                <w:rPr>
                  <w:rFonts w:ascii="Cambria Math" w:hAnsi="Cambria Math"/>
                </w:rPr>
              </m:ctrlPr>
            </m:sSubSupPr>
            <m:e>
              <m:r>
                <w:rPr>
                  <w:rFonts w:ascii="Cambria Math" w:hAnsi="Cambria Math"/>
                </w:rPr>
                <m:t>517</m:t>
              </m:r>
            </m:e>
            <m: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951</m:t>
              </m:r>
            </m:sub>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705</m:t>
              </m:r>
            </m:sup>
          </m:sSub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 </m:t>
          </m:r>
          <m:r>
            <m:rPr>
              <m:sty m:val="p"/>
            </m:rPr>
            <w:rPr>
              <w:rFonts w:ascii="Cambria Math" w:hAnsi="Cambria Math"/>
            </w:rPr>
            <m:t>C</m:t>
          </m:r>
          <m:r>
            <w:rPr>
              <w:rFonts w:ascii="Cambria Math" w:hAnsi="Cambria Math"/>
            </w:rPr>
            <m:t>I</m:t>
          </m:r>
          <m:r>
            <m:rPr>
              <m:sty m:val="p"/>
            </m:rPr>
            <w:rPr>
              <w:rFonts w:ascii="Cambria Math" w:hAnsi="Cambria Math"/>
            </w:rPr>
            <m:t>),</m:t>
          </m:r>
        </m:oMath>
      </m:oMathPara>
    </w:p>
    <w:p w14:paraId="3010D5E7" w14:textId="77777777" w:rsidR="00EF4492" w:rsidRDefault="00000000">
      <w:r>
        <w:t>where the uncertainty is propagated from the full joint posterior of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using the measured individual spin magnitudes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0.092</m:t>
            </m:r>
          </m:e>
          <m:sub>
            <m:r>
              <m:rPr>
                <m:sty m:val="p"/>
              </m:rPr>
              <w:rPr>
                <w:rFonts w:ascii="Cambria Math" w:hAnsi="Cambria Math"/>
              </w:rPr>
              <m:t>-</m:t>
            </m:r>
            <m:r>
              <w:rPr>
                <w:rFonts w:ascii="Cambria Math" w:hAnsi="Cambria Math"/>
              </w:rPr>
              <m:t>0.083</m:t>
            </m:r>
          </m:sub>
          <m:sup>
            <m:r>
              <m:rPr>
                <m:sty m:val="p"/>
              </m:rPr>
              <w:rPr>
                <w:rFonts w:ascii="Cambria Math" w:hAnsi="Cambria Math"/>
              </w:rPr>
              <m:t>+</m:t>
            </m:r>
            <m:r>
              <w:rPr>
                <w:rFonts w:ascii="Cambria Math" w:hAnsi="Cambria Math"/>
              </w:rPr>
              <m:t>0.208</m:t>
            </m:r>
          </m:sup>
        </m:sSubSup>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0.100</m:t>
            </m:r>
          </m:e>
          <m:sub>
            <m:r>
              <m:rPr>
                <m:sty m:val="p"/>
              </m:rPr>
              <w:rPr>
                <w:rFonts w:ascii="Cambria Math" w:hAnsi="Cambria Math"/>
              </w:rPr>
              <m:t>-</m:t>
            </m:r>
            <m:r>
              <w:rPr>
                <w:rFonts w:ascii="Cambria Math" w:hAnsi="Cambria Math"/>
              </w:rPr>
              <m:t>0.090</m:t>
            </m:r>
          </m:sub>
          <m:sup>
            <m:r>
              <m:rPr>
                <m:sty m:val="p"/>
              </m:rPr>
              <w:rPr>
                <w:rFonts w:ascii="Cambria Math" w:hAnsi="Cambria Math"/>
              </w:rPr>
              <m:t>+</m:t>
            </m:r>
            <m:r>
              <w:rPr>
                <w:rFonts w:ascii="Cambria Math" w:hAnsi="Cambria Math"/>
              </w:rPr>
              <m:t>0.236</m:t>
            </m:r>
          </m:sup>
        </m:sSubSup>
      </m:oMath>
      <w:r>
        <w:t xml:space="preserve"> rather than the </w:t>
      </w:r>
      <m:oMath>
        <m:r>
          <m:rPr>
            <m:sty m:val="p"/>
          </m:rPr>
          <w:rPr>
            <w:rFonts w:ascii="Cambria Math" w:hAnsi="Cambria Math"/>
          </w:rPr>
          <m:t>|</m:t>
        </m:r>
        <m:sSub>
          <m:sSubPr>
            <m:ctrlPr>
              <w:rPr>
                <w:rFonts w:ascii="Cambria Math" w:hAnsi="Cambria Math"/>
              </w:rPr>
            </m:ctrlPr>
          </m:sSubPr>
          <m:e>
            <m:r>
              <w:rPr>
                <w:rFonts w:ascii="Cambria Math" w:hAnsi="Cambria Math"/>
              </w:rPr>
              <m:t>χ</m:t>
            </m:r>
          </m:e>
          <m:sub>
            <m:r>
              <m:rPr>
                <m:sty m:val="p"/>
              </m:rPr>
              <w:rPr>
                <w:rFonts w:ascii="Cambria Math" w:hAnsi="Cambria Math"/>
              </w:rPr>
              <m:t>e</m:t>
            </m:r>
            <m:r>
              <w:rPr>
                <w:rFonts w:ascii="Cambria Math" w:hAnsi="Cambria Math"/>
              </w:rPr>
              <m:t>ff</m:t>
            </m:r>
          </m:sub>
        </m:sSub>
        <m:r>
          <m:rPr>
            <m:sty m:val="p"/>
          </m:rPr>
          <w:rPr>
            <w:rFonts w:ascii="Cambria Math" w:hAnsi="Cambria Math"/>
          </w:rPr>
          <m:t>|/</m:t>
        </m:r>
        <m:r>
          <w:rPr>
            <w:rFonts w:ascii="Cambria Math" w:hAnsi="Cambria Math"/>
          </w:rPr>
          <m:t>2</m:t>
        </m:r>
      </m:oMath>
      <w:r>
        <w:t xml:space="preserve"> approximation.</w:t>
      </w:r>
    </w:p>
    <w:p w14:paraId="10EACF65" w14:textId="77777777" w:rsidR="00EF4492" w:rsidRDefault="00000000">
      <w:pPr>
        <w:pStyle w:val="BodyText"/>
      </w:pPr>
      <w:r>
        <w:t xml:space="preserve">The final remnant area from the global posterior is </w:t>
      </w:r>
      <m:oMath>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p</m:t>
            </m:r>
            <m:r>
              <w:rPr>
                <w:rFonts w:ascii="Cambria Math" w:hAnsi="Cambria Math"/>
              </w:rPr>
              <m:t>ost</m:t>
            </m:r>
          </m:sup>
        </m:sSubSup>
        <m:r>
          <m:rPr>
            <m:sty m:val="p"/>
          </m:rPr>
          <w:rPr>
            <w:rFonts w:ascii="Cambria Math" w:hAnsi="Cambria Math"/>
          </w:rPr>
          <m:t>=</m:t>
        </m:r>
        <m:r>
          <w:rPr>
            <w:rFonts w:ascii="Cambria Math" w:hAnsi="Cambria Math"/>
          </w:rPr>
          <m:t>171</m:t>
        </m:r>
        <m:r>
          <m:rPr>
            <m:sty m:val="p"/>
          </m:rPr>
          <w:rPr>
            <w:rFonts w:ascii="Cambria Math" w:hAnsi="Cambria Math"/>
          </w:rPr>
          <m:t>,</m:t>
        </m:r>
        <m:r>
          <w:rPr>
            <w:rFonts w:ascii="Cambria Math" w:hAnsi="Cambria Math"/>
          </w:rPr>
          <m:t>644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130 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yielding</w:t>
      </w:r>
    </w:p>
    <w:p w14:paraId="1B230C51" w14:textId="77777777" w:rsidR="00EF4492" w:rsidRDefault="00000000">
      <w:pPr>
        <w:pStyle w:val="BodyText"/>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p</m:t>
                  </m:r>
                  <m:r>
                    <w:rPr>
                      <w:rFonts w:ascii="Cambria Math" w:hAnsi="Cambria Math"/>
                    </w:rPr>
                    <m:t>ost</m:t>
                  </m:r>
                </m:sup>
              </m:sSubSup>
            </m:num>
            <m:den>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den>
          </m:f>
          <m:r>
            <m:rPr>
              <m:sty m:val="p"/>
            </m:rPr>
            <w:rPr>
              <w:rFonts w:ascii="Cambria Math" w:hAnsi="Cambria Math"/>
            </w:rPr>
            <m:t>=</m:t>
          </m:r>
          <m:r>
            <w:rPr>
              <w:rFonts w:ascii="Cambria Math" w:hAnsi="Cambria Math"/>
            </w:rPr>
            <m:t>1.582</m:t>
          </m:r>
          <m:r>
            <m:rPr>
              <m:sty m:val="p"/>
            </m:rPr>
            <w:rPr>
              <w:rFonts w:ascii="Cambria Math" w:hAnsi="Cambria Math"/>
            </w:rPr>
            <m:t>±</m:t>
          </m:r>
          <m:r>
            <w:rPr>
              <w:rFonts w:ascii="Cambria Math" w:hAnsi="Cambria Math"/>
            </w:rPr>
            <m:t>0.124</m:t>
          </m:r>
          <m:r>
            <m:rPr>
              <m:sty m:val="p"/>
            </m:rPr>
            <w:rPr>
              <w:rFonts w:ascii="Cambria Math" w:hAnsi="Cambria Math"/>
            </w:rPr>
            <m:t>,</m:t>
          </m:r>
        </m:oMath>
      </m:oMathPara>
    </w:p>
    <w:p w14:paraId="2A9C42DD" w14:textId="77777777" w:rsidR="00EF4492" w:rsidRDefault="00000000">
      <w:r>
        <w:t xml:space="preserve">corresponding to an irreversible area increase of </w:t>
      </w:r>
      <m:oMath>
        <m:r>
          <w:rPr>
            <w:rFonts w:ascii="Cambria Math" w:hAnsi="Cambria Math"/>
          </w:rPr>
          <m:t>58.2</m:t>
        </m:r>
        <m:r>
          <m:rPr>
            <m:sty m:val="p"/>
          </m:rPr>
          <w:rPr>
            <w:rFonts w:ascii="Cambria Math" w:hAnsi="Cambria Math"/>
          </w:rPr>
          <m:t>%</m:t>
        </m:r>
      </m:oMath>
      <w:r>
        <w:t xml:space="preserve">. The Monte Carlo analysis over 20,000 posterior samples confirms that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oMath>
      <w:r>
        <w:t xml:space="preserve"> in </w:t>
      </w:r>
      <m:oMath>
        <m:r>
          <w:rPr>
            <w:rFonts w:ascii="Cambria Math" w:hAnsi="Cambria Math"/>
          </w:rPr>
          <m:t>100</m:t>
        </m:r>
        <m:r>
          <m:rPr>
            <m:sty m:val="p"/>
          </m:rPr>
          <w:rPr>
            <w:rFonts w:ascii="Cambria Math" w:hAnsi="Cambria Math"/>
          </w:rPr>
          <m:t>%</m:t>
        </m:r>
      </m:oMath>
      <w:r>
        <w:t xml:space="preserve"> of all realizations (zero counterexamples in 20,000 trials). By a Clopper–Pearson (rule-of-three) bound, this corresponds to p ≲ 1.5×10⁻⁴, i.e., a one-sided significance of </w:t>
      </w:r>
      <m:oMath>
        <m:r>
          <w:rPr>
            <w:rFonts w:ascii="Cambria Math" w:hAnsi="Cambria Math"/>
          </w:rPr>
          <m:t>&gt;3.6 σ</m:t>
        </m:r>
      </m:oMath>
      <w:r>
        <w:t>; the true significance is almost certainly higher but cannot be resolved at this sample size. This establishes consistency with the Hawking area theorem at high statistical confidence.</w:t>
      </w:r>
    </w:p>
    <w:p w14:paraId="47BDDE0B" w14:textId="77777777" w:rsidR="00EF4492" w:rsidRDefault="00000000">
      <w:pPr>
        <w:pStyle w:val="BodyText"/>
      </w:pPr>
      <w:r>
        <w:t xml:space="preserve">The monotonic decrease of the </w:t>
      </w:r>
      <w:r>
        <w:rPr>
          <w:i/>
          <w:iCs/>
        </w:rPr>
        <w:t>effective</w:t>
      </w:r>
      <w:r>
        <w:t xml:space="preserve"> area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from early to late epochs does not conflict with this result. As discussed in Sec. III.A, the early-epoch values represent the Kerr area of the best-fit single-mode solution, which overestimates the true remnant area due to unmodeled overtone content. Critically,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oMath>
      <w:r>
        <w:t xml:space="preserve"> at </w:t>
      </w:r>
      <w:r>
        <w:rPr>
          <w:i/>
          <w:iCs/>
        </w:rPr>
        <w:t>every</w:t>
      </w:r>
      <w:r>
        <w:t xml:space="preserve"> epoch (all 21 points), with a minimum area ratio of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r>
          <m:rPr>
            <m:sty m:val="p"/>
          </m:rPr>
          <w:rPr>
            <w:rFonts w:ascii="Cambria Math" w:hAnsi="Cambria Math"/>
          </w:rPr>
          <m:t>=</m:t>
        </m:r>
        <m:r>
          <w:rPr>
            <w:rFonts w:ascii="Cambria Math" w:hAnsi="Cambria Math"/>
          </w:rPr>
          <m:t>1.55</m:t>
        </m:r>
      </m:oMath>
      <w:r>
        <w:t xml:space="preserve"> at epoch 20. The converged late-epoch area (weighted mean of last 5 epochs: </w:t>
      </w:r>
      <m:oMath>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l</m:t>
            </m:r>
            <m:r>
              <w:rPr>
                <w:rFonts w:ascii="Cambria Math" w:hAnsi="Cambria Math"/>
              </w:rPr>
              <m:t>ate</m:t>
            </m:r>
          </m:sup>
        </m:sSubSup>
        <m:r>
          <m:rPr>
            <m:sty m:val="p"/>
          </m:rPr>
          <w:rPr>
            <w:rFonts w:ascii="Cambria Math" w:hAnsi="Cambria Math"/>
          </w:rPr>
          <m:t>=</m:t>
        </m:r>
        <m:r>
          <w:rPr>
            <w:rFonts w:ascii="Cambria Math" w:hAnsi="Cambria Math"/>
          </w:rPr>
          <m:t>182</m:t>
        </m:r>
        <m:r>
          <m:rPr>
            <m:sty m:val="p"/>
          </m:rPr>
          <w:rPr>
            <w:rFonts w:ascii="Cambria Math" w:hAnsi="Cambria Math"/>
          </w:rPr>
          <m:t>,</m:t>
        </m:r>
        <m:r>
          <w:rPr>
            <w:rFonts w:ascii="Cambria Math" w:hAnsi="Cambria Math"/>
          </w:rPr>
          <m:t>359</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696 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is consistent with </w:t>
      </w:r>
      <m:oMath>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p</m:t>
            </m:r>
            <m:r>
              <w:rPr>
                <w:rFonts w:ascii="Cambria Math" w:hAnsi="Cambria Math"/>
              </w:rPr>
              <m:t>ost</m:t>
            </m:r>
          </m:sup>
        </m:sSubSup>
      </m:oMath>
      <w:r>
        <w:t xml:space="preserve"> at the </w:t>
      </w:r>
      <m:oMath>
        <m:r>
          <w:rPr>
            <w:rFonts w:ascii="Cambria Math" w:hAnsi="Cambria Math"/>
          </w:rPr>
          <m:t>0.84 σ</m:t>
        </m:r>
      </m:oMath>
      <w:r>
        <w:t xml:space="preserve"> level. Figure 9 presents the area ratio trajectory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oMath>
      <w:r>
        <w:t>, confirming that the Hawking bound is satisfied throughout the entire ringdown.</w:t>
      </w:r>
    </w:p>
    <w:p w14:paraId="59FC29F4" w14:textId="77777777" w:rsidR="00EF4492" w:rsidRDefault="00000000">
      <w:r>
        <w:rPr>
          <w:noProof/>
        </w:rPr>
        <w:lastRenderedPageBreak/>
        <w:drawing>
          <wp:inline distT="0" distB="0" distL="0" distR="0" wp14:anchorId="4E91BCCA" wp14:editId="480464A1">
            <wp:extent cx="6086331" cy="7562500"/>
            <wp:effectExtent l="0" t="0" r="0" b="0"/>
            <wp:docPr id="50" name="Picture" descr="Area Theorem Verification"/>
            <wp:cNvGraphicFramePr/>
            <a:graphic xmlns:a="http://schemas.openxmlformats.org/drawingml/2006/main">
              <a:graphicData uri="http://schemas.openxmlformats.org/drawingml/2006/picture">
                <pic:pic xmlns:pic="http://schemas.openxmlformats.org/drawingml/2006/picture">
                  <pic:nvPicPr>
                    <pic:cNvPr id="51" name="Picture" descr="figures/Area_Theorem_Verification.png"/>
                    <pic:cNvPicPr>
                      <a:picLocks noChangeAspect="1" noChangeArrowheads="1"/>
                    </pic:cNvPicPr>
                  </pic:nvPicPr>
                  <pic:blipFill>
                    <a:blip r:embed="rId14"/>
                    <a:stretch>
                      <a:fillRect/>
                    </a:stretch>
                  </pic:blipFill>
                  <pic:spPr bwMode="auto">
                    <a:xfrm>
                      <a:off x="0" y="0"/>
                      <a:ext cx="6086331" cy="7562500"/>
                    </a:xfrm>
                    <a:prstGeom prst="rect">
                      <a:avLst/>
                    </a:prstGeom>
                    <a:noFill/>
                    <a:ln w="9525">
                      <a:noFill/>
                      <a:headEnd/>
                      <a:tailEnd/>
                    </a:ln>
                  </pic:spPr>
                </pic:pic>
              </a:graphicData>
            </a:graphic>
          </wp:inline>
        </w:drawing>
      </w:r>
    </w:p>
    <w:p w14:paraId="39E26D4D" w14:textId="77777777" w:rsidR="00EF4492" w:rsidRDefault="00000000">
      <w:r>
        <w:rPr>
          <w:b/>
          <w:bCs/>
        </w:rPr>
        <w:t>FIG. 9.</w:t>
      </w:r>
      <w:r>
        <w:t xml:space="preserve"> Quantitative verification of the Hawking area theorem. (a) The Kerr horizon area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(green, with 90% CI) remains above the pre-merger area sum </w:t>
      </w:r>
      <m:oMath>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oMath>
      <w:r>
        <w:t xml:space="preserve"> (red dash-dot) at all epochs. The posterior anchor </w:t>
      </w:r>
      <m:oMath>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p</m:t>
            </m:r>
            <m:r>
              <w:rPr>
                <w:rFonts w:ascii="Cambria Math" w:hAnsi="Cambria Math"/>
              </w:rPr>
              <m:t>ost</m:t>
            </m:r>
          </m:sup>
        </m:sSubSup>
      </m:oMath>
      <w:r>
        <w:t xml:space="preserve"> (grey dashed) marks the asymptotic value. Epoch colors indicate the early (red), transitional (orange), and late </w:t>
        <w:lastRenderedPageBreak/>
        <w:t xml:space="preserve">(green) regimes. (b) The area ratio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oMath>
      <w:r>
        <w:t xml:space="preserve"> remains above unity at all times, decreasing from </w:t>
      </w:r>
      <m:oMath>
        <m:r>
          <w:rPr>
            <w:rFonts w:ascii="Cambria Math" w:hAnsi="Cambria Math"/>
          </w:rPr>
          <m:t>R</m:t>
        </m:r>
        <m:r>
          <m:rPr>
            <m:sty m:val="p"/>
          </m:rPr>
          <w:rPr>
            <w:rFonts w:ascii="Cambria Math" w:hAnsi="Cambria Math"/>
          </w:rPr>
          <m:t>≃</m:t>
        </m:r>
        <m:r>
          <w:rPr>
            <w:rFonts w:ascii="Cambria Math" w:hAnsi="Cambria Math"/>
          </w:rPr>
          <m:t>2.5</m:t>
        </m:r>
      </m:oMath>
      <w:r>
        <w:t xml:space="preserve"> to </w:t>
      </w:r>
      <m:oMath>
        <m:r>
          <w:rPr>
            <w:rFonts w:ascii="Cambria Math" w:hAnsi="Cambria Math"/>
          </w:rPr>
          <m:t>R</m:t>
        </m:r>
        <m:r>
          <m:rPr>
            <m:sty m:val="p"/>
          </m:rPr>
          <w:rPr>
            <w:rFonts w:ascii="Cambria Math" w:hAnsi="Cambria Math"/>
          </w:rPr>
          <m:t>≃</m:t>
        </m:r>
        <m:r>
          <w:rPr>
            <w:rFonts w:ascii="Cambria Math" w:hAnsi="Cambria Math"/>
          </w:rPr>
          <m:t>1.6</m:t>
        </m:r>
      </m:oMath>
      <w:r>
        <w:t xml:space="preserve"> as the effective single-mode description converges toward the true Kerr geometry.</w:t>
      </w:r>
    </w:p>
    <w:bookmarkEnd w:id="20"/>
    <w:p w14:paraId="13063719" w14:textId="77777777" w:rsidR="00EF4492" w:rsidRDefault="00000000">
      <w:pPr>
        <w:pStyle w:val="Heading3"/>
      </w:pPr>
      <w:bookmarkStart w:id="21" w:name="f.-imr-consistency"/>
      <w:bookmarkEnd w:id="19"/>
      <w:r>
        <w:t>E. IMR Consistency</w:t>
      </w:r>
    </w:p>
    <w:p w14:paraId="707C75DF" w14:textId="09E80A58" w:rsidR="00EF4492" w:rsidRDefault="00000000">
      <w:r>
        <w:t xml:space="preserve">The project-level IMR consistency analysis </w:t>
      </w:r>
      <w:sdt>
        <w:sdtPr>
          <w:rPr>
            <w:rFonts w:cs="Times New Roman"/>
            <w:color w:val="000000"/>
          </w:rPr>
          <w:tag w:val="MENDELEY_CITATION_v3_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"/>
          <w:id w:val="-2138552060"/>
          <w:placeholder>
            <w:docPart w:val="DefaultPlaceholder_-1854013440"/>
          </w:placeholder>
        </w:sdtPr>
        <w:sdtContent>
          <w:r>
            <w:rPr>
              <w:rFonts w:cs="Times New Roman"/>
              <w:color w:val="000000"/>
            </w:rPr>
            <w:t>[19]</w:t>
          </w:r>
        </w:sdtContent>
      </w:sdt>
      <w:r>
        <w:t xml:space="preserve"> yields a GR credible level of </w:t>
      </w:r>
      <m:oMath>
        <m:r>
          <w:rPr>
            <w:rFonts w:ascii="Cambria Math" w:hAnsi="Cambria Math"/>
          </w:rPr>
          <m:t>49.55</m:t>
        </m:r>
        <m:r>
          <m:rPr>
            <m:sty m:val="p"/>
          </m:rPr>
          <w:rPr>
            <w:rFonts w:ascii="Cambria Math" w:hAnsi="Cambria Math"/>
          </w:rPr>
          <m:t>%</m:t>
        </m:r>
      </m:oMath>
      <w:r>
        <w:t xml:space="preserve">, with median fractional remnant offsets </w:t>
      </w:r>
      <m:oMath>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0.0235</m:t>
        </m:r>
      </m:oMath>
      <w:r>
        <w:t xml:space="preserve"> and </w:t>
      </w:r>
      <m:oMath>
        <m: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0.0105</m:t>
        </m:r>
      </m:oMath>
      <w:r>
        <w:t>, both consistent with the GR null value. This confirms that the event is globally compatible with general relativity and that the remnant scale inferred from the localized QNM chain is consistent with the independent global analysis.</w:t>
      </w:r>
    </w:p>
    <w:p w14:paraId="71C2EA43" w14:textId="77777777" w:rsidR="00EF4492" w:rsidRDefault="00000000">
      <w:pPr>
        <w:pStyle w:val="Heading3"/>
      </w:pPr>
      <w:bookmarkStart w:id="22" w:name="X516eb1be8e04e07d8483785512f1c250744904f"/>
      <w:bookmarkEnd w:id="21"/>
      <w:r>
        <w:t>F. Waveform Validation via Numerical Relativity Injection</w:t>
      </w:r>
    </w:p>
    <w:p w14:paraId="5DA20F17" w14:textId="77777777" w:rsidR="00EF4492" w:rsidRDefault="00000000">
      <w:r>
        <w:t xml:space="preserve">To validate the reliability of our sequential QNM inversion pipeline and rule out any spurious trends or systematic windowing artifacts, we perform a controlled injection test using a numerical relativity (NR) waveform. We select an NR simulation of a binary black hole merger with parameters matching GW250114. The injected remnant has a true mass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t</m:t>
            </m:r>
            <m:r>
              <w:rPr>
                <w:rFonts w:ascii="Cambria Math" w:hAnsi="Cambria Math"/>
              </w:rPr>
              <m:t>rue</m:t>
            </m:r>
          </m:sup>
        </m:sSubSup>
        <m:r>
          <m:rPr>
            <m:sty m:val="p"/>
          </m:rPr>
          <w:rPr>
            <w:rFonts w:ascii="Cambria Math" w:hAnsi="Cambria Math"/>
          </w:rPr>
          <m:t>=</m:t>
        </m:r>
        <m:r>
          <w:rPr>
            <w:rFonts w:ascii="Cambria Math" w:hAnsi="Cambria Math"/>
          </w:rPr>
          <m:t>68.41 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dimensionless spin </w:t>
      </w:r>
      <m:oMath>
        <m:sSubSup>
          <m:sSubSupPr>
            <m:ctrlPr>
              <w:rPr>
                <w:rFonts w:ascii="Cambria Math" w:hAnsi="Cambria Math"/>
              </w:rPr>
            </m:ctrlPr>
          </m:sSubSupPr>
          <m:e>
            <m:r>
              <w:rPr>
                <w:rFonts w:ascii="Cambria Math" w:hAnsi="Cambria Math"/>
              </w:rPr>
              <m:t>χ</m:t>
            </m:r>
          </m:e>
          <m:sub>
            <m:r>
              <w:rPr>
                <w:rFonts w:ascii="Cambria Math" w:hAnsi="Cambria Math"/>
              </w:rPr>
              <m:t>f</m:t>
            </m:r>
          </m:sub>
          <m:sup>
            <m:r>
              <m:rPr>
                <m:sty m:val="p"/>
              </m:rPr>
              <w:rPr>
                <w:rFonts w:ascii="Cambria Math" w:hAnsi="Cambria Math"/>
              </w:rPr>
              <m:t>t</m:t>
            </m:r>
            <m:r>
              <w:rPr>
                <w:rFonts w:ascii="Cambria Math" w:hAnsi="Cambria Math"/>
              </w:rPr>
              <m:t>rue</m:t>
            </m:r>
          </m:sup>
        </m:sSubSup>
        <m:r>
          <m:rPr>
            <m:sty m:val="p"/>
          </m:rPr>
          <w:rPr>
            <w:rFonts w:ascii="Cambria Math" w:hAnsi="Cambria Math"/>
          </w:rPr>
          <m:t>=</m:t>
        </m:r>
        <m:r>
          <w:rPr>
            <w:rFonts w:ascii="Cambria Math" w:hAnsi="Cambria Math"/>
          </w:rPr>
          <m:t>0.6646</m:t>
        </m:r>
      </m:oMath>
      <w:r>
        <w:t xml:space="preserve">, and a corresponding theoretical fundamental QNM damping time </w:t>
      </w:r>
      <m:oMath>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4.07</m:t>
        </m:r>
      </m:oMath>
      <w:r>
        <w:t xml:space="preserve"> ms. The mock signal is analyzed using the identical sequential ringdown pipeline under two configurations: a single-mode template (</w:t>
      </w:r>
      <m:oMath>
        <m:r>
          <w:rPr>
            <w:rFonts w:ascii="Cambria Math" w:hAnsi="Cambria Math"/>
          </w:rPr>
          <m:t>n0</m:t>
        </m:r>
      </m:oMath>
      <w:r>
        <w:t xml:space="preserve">, using the fundamental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mode only) and a multi-mode template (</w:t>
      </w:r>
      <m:oMath>
        <m:r>
          <w:rPr>
            <w:rFonts w:ascii="Cambria Math" w:hAnsi="Cambria Math"/>
          </w:rPr>
          <m:t>n2</m:t>
        </m:r>
      </m:oMath>
      <w:r>
        <w:t xml:space="preserve">, including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modes).</w:t>
      </w:r>
    </w:p>
    <w:p w14:paraId="2D29BDD9" w14:textId="77777777" w:rsidR="00EF4492" w:rsidRDefault="00000000">
      <w:pPr>
        <w:pStyle w:val="BodyText"/>
      </w:pPr>
      <w:r>
        <w:t xml:space="preserve">Figure 10 presents the side-by-side comparison of the NR injection recovery and the real event. As shown in Fig. 10(a), the single-mode recovery of the NR injection exhibits a prominent mass decay starting at </w:t>
      </w:r>
      <m:oMath>
        <m:r>
          <w:rPr>
            <w:rFonts w:ascii="Cambria Math" w:hAnsi="Cambria Math"/>
          </w:rPr>
          <m:t>83.3 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and settling to </w:t>
      </w:r>
      <m:oMath>
        <m:r>
          <w:rPr>
            <w:rFonts w:ascii="Cambria Math" w:hAnsi="Cambria Math"/>
          </w:rPr>
          <m:t>61.2 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at late times. This behavior matches the real event's decay profile (from </w:t>
      </w:r>
      <m:oMath>
        <m:r>
          <w:rPr>
            <w:rFonts w:ascii="Cambria Math" w:hAnsi="Cambria Math"/>
          </w:rPr>
          <m:t>81.8 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to </w:t>
      </w:r>
      <m:oMath>
        <m:r>
          <w:rPr>
            <w:rFonts w:ascii="Cambria Math" w:hAnsi="Cambria Math"/>
          </w:rPr>
          <m:t>61.0 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shown in Fig. 10(b). An exponential fit to this single-mode trajectory, fixing the asymptote to the true injected mass, recovers a decay timescale of </w:t>
      </w:r>
      <m:oMath>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r>
          <w:rPr>
            <w:rFonts w:ascii="Cambria Math" w:hAnsi="Cambria Math"/>
          </w:rPr>
          <m:t>1.67</m:t>
        </m:r>
        <m:r>
          <m:rPr>
            <m:sty m:val="p"/>
          </m:rPr>
          <w:rPr>
            <w:rFonts w:ascii="Cambria Math" w:hAnsi="Cambria Math"/>
          </w:rPr>
          <m:t>±</m:t>
        </m:r>
        <m:r>
          <w:rPr>
            <w:rFonts w:ascii="Cambria Math" w:hAnsi="Cambria Math"/>
          </w:rPr>
          <m:t>0.56</m:t>
        </m:r>
      </m:oMath>
      <w:r>
        <w:t xml:space="preserve"> ms (reduced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0.484</m:t>
        </m:r>
      </m:oMath>
      <w:r>
        <w:t>).</w:t>
      </w:r>
    </w:p>
    <w:p w14:paraId="3564F52A" w14:textId="77777777" w:rsidR="00EF4492" w:rsidRDefault="00000000">
      <w:pPr>
        <w:pStyle w:val="BodyText"/>
      </w:pPr>
      <w:r>
        <w:t>In contrast, the multi-mode recovery (</w:t>
      </w:r>
      <m:oMath>
        <m:r>
          <w:rPr>
            <w:rFonts w:ascii="Cambria Math" w:hAnsi="Cambria Math"/>
          </w:rPr>
          <m:t>n2</m:t>
        </m:r>
      </m:oMath>
      <w:r>
        <w:t>) successfully resolves the overtone contamination. In the earliest epochs, the multi-mode template recovers the correct injected mass (</w:t>
      </w:r>
      <m:oMath>
        <m:r>
          <w:rPr>
            <w:rFonts w:ascii="Cambria Math" w:hAnsi="Cambria Math"/>
          </w:rPr>
          <m:t>68.48</m:t>
        </m:r>
        <m:r>
          <m:rPr>
            <m:sty m:val="p"/>
          </m:rPr>
          <w:rPr>
            <w:rFonts w:ascii="Cambria Math" w:hAnsi="Cambria Math"/>
          </w:rPr>
          <m:t>±</m:t>
        </m:r>
        <m:r>
          <w:rPr>
            <w:rFonts w:ascii="Cambria Math" w:hAnsi="Cambria Math"/>
          </w:rPr>
          <m:t>2.1 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at </w:t>
      </w:r>
      <m:oMath>
        <m:r>
          <w:rPr>
            <w:rFonts w:ascii="Cambria Math" w:hAnsi="Cambria Math"/>
          </w:rPr>
          <m:t>t</m:t>
        </m:r>
        <m:r>
          <m:rPr>
            <m:sty m:val="p"/>
          </m:rPr>
          <w:rPr>
            <w:rFonts w:ascii="Cambria Math" w:hAnsi="Cambria Math"/>
          </w:rPr>
          <m:t>=</m:t>
        </m:r>
        <m:r>
          <w:rPr>
            <w:rFonts w:ascii="Cambria Math" w:hAnsi="Cambria Math"/>
          </w:rPr>
          <m:t>0.0</m:t>
        </m:r>
      </m:oMath>
      <w:r>
        <w:t xml:space="preserve"> ms), which is consistent with the true value of </w:t>
      </w:r>
      <m:oMath>
        <m:r>
          <w:rPr>
            <w:rFonts w:ascii="Cambria Math" w:hAnsi="Cambria Math"/>
          </w:rPr>
          <m:t>68.41 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within the 90% credible intervals. Although both single-mode and multi-mode recoveries exhibit late-time downward bias due to noise-induced signal-to-noise ratio degradation (giving Spearman rank correlations of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0.979</m:t>
        </m:r>
      </m:oMath>
      <w:r>
        <w:t xml:space="preserve">, </w:t>
      </w:r>
      <m:oMath>
        <m:r>
          <w:rPr>
            <w:rFonts w:ascii="Cambria Math" w:hAnsi="Cambria Math"/>
          </w:rPr>
          <m:t>p</m:t>
        </m:r>
        <m:r>
          <m:rPr>
            <m:sty m:val="p"/>
          </m:rPr>
          <w:rPr>
            <w:rFonts w:ascii="Cambria Math" w:hAnsi="Cambria Math"/>
          </w:rPr>
          <m:t>=</m:t>
        </m:r>
        <m:r>
          <w:rPr>
            <w:rFonts w:ascii="Cambria Math" w:hAnsi="Cambria Math"/>
          </w:rPr>
          <m:t>4.0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for </w:t>
      </w:r>
      <m:oMath>
        <m:r>
          <w:rPr>
            <w:rFonts w:ascii="Cambria Math" w:hAnsi="Cambria Math"/>
          </w:rPr>
          <m:t>n0</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0.962</m:t>
        </m:r>
      </m:oMath>
      <w:r>
        <w:t xml:space="preserve">, </w:t>
      </w:r>
      <m:oMath>
        <m:r>
          <w:rPr>
            <w:rFonts w:ascii="Cambria Math" w:hAnsi="Cambria Math"/>
          </w:rPr>
          <m:t>p</m:t>
        </m:r>
        <m:r>
          <m:rPr>
            <m:sty m:val="p"/>
          </m:rPr>
          <w:rPr>
            <w:rFonts w:ascii="Cambria Math" w:hAnsi="Cambria Math"/>
          </w:rPr>
          <m:t>=</m:t>
        </m:r>
        <m:r>
          <w:rPr>
            <w:rFonts w:ascii="Cambria Math" w:hAnsi="Cambria Math"/>
          </w:rPr>
          <m:t>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for </w:t>
      </w:r>
      <m:oMath>
        <m:r>
          <w:rPr>
            <w:rFonts w:ascii="Cambria Math" w:hAnsi="Cambria Math"/>
          </w:rPr>
          <m:t>n2</m:t>
        </m:r>
      </m:oMath>
      <w:r>
        <w:t>), the fact that the multi-mode template recovers the true parameters at early times confirms that the mass decay in the single-mode analysis is a physical consequence of resolving overtone contamination rather than an artifact of the windowing pipeline.</w:t>
      </w:r>
    </w:p>
    <w:p w14:paraId="7D1E2319" w14:textId="77777777" w:rsidR="00EF4492" w:rsidRDefault="00000000">
      <w:bookmarkStart w:id="23" w:name="fig11"/>
      <w:r>
        <w:rPr>
          <w:noProof/>
        </w:rPr>
        <w:drawing>
          <wp:inline distT="0" distB="0" distL="0" distR="0" wp14:anchorId="1BC749F3" wp14:editId="476C9EA2">
            <wp:extent cx="6324600" cy="2442006"/>
            <wp:effectExtent l="0" t="0" r="0" b="0"/>
            <wp:docPr id="60" name="Picture" descr="Numerical Relativity Injection Validation"/>
            <wp:cNvGraphicFramePr/>
            <a:graphic xmlns:a="http://schemas.openxmlformats.org/drawingml/2006/main">
              <a:graphicData uri="http://schemas.openxmlformats.org/drawingml/2006/picture">
                <pic:pic xmlns:pic="http://schemas.openxmlformats.org/drawingml/2006/picture">
                  <pic:nvPicPr>
                    <pic:cNvPr id="61" name="Picture" descr="figures/NR_Injection_Validation.png"/>
                    <pic:cNvPicPr>
                      <a:picLocks noChangeAspect="1" noChangeArrowheads="1"/>
                    </pic:cNvPicPr>
                  </pic:nvPicPr>
                  <pic:blipFill>
                    <a:blip r:embed="rId16"/>
                    <a:stretch>
                      <a:fillRect/>
                    </a:stretch>
                  </pic:blipFill>
                  <pic:spPr bwMode="auto">
                    <a:xfrm>
                      <a:off x="0" y="0"/>
                      <a:ext cx="6324600" cy="2442006"/>
                    </a:xfrm>
                    <a:prstGeom prst="rect">
                      <a:avLst/>
                    </a:prstGeom>
                    <a:noFill/>
                    <a:ln w="9525">
                      <a:noFill/>
                      <a:headEnd/>
                      <a:tailEnd/>
                    </a:ln>
                  </pic:spPr>
                </pic:pic>
              </a:graphicData>
            </a:graphic>
          </wp:inline>
        </w:drawing>
      </w:r>
    </w:p>
    <w:p w14:paraId="083563EE" w14:textId="77777777" w:rsidR="00EF4492" w:rsidRDefault="00000000">
      <w:r>
        <w:rPr>
          <w:b/>
          <w:bCs/>
        </w:rPr>
        <w:t>FIG. 10.</w:t>
      </w:r>
      <w:r>
        <w:t xml:space="preserve"> Waveform validation via Numerical Relativity (NR) injection. (a) Remnant mass recovery from the NR injection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t</m:t>
            </m:r>
            <m:r>
              <w:rPr>
                <w:rFonts w:ascii="Cambria Math" w:hAnsi="Cambria Math"/>
              </w:rPr>
              <m:t>rue</m:t>
            </m:r>
          </m:sup>
        </m:sSubSup>
        <m:r>
          <m:rPr>
            <m:sty m:val="p"/>
          </m:rPr>
          <w:rPr>
            <w:rFonts w:ascii="Cambria Math" w:hAnsi="Cambria Math"/>
          </w:rPr>
          <m:t>=</m:t>
        </m:r>
        <m:r>
          <w:rPr>
            <w:rFonts w:ascii="Cambria Math" w:hAnsi="Cambria Math"/>
          </w:rPr>
          <m:t>68.41 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dotted line) using a single-mode template (</w:t>
      </w:r>
      <m:oMath>
        <m:r>
          <w:rPr>
            <w:rFonts w:ascii="Cambria Math" w:hAnsi="Cambria Math"/>
          </w:rPr>
          <m:t>n0</m:t>
        </m:r>
      </m:oMath>
      <w:r>
        <w:t>, red circles) and a multi-mode template (</w:t>
      </w:r>
      <m:oMath>
        <m:r>
          <w:rPr>
            <w:rFonts w:ascii="Cambria Math" w:hAnsi="Cambria Math"/>
          </w:rPr>
          <m:t>n2</m:t>
        </m:r>
      </m:oMath>
      <w:r>
        <w:t xml:space="preserve">, blue squares). The single-mode recovery shows a spurious mass decay profile resembling the real </w:t>
        <w:lastRenderedPageBreak/>
        <w:t>event. (b) Parameter evolution for the real event GW250114 under single-mode (220, red circles) and multi-mode (220+221+222, blue squares) templates, converging toward the global Bilby posterior anchor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62.71 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dotted line).</w:t>
      </w:r>
    </w:p>
    <w:p w14:paraId="03476008" w14:textId="77777777" w:rsidR="00EF4492" w:rsidRDefault="00000000">
      <w:pPr>
        <w:pStyle w:val="Heading3"/>
      </w:pPr>
      <w:bookmarkStart w:id="24" w:name="Xc615bf41bfe4db2660bedb1d210363b3b8cb41a"/>
      <w:bookmarkEnd w:id="22"/>
      <w:bookmarkEnd w:id="23"/>
      <w:r>
        <w:t>G. Quantitative Attribution of the Effective Mass Excess</w:t>
      </w:r>
    </w:p>
    <w:p w14:paraId="643BB9B8" w14:textId="77777777" w:rsidR="00EF4492" w:rsidRDefault="00000000">
      <w:r>
        <w:t xml:space="preserve">The preceding analyses establish that the effective single-mode mass excess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m:t>
            </m:r>
            <m:r>
              <w:rPr>
                <w:rFonts w:ascii="Cambria Math" w:hAnsi="Cambria Math"/>
              </w:rPr>
              <m:t>220</m:t>
            </m:r>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p</m:t>
            </m:r>
            <m:r>
              <w:rPr>
                <w:rFonts w:ascii="Cambria Math" w:hAnsi="Cambria Math"/>
              </w:rPr>
              <m:t>ost</m:t>
            </m:r>
          </m:sup>
        </m:sSubSup>
      </m:oMath>
      <w:r>
        <w:t xml:space="preserve"> decays on the fundamental QNM timescale (Sec. IV.A) and is faithfully reproduced in a controlled NR injection (Sec. IV.F). A central question for the physical interpretation of this work is whether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can be </w:t>
      </w:r>
      <w:r>
        <w:rPr>
          <w:i/>
          <w:iCs/>
        </w:rPr>
        <w:t>quantitatively</w:t>
      </w:r>
      <w:r>
        <w:t xml:space="preserve"> attributed to the spectral energy of the unmodeled overtone modes. We address this through three independent, data-driven tests.</w:t>
      </w:r>
    </w:p>
    <w:p w14:paraId="6250A521" w14:textId="77777777" w:rsidR="00EF4492" w:rsidRDefault="00000000">
      <w:pPr>
        <w:pStyle w:val="BodyText"/>
      </w:pPr>
      <w:r>
        <w:rPr>
          <w:i/>
          <w:iCs/>
        </w:rPr>
        <w:t>1. Multi-mode overtone accounting.</w:t>
      </w:r>
      <w:r>
        <w:t xml:space="preserve">—We apply a multi-mode fitting template incorporating the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quasi-normal modes simultaneously to the same data windows analyzed in the single-mode inversion. If the effective mass excess arises from overtone absorption, the multi-mode inferred mass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m:t>
            </m:r>
            <m:r>
              <w:rPr>
                <w:rFonts w:ascii="Cambria Math" w:hAnsi="Cambria Math"/>
              </w:rPr>
              <m:t>222</m:t>
            </m:r>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oMath>
      <w:r>
        <w:t xml:space="preserve"> should be statistically consistent with the true remnant mass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p</m:t>
            </m:r>
            <m:r>
              <w:rPr>
                <w:rFonts w:ascii="Cambria Math" w:hAnsi="Cambria Math"/>
              </w:rPr>
              <m:t>ost</m:t>
            </m:r>
          </m:sup>
        </m:sSubSup>
      </m:oMath>
      <w:r>
        <w:t xml:space="preserve"> at every epoch, since the template now explicitly accounts for the overtone content that would otherwise inflate the effective single-mode parameters (Fig. 11).</w:t>
      </w:r>
    </w:p>
    <w:p w14:paraId="4ADBD94D" w14:textId="77777777" w:rsidR="00EF4492" w:rsidRDefault="00000000">
      <w:pPr>
        <w:pStyle w:val="BodyText"/>
      </w:pPr>
      <w:r>
        <w:t>At the earliest epoch (</w:t>
      </w:r>
      <m:oMath>
        <m:r>
          <w:rPr>
            <w:rFonts w:ascii="Cambria Math" w:hAnsi="Cambria Math"/>
          </w:rPr>
          <m:t>t</m:t>
        </m:r>
        <m:r>
          <m:rPr>
            <m:sty m:val="p"/>
          </m:rPr>
          <w:rPr>
            <w:rFonts w:ascii="Cambria Math" w:hAnsi="Cambria Math"/>
          </w:rPr>
          <m:t>=</m:t>
        </m:r>
        <m:r>
          <w:rPr>
            <w:rFonts w:ascii="Cambria Math" w:hAnsi="Cambria Math"/>
          </w:rPr>
          <m:t>0</m:t>
        </m:r>
      </m:oMath>
      <w:r>
        <w:t xml:space="preserve">), the effective single-mode mass is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m:t>
            </m:r>
            <m:r>
              <w:rPr>
                <w:rFonts w:ascii="Cambria Math" w:hAnsi="Cambria Math"/>
              </w:rPr>
              <m:t>220</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81.80</m:t>
            </m:r>
          </m:e>
          <m:sub>
            <m:r>
              <m:rPr>
                <m:sty m:val="p"/>
              </m:rPr>
              <w:rPr>
                <w:rFonts w:ascii="Cambria Math" w:hAnsi="Cambria Math"/>
              </w:rPr>
              <m:t>-</m:t>
            </m:r>
            <m:r>
              <w:rPr>
                <w:rFonts w:ascii="Cambria Math" w:hAnsi="Cambria Math"/>
              </w:rPr>
              <m:t>4.39</m:t>
            </m:r>
          </m:sub>
          <m:sup>
            <m:r>
              <m:rPr>
                <m:sty m:val="p"/>
              </m:rPr>
              <w:rPr>
                <w:rFonts w:ascii="Cambria Math" w:hAnsi="Cambria Math"/>
              </w:rPr>
              <m:t>+</m:t>
            </m:r>
            <m:r>
              <w:rPr>
                <w:rFonts w:ascii="Cambria Math" w:hAnsi="Cambria Math"/>
              </w:rPr>
              <m:t>3.90</m:t>
            </m:r>
          </m:sup>
        </m:sSubSup>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in the source frame (corresponding to </w:t>
      </w:r>
      <m:oMath>
        <m:r>
          <w:rPr>
            <w:rFonts w:ascii="Cambria Math" w:hAnsi="Cambria Math"/>
          </w:rPr>
          <m:t>84.78</m:t>
        </m:r>
        <m:r>
          <m:rPr>
            <m:sty m:val="p"/>
          </m:rPr>
          <w:rPr>
            <w:rFonts w:ascii="Cambria Math" w:hAnsi="Cambria Math"/>
          </w:rPr>
          <m:t>±</m:t>
        </m:r>
        <m:r>
          <w:rPr>
            <w:rFonts w:ascii="Cambria Math" w:hAnsi="Cambria Math"/>
          </w:rPr>
          <m:t>4.09 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in the detector frame, indicating an excess of </w:t>
      </w:r>
      <m:oMath>
        <m:r>
          <m:rPr>
            <m:sty m:val="p"/>
          </m:rPr>
          <w:rPr>
            <w:rFonts w:ascii="Cambria Math" w:hAnsi="Cambria Math"/>
          </w:rPr>
          <m:t>+</m:t>
        </m:r>
        <m:r>
          <w:rPr>
            <w:rFonts w:ascii="Cambria Math" w:hAnsi="Cambria Math"/>
          </w:rPr>
          <m:t>19.09 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above the source-frame posterior anchor), while the multi-mode mass is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m:t>
            </m:r>
            <m:r>
              <w:rPr>
                <w:rFonts w:ascii="Cambria Math" w:hAnsi="Cambria Math"/>
              </w:rPr>
              <m:t>222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70.69</m:t>
            </m:r>
          </m:e>
          <m:sub>
            <m:r>
              <m:rPr>
                <m:sty m:val="p"/>
              </m:rPr>
              <w:rPr>
                <w:rFonts w:ascii="Cambria Math" w:hAnsi="Cambria Math"/>
              </w:rPr>
              <m:t>-</m:t>
            </m:r>
            <m:r>
              <w:rPr>
                <w:rFonts w:ascii="Cambria Math" w:hAnsi="Cambria Math"/>
              </w:rPr>
              <m:t>5.70</m:t>
            </m:r>
          </m:sub>
          <m:sup>
            <m:r>
              <m:rPr>
                <m:sty m:val="p"/>
              </m:rPr>
              <w:rPr>
                <w:rFonts w:ascii="Cambria Math" w:hAnsi="Cambria Math"/>
              </w:rPr>
              <m:t>+</m:t>
            </m:r>
            <m:r>
              <w:rPr>
                <w:rFonts w:ascii="Cambria Math" w:hAnsi="Cambria Math"/>
              </w:rPr>
              <m:t>6.13</m:t>
            </m:r>
          </m:sup>
        </m:sSubSup>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in the source frame (corresponding to </w:t>
      </w:r>
      <m:oMath>
        <m:r>
          <w:rPr>
            <w:rFonts w:ascii="Cambria Math" w:hAnsi="Cambria Math"/>
          </w:rPr>
          <m:t>73.26</m:t>
        </m:r>
        <m:r>
          <m:rPr>
            <m:sty m:val="p"/>
          </m:rPr>
          <w:rPr>
            <w:rFonts w:ascii="Cambria Math" w:hAnsi="Cambria Math"/>
          </w:rPr>
          <m:t>±</m:t>
        </m:r>
        <m:r>
          <w:rPr>
            <w:rFonts w:ascii="Cambria Math" w:hAnsi="Cambria Math"/>
          </w:rPr>
          <m:t>6.13 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in the detector frame). The residual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m:t>
            </m:r>
            <m:r>
              <w:rPr>
                <w:rFonts w:ascii="Cambria Math" w:hAnsi="Cambria Math"/>
              </w:rPr>
              <m:t>222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p</m:t>
            </m:r>
            <m:r>
              <w:rPr>
                <w:rFonts w:ascii="Cambria Math" w:hAnsi="Cambria Math"/>
              </w:rPr>
              <m:t>ost</m:t>
            </m:r>
          </m:sup>
        </m:sSubSup>
      </m:oMath>
      <w:r>
        <w:t xml:space="preserve">, computed with bootstrap-propagated posterior uncertainties, quantifies any mass excess persisting after explicit overtone modeling. Across all 21 epochs, the maximum residual significance is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2.20</m:t>
        </m:r>
      </m:oMath>
      <w:r>
        <w:t xml:space="preserve">, below the </w:t>
      </w:r>
      <m:oMath>
        <m:r>
          <w:rPr>
            <w:rFonts w:ascii="Cambria Math" w:hAnsi="Cambria Math"/>
          </w:rPr>
          <m:t>3σ</m:t>
        </m:r>
      </m:oMath>
      <w:r>
        <w:t xml:space="preserve"> threshold, and no epoch exceeds this bound. The NR injection control confirms the methodology: at epoch 0, the multi-mode template recovers the true injected mass (</w:t>
      </w:r>
      <m:oMath>
        <m:r>
          <w:rPr>
            <w:rFonts w:ascii="Cambria Math" w:hAnsi="Cambria Math"/>
          </w:rPr>
          <m:t>68.48</m:t>
        </m:r>
        <m:r>
          <m:rPr>
            <m:sty m:val="p"/>
          </m:rPr>
          <w:rPr>
            <w:rFonts w:ascii="Cambria Math" w:hAnsi="Cambria Math"/>
          </w:rPr>
          <m:t>±</m:t>
        </m:r>
        <m:r>
          <w:rPr>
            <w:rFonts w:ascii="Cambria Math" w:hAnsi="Cambria Math"/>
          </w:rPr>
          <m:t>2.1 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versus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t</m:t>
            </m:r>
            <m:r>
              <w:rPr>
                <w:rFonts w:ascii="Cambria Math" w:hAnsi="Cambria Math"/>
              </w:rPr>
              <m:t>rue</m:t>
            </m:r>
          </m:sup>
        </m:sSubSup>
        <m:r>
          <m:rPr>
            <m:sty m:val="p"/>
          </m:rPr>
          <w:rPr>
            <w:rFonts w:ascii="Cambria Math" w:hAnsi="Cambria Math"/>
          </w:rPr>
          <m:t>=</m:t>
        </m:r>
        <m:r>
          <w:rPr>
            <w:rFonts w:ascii="Cambria Math" w:hAnsi="Cambria Math"/>
          </w:rPr>
          <m:t>68.41 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with a maximum residual of </w:t>
      </w:r>
      <m:oMath>
        <m:r>
          <w:rPr>
            <w:rFonts w:ascii="Cambria Math" w:hAnsi="Cambria Math"/>
          </w:rPr>
          <m:t>1.85σ</m:t>
        </m:r>
      </m:oMath>
      <w:r>
        <w:t xml:space="preserve"> across all 16 NR epochs.</w:t>
      </w:r>
    </w:p>
    <w:p w14:paraId="6F2C318B" w14:textId="77777777" w:rsidR="00EF4492" w:rsidRDefault="00000000">
      <w:bookmarkStart w:id="25" w:name="fig12"/>
      <w:r>
        <w:rPr>
          <w:noProof/>
        </w:rPr>
        <w:drawing>
          <wp:inline distT="0" distB="0" distL="0" distR="0" wp14:anchorId="2D0E7EE6" wp14:editId="2027136D">
            <wp:extent cx="6324600" cy="3255202"/>
            <wp:effectExtent l="0" t="0" r="0" b="0"/>
            <wp:docPr id="65" name="Picture" descr="Overtone energy accounting"/>
            <wp:cNvGraphicFramePr/>
            <a:graphic xmlns:a="http://schemas.openxmlformats.org/drawingml/2006/main">
              <a:graphicData uri="http://schemas.openxmlformats.org/drawingml/2006/picture">
                <pic:pic xmlns:pic="http://schemas.openxmlformats.org/drawingml/2006/picture">
                  <pic:nvPicPr>
                    <pic:cNvPr id="66" name="Picture" descr="Fig_Liu_T2_Overtone_Accounting.png"/>
                    <pic:cNvPicPr>
                      <a:picLocks noChangeAspect="1" noChangeArrowheads="1"/>
                    </pic:cNvPicPr>
                  </pic:nvPicPr>
                  <pic:blipFill>
                    <a:blip r:embed="rId17"/>
                    <a:stretch>
                      <a:fillRect/>
                    </a:stretch>
                  </pic:blipFill>
                  <pic:spPr bwMode="auto">
                    <a:xfrm>
                      <a:off x="0" y="0"/>
                      <a:ext cx="6324600" cy="3255202"/>
                    </a:xfrm>
                    <a:prstGeom prst="rect">
                      <a:avLst/>
                    </a:prstGeom>
                    <a:noFill/>
                    <a:ln w="9525">
                      <a:noFill/>
                      <a:headEnd/>
                      <a:tailEnd/>
                    </a:ln>
                  </pic:spPr>
                </pic:pic>
              </a:graphicData>
            </a:graphic>
          </wp:inline>
        </w:drawing>
      </w:r>
    </w:p>
    <w:p w14:paraId="0D7581C8" w14:textId="77777777" w:rsidR="00EF4492" w:rsidRDefault="00000000">
      <w:r>
        <w:rPr>
          <w:b/>
          <w:bCs/>
        </w:rPr>
        <w:t>FIG. 11.</w:t>
      </w:r>
      <w:r>
        <w:t xml:space="preserve"> Overtone energy accounting test. (a) Time-resolved remnant mass for GW250114 from the single-mode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fit (red circles, with 90% CI band) and the multi-mode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fit (blue squares, with 90% CI band) in the source frame. The multi-mode mass is statistically consistent, to within 2.2σ, with the global posterior anchor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p</m:t>
            </m:r>
            <m:r>
              <w:rPr>
                <w:rFonts w:ascii="Cambria Math" w:hAnsi="Cambria Math"/>
              </w:rPr>
              <m:t>ost</m:t>
            </m:r>
          </m:sup>
        </m:sSubSup>
        <m:r>
          <m:rPr>
            <m:sty m:val="p"/>
          </m:rPr>
          <w:rPr>
            <w:rFonts w:ascii="Cambria Math" w:hAnsi="Cambria Math"/>
          </w:rPr>
          <m:t>=</m:t>
        </m:r>
        <m:r>
          <w:rPr>
            <w:rFonts w:ascii="Cambria Math" w:hAnsi="Cambria Math"/>
          </w:rPr>
          <m:t>62.71 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(dashed green line) at every epoch. The double-headed arrows at </w:t>
      </w:r>
      <m:oMath>
        <m:r>
          <w:rPr>
            <w:rFonts w:ascii="Cambria Math" w:hAnsi="Cambria Math"/>
          </w:rPr>
          <m:t>t</m:t>
        </m:r>
        <m:r>
          <m:rPr>
            <m:sty m:val="p"/>
          </m:rPr>
          <w:rPr>
            <w:rFonts w:ascii="Cambria Math" w:hAnsi="Cambria Math"/>
          </w:rPr>
          <m:t>=</m:t>
        </m:r>
        <m:r>
          <w:rPr>
            <w:rFonts w:ascii="Cambria Math" w:hAnsi="Cambria Math"/>
          </w:rPr>
          <m:t>0</m:t>
        </m:r>
      </m:oMath>
      <w:r>
        <w:t xml:space="preserve"> indicate the total mass excess </w:t>
      </w:r>
      <m:oMath>
        <m:r>
          <m:rPr>
            <m:sty m:val="p"/>
          </m:rPr>
          <w:rPr>
            <w:rFonts w:ascii="Cambria Math" w:hAnsi="Cambria Math"/>
          </w:rPr>
          <m:t>Δ</m:t>
        </m:r>
        <m:sSub>
          <m:sSubPr>
            <m:ctrlPr>
              <w:rPr>
                <w:rFonts w:ascii="Cambria Math" w:hAnsi="Cambria Math"/>
              </w:rPr>
            </m:ctrlPr>
          </m:sSubPr>
          <m:e>
            <m:r>
              <w:rPr>
                <w:rFonts w:ascii="Cambria Math" w:hAnsi="Cambria Math"/>
              </w:rPr>
              <m:t>M</m:t>
            </m:r>
          </m:e>
          <m:sub>
            <m:r>
              <m:rPr>
                <m:sty m:val="p"/>
              </m:rPr>
              <w:rPr>
                <w:rFonts w:ascii="Cambria Math" w:hAnsi="Cambria Math"/>
              </w:rPr>
              <m:t>t</m:t>
            </m:r>
            <m:r>
              <w:rPr>
                <w:rFonts w:ascii="Cambria Math" w:hAnsi="Cambria Math"/>
              </w:rPr>
              <m:t>otal</m:t>
            </m:r>
          </m:sub>
        </m:sSub>
      </m:oMath>
      <w:r>
        <w:t xml:space="preserve"> and the overtone-attributable component </w:t>
      </w:r>
      <m:oMath>
        <m:r>
          <m:rPr>
            <m:sty m:val="p"/>
          </m:rPr>
          <w:rPr>
            <w:rFonts w:ascii="Cambria Math" w:hAnsi="Cambria Math"/>
          </w:rPr>
          <m:t>Δ</m:t>
        </m:r>
        <m:sSub>
          <m:sSubPr>
            <m:ctrlPr>
              <w:rPr>
                <w:rFonts w:ascii="Cambria Math" w:hAnsi="Cambria Math"/>
              </w:rPr>
            </m:ctrlPr>
          </m:sSubPr>
          <m:e>
            <m:r>
              <w:rPr>
                <w:rFonts w:ascii="Cambria Math" w:hAnsi="Cambria Math"/>
              </w:rPr>
              <m:t>M</m:t>
            </m:r>
          </m:e>
          <m:sub>
            <m:r>
              <m:rPr>
                <m:sty m:val="p"/>
              </m:rPr>
              <w:rPr>
                <w:rFonts w:ascii="Cambria Math" w:hAnsi="Cambria Math"/>
              </w:rPr>
              <m:t>o</m:t>
            </m:r>
            <m:r>
              <w:rPr>
                <w:rFonts w:ascii="Cambria Math" w:hAnsi="Cambria Math"/>
              </w:rPr>
              <m:t>vertone</m:t>
            </m:r>
          </m:sub>
        </m:sSub>
      </m:oMath>
      <w:r>
        <w:t>. (b) NR injection control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t</m:t>
            </m:r>
            <m:r>
              <w:rPr>
                <w:rFonts w:ascii="Cambria Math" w:hAnsi="Cambria Math"/>
              </w:rPr>
              <m:t>rue</m:t>
            </m:r>
          </m:sup>
        </m:sSubSup>
        <m:r>
          <m:rPr>
            <m:sty m:val="p"/>
          </m:rPr>
          <w:rPr>
            <w:rFonts w:ascii="Cambria Math" w:hAnsi="Cambria Math"/>
          </w:rPr>
          <m:t>=</m:t>
        </m:r>
        <m:r>
          <w:rPr>
            <w:rFonts w:ascii="Cambria Math" w:hAnsi="Cambria Math"/>
          </w:rPr>
          <m:t>68.41 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dashed green line): the multi-mode fit recovers the true injected mass at early epochs, validating the methodology.</w:t>
      </w:r>
    </w:p>
    <w:bookmarkEnd w:id="25"/>
    <w:p w14:paraId="700098DD" w14:textId="555F33E4" w:rsidR="00EF4492" w:rsidRDefault="00000000">
      <w:pPr>
        <w:pStyle w:val="BodyText"/>
      </w:pPr>
      <w:r>
        <w:rPr>
          <w:i/>
          <w:iCs/>
        </w:rPr>
        <w:t>2. Isaacson energy balance.</w:t>
      </w:r>
      <w:r>
        <w:t xml:space="preserve">—If the effective mass excess represents absorbed overtone energy, its dissipation rate should track the instantaneous gravitational-wave luminosity. We fit the mass excess to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sup>
        </m:sSup>
      </m:oMath>
      <w:r>
        <w:t xml:space="preserve"> (Sec. IV.A: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20.29 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w:t>
      </w:r>
      <m:oMath>
        <m:r>
          <w:rPr>
            <w:rFonts w:ascii="Cambria Math" w:hAnsi="Cambria Math"/>
          </w:rPr>
          <m:t>τ</m:t>
        </m:r>
        <m:r>
          <m:rPr>
            <m:sty m:val="p"/>
          </m:rPr>
          <w:rPr>
            <w:rFonts w:ascii="Cambria Math" w:hAnsi="Cambria Math"/>
          </w:rPr>
          <m:t>=</m:t>
        </m:r>
        <m:r>
          <w:rPr>
            <w:rFonts w:ascii="Cambria Math" w:hAnsi="Cambria Math"/>
          </w:rPr>
          <m:t>3.59</m:t>
        </m:r>
      </m:oMath>
      <w:r>
        <w:t xml:space="preserve"> ms) and compute the analytical derivative </w:t>
      </w:r>
      <m:oMath>
        <m:r>
          <m:rPr>
            <m:sty m:val="p"/>
          </m:rPr>
          <w:rPr>
            <w:rFonts w:ascii="Cambria Math" w:hAnsi="Cambria Math"/>
          </w:rPr>
          <m:t>-</m:t>
        </m:r>
        <m:r>
          <w:rPr>
            <w:rFonts w:ascii="Cambria Math" w:hAnsi="Cambria Math"/>
          </w:rPr>
          <m:t>d</m:t>
        </m:r>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sup>
        </m:sSup>
      </m:oMath>
      <w:r>
        <w:t xml:space="preserve">. This smooth rate of change is compared with the Isaacson </w:t>
      </w:r>
      <w:sdt>
        <w:sdtPr>
          <w:rPr>
            <w:rFonts w:cs="Times New Roman"/>
            <w:color w:val="000000"/>
          </w:rPr>
          <w:tag w:val="MENDELEY_CITATION_v3_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"/>
          <w:id w:val="1450982335"/>
          <w:placeholder>
            <w:docPart w:val="DefaultPlaceholder_-1854013440"/>
          </w:placeholder>
        </w:sdtPr>
        <w:sdtContent>
          <w:r>
            <w:rPr>
              <w:rFonts w:cs="Times New Roman"/>
              <w:color w:val="000000"/>
            </w:rPr>
            <w:t>[20]</w:t>
          </w:r>
        </w:sdtContent>
      </w:sdt>
      <w:r>
        <w:t xml:space="preserve">gravitational-wave luminosity </w:t>
      </w:r>
      <m:oMath>
        <m:sSub>
          <m:sSubPr>
            <m:ctrlPr>
              <w:rPr>
                <w:rFonts w:ascii="Cambria Math" w:hAnsi="Cambria Math"/>
              </w:rPr>
            </m:ctrlPr>
          </m:sSubPr>
          <m:e>
            <m:r>
              <w:rPr>
                <w:rFonts w:ascii="Cambria Math" w:hAnsi="Cambria Math"/>
              </w:rPr>
              <m:t>L</m:t>
            </m:r>
          </m:e>
          <m:sub>
            <m:r>
              <m:rPr>
                <m:sty m:val="p"/>
              </m:rPr>
              <w:rPr>
                <w:rFonts w:ascii="Cambria Math" w:hAnsi="Cambria Math"/>
              </w:rPr>
              <m:t>G</m:t>
            </m:r>
            <m:r>
              <w:rPr>
                <w:rFonts w:ascii="Cambria Math" w:hAnsi="Cambria Math"/>
              </w:rPr>
              <m:t>W</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2</m:t>
                </m:r>
              </m:sup>
            </m:sSubSup>
          </m:e>
        </m:nary>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m:t>
            </m:r>
          </m:sub>
          <m:sup>
            <m:r>
              <w:rPr>
                <w:rFonts w:ascii="Cambria Math" w:hAnsi="Cambria Math"/>
              </w:rPr>
              <m:t>2</m:t>
            </m:r>
          </m:sup>
        </m:sSubSup>
        <m:r>
          <m:rPr>
            <m:sty m:val="p"/>
          </m:rPr>
          <w:rPr>
            <w:rFonts w:ascii="Cambria Math" w:hAnsi="Cambria Math"/>
          </w:rPr>
          <m:t>]</m:t>
        </m:r>
      </m:oMath>
      <w:r>
        <w:t xml:space="preserve">, computed from the multi-mode posterior amplitudes, frequencies, and damping rates at each epoch. The Spearman rank correlation between </w:t>
      </w:r>
      <m:oMath>
        <m:r>
          <m:rPr>
            <m:sty m:val="p"/>
          </m:rPr>
          <w:rPr>
            <w:rFonts w:ascii="Cambria Math" w:hAnsi="Cambria Math"/>
          </w:rPr>
          <m:t>-</m:t>
        </m:r>
        <m:r>
          <w:rPr>
            <w:rFonts w:ascii="Cambria Math" w:hAnsi="Cambria Math"/>
          </w:rPr>
          <m:t>d</m:t>
        </m:r>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dt</m:t>
        </m:r>
      </m:oMath>
      <w:r>
        <w:t xml:space="preserve"> and </w:t>
      </w:r>
      <m:oMath>
        <m:sSub>
          <m:sSubPr>
            <m:ctrlPr>
              <w:rPr>
                <w:rFonts w:ascii="Cambria Math" w:hAnsi="Cambria Math"/>
              </w:rPr>
            </m:ctrlPr>
          </m:sSubPr>
          <m:e>
            <m:r>
              <w:rPr>
                <w:rFonts w:ascii="Cambria Math" w:hAnsi="Cambria Math"/>
              </w:rPr>
              <m:t>L</m:t>
            </m:r>
          </m:e>
          <m:sub>
            <m:r>
              <m:rPr>
                <m:sty m:val="p"/>
              </m:rPr>
              <w:rPr>
                <w:rFonts w:ascii="Cambria Math" w:hAnsi="Cambria Math"/>
              </w:rPr>
              <m:t>G</m:t>
            </m:r>
            <m:r>
              <w:rPr>
                <w:rFonts w:ascii="Cambria Math" w:hAnsi="Cambria Math"/>
              </w:rPr>
              <m:t>W</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0.80</m:t>
        </m:r>
      </m:oMath>
      <w:r>
        <w:t xml:space="preserve"> (</w:t>
      </w:r>
      <m:oMath>
        <m:r>
          <w:rPr>
            <w:rFonts w:ascii="Cambria Math" w:hAnsi="Cambria Math"/>
          </w:rPr>
          <m:t>p</m:t>
        </m:r>
        <m:r>
          <m:rPr>
            <m:sty m:val="p"/>
          </m:rPr>
          <w:rPr>
            <w:rFonts w:ascii="Cambria Math" w:hAnsi="Cambria Math"/>
          </w:rPr>
          <m:t>=</m:t>
        </m:r>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the Pearson correlation is </w:t>
      </w:r>
      <m:oMath>
        <m:r>
          <w:rPr>
            <w:rFonts w:ascii="Cambria Math" w:hAnsi="Cambria Math"/>
          </w:rPr>
          <m:t>r</m:t>
        </m:r>
        <m:r>
          <m:rPr>
            <m:sty m:val="p"/>
          </m:rPr>
          <w:rPr>
            <w:rFonts w:ascii="Cambria Math" w:hAnsi="Cambria Math"/>
          </w:rPr>
          <m:t>=</m:t>
        </m:r>
        <m:r>
          <w:rPr>
            <w:rFonts w:ascii="Cambria Math" w:hAnsi="Cambria Math"/>
          </w:rPr>
          <m:t>0.82</m:t>
        </m:r>
      </m:oMath>
      <w:r>
        <w:t xml:space="preserve"> (</w:t>
      </w:r>
      <m:oMath>
        <m:r>
          <w:rPr>
            <w:rFonts w:ascii="Cambria Math" w:hAnsi="Cambria Math"/>
          </w:rPr>
          <m:t>p</m:t>
        </m:r>
        <m:r>
          <m:rPr>
            <m:sty m:val="p"/>
          </m:rPr>
          <w:rPr>
            <w:rFonts w:ascii="Cambria Math" w:hAnsi="Cambria Math"/>
          </w:rPr>
          <m:t>=</m:t>
        </m:r>
        <m:r>
          <w:rPr>
            <w:rFonts w:ascii="Cambria Math" w:hAnsi="Cambria Math"/>
          </w:rPr>
          <m:t>5.0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The NR injection control yields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0.79</m:t>
        </m:r>
      </m:oMath>
      <w:r>
        <w:t xml:space="preserve"> (</w:t>
      </w:r>
      <m:oMath>
        <m:r>
          <w:rPr>
            <w:rFonts w:ascii="Cambria Math" w:hAnsi="Cambria Math"/>
          </w:rPr>
          <m:t>p</m:t>
        </m:r>
        <m:r>
          <m:rPr>
            <m:sty m:val="p"/>
          </m:rPr>
          <w:rPr>
            <w:rFonts w:ascii="Cambria Math" w:hAnsi="Cambria Math"/>
          </w:rPr>
          <m:t>=</m:t>
        </m:r>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The use of the analytical derivative rather than the raw numerical gradient is essential: the point-to-point numerical derivative amplifies the high-frequency noise introduced by the </w:t>
      </w:r>
      <m:oMath>
        <m:r>
          <w:rPr>
            <w:rFonts w:ascii="Cambria Math" w:hAnsi="Cambria Math"/>
          </w:rPr>
          <m:t>92.7</m:t>
        </m:r>
        <m:r>
          <m:rPr>
            <m:sty m:val="p"/>
          </m:rPr>
          <w:rPr>
            <w:rFonts w:ascii="Cambria Math" w:hAnsi="Cambria Math"/>
          </w:rPr>
          <m:t>%</m:t>
        </m:r>
      </m:oMath>
      <w:r>
        <w:t xml:space="preserve"> overlap between adjacent analysis windows (</w:t>
      </w:r>
      <m:oMath>
        <m:sSub>
          <m:sSubPr>
            <m:ctrlPr>
              <w:rPr>
                <w:rFonts w:ascii="Cambria Math" w:hAnsi="Cambria Math"/>
              </w:rPr>
            </m:ctrlPr>
          </m:sSubPr>
          <m:e>
            <m:r>
              <w:rPr>
                <w:rFonts w:ascii="Cambria Math" w:hAnsi="Cambria Math"/>
              </w:rPr>
              <m:t>N</m:t>
            </m:r>
          </m:e>
          <m:sub>
            <m:r>
              <m:rPr>
                <m:sty m:val="p"/>
              </m:rPr>
              <w:rPr>
                <w:rFonts w:ascii="Cambria Math" w:hAnsi="Cambria Math"/>
              </w:rPr>
              <m:t>e</m:t>
            </m:r>
            <m:r>
              <w:rPr>
                <w:rFonts w:ascii="Cambria Math" w:hAnsi="Cambria Math"/>
              </w:rPr>
              <m:t>ff</m:t>
            </m:r>
          </m:sub>
        </m:sSub>
        <m:r>
          <m:rPr>
            <m:sty m:val="p"/>
          </m:rPr>
          <w:rPr>
            <w:rFonts w:ascii="Cambria Math" w:hAnsi="Cambria Math"/>
          </w:rPr>
          <m:t>≈</m:t>
        </m:r>
        <m:r>
          <w:rPr>
            <w:rFonts w:ascii="Cambria Math" w:hAnsi="Cambria Math"/>
          </w:rPr>
          <m:t>2</m:t>
        </m:r>
      </m:oMath>
      <w:r>
        <w:t>), yielding a negligible correlation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m:t>
        </m:r>
      </m:oMath>
      <w:r>
        <w:t xml:space="preserve">). The fitted derivative preserves the physical decay rate while filtering this numerical artifact. We note that </w:t>
      </w:r>
      <m:oMath>
        <m:sSub>
          <m:sSubPr>
            <m:ctrlPr>
              <w:rPr>
                <w:rFonts w:ascii="Cambria Math" w:hAnsi="Cambria Math"/>
              </w:rPr>
            </m:ctrlPr>
          </m:sSubPr>
          <m:e>
            <m:r>
              <w:rPr>
                <w:rFonts w:ascii="Cambria Math" w:hAnsi="Cambria Math"/>
              </w:rPr>
              <m:t>L</m:t>
            </m:r>
          </m:e>
          <m:sub>
            <m:r>
              <m:rPr>
                <m:sty m:val="p"/>
              </m:rPr>
              <w:rPr>
                <w:rFonts w:ascii="Cambria Math" w:hAnsi="Cambria Math"/>
              </w:rPr>
              <m:t>G</m:t>
            </m:r>
            <m:r>
              <w:rPr>
                <w:rFonts w:ascii="Cambria Math" w:hAnsi="Cambria Math"/>
              </w:rPr>
              <m:t>W</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not monotonically decreasing—it exhibits 9 upward fluctuations across 20 inter-epoch intervals—confirming that the observed correlation is not trivially imposed by both quantities being monotonically declining functions of time. The resulting correlation and time-evolution comparison are shown in Fig. 12.</w:t>
      </w:r>
    </w:p>
    <w:p w14:paraId="61F553DD" w14:textId="77777777" w:rsidR="00EF4492" w:rsidRDefault="00000000">
      <w:bookmarkStart w:id="26" w:name="fig13"/>
      <w:r>
        <w:rPr>
          <w:noProof/>
        </w:rPr>
        <w:lastRenderedPageBreak/>
        <w:drawing>
          <wp:inline distT="0" distB="0" distL="0" distR="0" wp14:anchorId="1620F638" wp14:editId="09928FF9">
            <wp:extent cx="6324600" cy="4879126"/>
            <wp:effectExtent l="0" t="0" r="0" b="0"/>
            <wp:docPr id="69" name="Picture" descr="Isaacson energy balance"/>
            <wp:cNvGraphicFramePr/>
            <a:graphic xmlns:a="http://schemas.openxmlformats.org/drawingml/2006/main">
              <a:graphicData uri="http://schemas.openxmlformats.org/drawingml/2006/picture">
                <pic:pic xmlns:pic="http://schemas.openxmlformats.org/drawingml/2006/picture">
                  <pic:nvPicPr>
                    <pic:cNvPr id="70" name="Picture" descr="Fig_Liu_T1_Isaacson.png"/>
                    <pic:cNvPicPr>
                      <a:picLocks noChangeAspect="1" noChangeArrowheads="1"/>
                    </pic:cNvPicPr>
                  </pic:nvPicPr>
                  <pic:blipFill>
                    <a:blip r:embed="rId18"/>
                    <a:stretch>
                      <a:fillRect/>
                    </a:stretch>
                  </pic:blipFill>
                  <pic:spPr bwMode="auto">
                    <a:xfrm>
                      <a:off x="0" y="0"/>
                      <a:ext cx="6324600" cy="4879126"/>
                    </a:xfrm>
                    <a:prstGeom prst="rect">
                      <a:avLst/>
                    </a:prstGeom>
                    <a:noFill/>
                    <a:ln w="9525">
                      <a:noFill/>
                      <a:headEnd/>
                      <a:tailEnd/>
                    </a:ln>
                  </pic:spPr>
                </pic:pic>
              </a:graphicData>
            </a:graphic>
          </wp:inline>
        </w:drawing>
      </w:r>
    </w:p>
    <w:p w14:paraId="1B9F2F9C" w14:textId="77777777" w:rsidR="00EF4492" w:rsidRDefault="00000000">
      <w:r>
        <w:rPr>
          <w:b/>
          <w:bCs/>
        </w:rPr>
        <w:t>FIG. 12.</w:t>
      </w:r>
      <w:r>
        <w:t xml:space="preserve"> Isaacson energy balance test. (a) Correlation between the analytical derivative of the mass excess decay </w:t>
      </w:r>
      <m:oMath>
        <m:r>
          <m:rPr>
            <m:sty m:val="p"/>
          </m:rPr>
          <w:rPr>
            <w:rFonts w:ascii="Cambria Math" w:hAnsi="Cambria Math"/>
          </w:rPr>
          <m:t>-</m:t>
        </m:r>
        <m:r>
          <w:rPr>
            <w:rFonts w:ascii="Cambria Math" w:hAnsi="Cambria Math"/>
          </w:rPr>
          <m:t>d</m:t>
        </m:r>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dt</m:t>
        </m:r>
      </m:oMath>
      <w:r>
        <w:t xml:space="preserve"> and the instantaneous gravitational-wave luminosity </w:t>
      </w:r>
      <m:oMath>
        <m:sSub>
          <m:sSubPr>
            <m:ctrlPr>
              <w:rPr>
                <w:rFonts w:ascii="Cambria Math" w:hAnsi="Cambria Math"/>
              </w:rPr>
            </m:ctrlPr>
          </m:sSubPr>
          <m:e>
            <m:r>
              <w:rPr>
                <w:rFonts w:ascii="Cambria Math" w:hAnsi="Cambria Math"/>
              </w:rPr>
              <m:t>L</m:t>
            </m:r>
          </m:e>
          <m:sub>
            <m:r>
              <m:rPr>
                <m:sty m:val="p"/>
              </m:rPr>
              <w:rPr>
                <w:rFonts w:ascii="Cambria Math" w:hAnsi="Cambria Math"/>
              </w:rPr>
              <m:t>G</m:t>
            </m:r>
            <m:r>
              <w:rPr>
                <w:rFonts w:ascii="Cambria Math" w:hAnsi="Cambria Math"/>
              </w:rPr>
              <m:t>W</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(Spearman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0.80</m:t>
        </m:r>
      </m:oMath>
      <w:r>
        <w:t xml:space="preserve">, </w:t>
      </w:r>
      <m:oMath>
        <m:r>
          <w:rPr>
            <w:rFonts w:ascii="Cambria Math" w:hAnsi="Cambria Math"/>
          </w:rPr>
          <m:t>p</m:t>
        </m:r>
        <m:r>
          <m:rPr>
            <m:sty m:val="p"/>
          </m:rPr>
          <w:rPr>
            <w:rFonts w:ascii="Cambria Math" w:hAnsi="Cambria Math"/>
          </w:rPr>
          <m:t>=</m:t>
        </m:r>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showing the linear relationship. (b) Co-evolution of </w:t>
      </w:r>
      <m:oMath>
        <m:r>
          <m:rPr>
            <m:sty m:val="p"/>
          </m:rPr>
          <w:rPr>
            <w:rFonts w:ascii="Cambria Math" w:hAnsi="Cambria Math"/>
          </w:rPr>
          <m:t>-</m:t>
        </m:r>
        <m:r>
          <w:rPr>
            <w:rFonts w:ascii="Cambria Math" w:hAnsi="Cambria Math"/>
          </w:rPr>
          <m:t>d</m:t>
        </m:r>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dt</m:t>
        </m:r>
      </m:oMath>
      <w:r>
        <w:t xml:space="preserve"> (red, left axis) and </w:t>
      </w:r>
      <m:oMath>
        <m:sSub>
          <m:sSubPr>
            <m:ctrlPr>
              <w:rPr>
                <w:rFonts w:ascii="Cambria Math" w:hAnsi="Cambria Math"/>
              </w:rPr>
            </m:ctrlPr>
          </m:sSubPr>
          <m:e>
            <m:r>
              <w:rPr>
                <w:rFonts w:ascii="Cambria Math" w:hAnsi="Cambria Math"/>
              </w:rPr>
              <m:t>L</m:t>
            </m:r>
          </m:e>
          <m:sub>
            <m:r>
              <m:rPr>
                <m:sty m:val="p"/>
              </m:rPr>
              <w:rPr>
                <w:rFonts w:ascii="Cambria Math" w:hAnsi="Cambria Math"/>
              </w:rPr>
              <m:t>G</m:t>
            </m:r>
            <m:r>
              <w:rPr>
                <w:rFonts w:ascii="Cambria Math" w:hAnsi="Cambria Math"/>
              </w:rPr>
              <m:t>W</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(blue, right axis) as a function of time after merger, demonstrating the close match in their decay rates.</w:t>
      </w:r>
    </w:p>
    <w:bookmarkEnd w:id="26"/>
    <w:p w14:paraId="44F243D8" w14:textId="77777777" w:rsidR="00EF4492" w:rsidRPr="003C21F6" w:rsidRDefault="00000000">
      <w:pPr>
        <w:pStyle w:val="BodyText"/>
        <w:rPr>
          <w:lang w:val="en-US"/>
        </w:rPr>
      </w:pPr>
      <w:r>
        <w:rPr>
          <w:i/>
          <w:iCs/>
        </w:rPr>
        <w:t>3. Spectral energy correlation.</w:t>
      </w:r>
      <w:r>
        <w:t xml:space="preserve">—As a third independent test, we correlate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from the single-mode posteriors with the overtone spectral energy </w:t>
      </w:r>
      <m:oMath>
        <m:sSub>
          <m:sSubPr>
            <m:ctrlPr>
              <w:rPr>
                <w:rFonts w:ascii="Cambria Math" w:hAnsi="Cambria Math"/>
              </w:rPr>
            </m:ctrlPr>
          </m:sSubPr>
          <m:e>
            <m:r>
              <w:rPr>
                <w:rFonts w:ascii="Cambria Math" w:hAnsi="Cambria Math"/>
              </w:rPr>
              <m:t>E</m:t>
            </m:r>
          </m:e>
          <m:sub>
            <m:r>
              <m:rPr>
                <m:sty m:val="p"/>
              </m:rPr>
              <w:rPr>
                <w:rFonts w:ascii="Cambria Math" w:hAnsi="Cambria Math"/>
              </w:rPr>
              <m:t>o</m:t>
            </m:r>
            <m:r>
              <w:rPr>
                <w:rFonts w:ascii="Cambria Math" w:hAnsi="Cambria Math"/>
              </w:rPr>
              <m:t>vertone</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221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222</m:t>
            </m:r>
          </m:sub>
          <m:sup>
            <m:r>
              <w:rPr>
                <w:rFonts w:ascii="Cambria Math" w:hAnsi="Cambria Math"/>
              </w:rPr>
              <m:t>2</m:t>
            </m:r>
          </m:sup>
        </m:sSubSup>
      </m:oMath>
      <w:r>
        <w:t xml:space="preserve"> from the multi-mode posteriors at 16 common epochs (limited by the multi-mode posterior coverage, which extends to start time </w:t>
      </w:r>
      <m:oMath>
        <m:r>
          <w:rPr>
            <w:rFonts w:ascii="Cambria Math" w:hAnsi="Cambria Math"/>
          </w:rPr>
          <m:t>16M</m:t>
        </m:r>
      </m:oMath>
      <w:r>
        <w:t xml:space="preserve">). The Spearman rank correlation is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0.71</m:t>
        </m:r>
      </m:oMath>
      <w:r>
        <w:t xml:space="preserve"> (</w:t>
      </w:r>
      <m:oMath>
        <m:r>
          <w:rPr>
            <w:rFonts w:ascii="Cambria Math" w:hAnsi="Cambria Math"/>
          </w:rPr>
          <m:t>p</m:t>
        </m:r>
        <m:r>
          <m:rPr>
            <m:sty m:val="p"/>
          </m:rPr>
          <w:rPr>
            <w:rFonts w:ascii="Cambria Math" w:hAnsi="Cambria Math"/>
          </w:rPr>
          <m:t>=</m:t>
        </m:r>
        <m:r>
          <w:rPr>
            <w:rFonts w:ascii="Cambria Math" w:hAnsi="Cambria Math"/>
          </w:rPr>
          <m:t>0.002</m:t>
        </m:r>
      </m:oMath>
      <w:r>
        <w:t xml:space="preserve">), with a linear regression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0.30</m:t>
        </m:r>
      </m:oMath>
      <w:r>
        <w:t xml:space="preserve">. The NR injection control yields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0.85</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This confirms the expected relationship: when the overtone energy is high (early epochs), the single-mode mass excess is large; as the overtones decay, the excess vanishes. This correlation and the tracking of both quantities over time are shown in Fig. 13.</w:t>
      </w:r>
    </w:p>
    <w:p w14:paraId="1D219CF2" w14:textId="77777777" w:rsidR="00EF4492" w:rsidRDefault="00000000">
      <w:bookmarkStart w:id="27" w:name="fig14"/>
      <w:r>
        <w:rPr>
          <w:noProof/>
        </w:rPr>
        <w:lastRenderedPageBreak/>
        <w:drawing>
          <wp:inline distT="0" distB="0" distL="0" distR="0" wp14:anchorId="56A9FDD3" wp14:editId="527B7499">
            <wp:extent cx="6324600" cy="3082959"/>
            <wp:effectExtent l="0" t="0" r="0" b="0"/>
            <wp:docPr id="73" name="Picture" descr="Spectral energy correlation"/>
            <wp:cNvGraphicFramePr/>
            <a:graphic xmlns:a="http://schemas.openxmlformats.org/drawingml/2006/main">
              <a:graphicData uri="http://schemas.openxmlformats.org/drawingml/2006/picture">
                <pic:pic xmlns:pic="http://schemas.openxmlformats.org/drawingml/2006/picture">
                  <pic:nvPicPr>
                    <pic:cNvPr id="74" name="Picture" descr="Fig_Liu_T3_Spectral_Correlation.png"/>
                    <pic:cNvPicPr>
                      <a:picLocks noChangeAspect="1" noChangeArrowheads="1"/>
                    </pic:cNvPicPr>
                  </pic:nvPicPr>
                  <pic:blipFill>
                    <a:blip r:embed="rId19"/>
                    <a:stretch>
                      <a:fillRect/>
                    </a:stretch>
                  </pic:blipFill>
                  <pic:spPr bwMode="auto">
                    <a:xfrm>
                      <a:off x="0" y="0"/>
                      <a:ext cx="6324600" cy="3082959"/>
                    </a:xfrm>
                    <a:prstGeom prst="rect">
                      <a:avLst/>
                    </a:prstGeom>
                    <a:noFill/>
                    <a:ln w="9525">
                      <a:noFill/>
                      <a:headEnd/>
                      <a:tailEnd/>
                    </a:ln>
                  </pic:spPr>
                </pic:pic>
              </a:graphicData>
            </a:graphic>
          </wp:inline>
        </w:drawing>
      </w:r>
    </w:p>
    <w:p w14:paraId="2D8EC3D6" w14:textId="77777777" w:rsidR="00EF4492" w:rsidRDefault="00000000">
      <w:r>
        <w:rPr>
          <w:b/>
          <w:bCs/>
        </w:rPr>
        <w:t>FIG. 13.</w:t>
      </w:r>
      <w:r>
        <w:t xml:space="preserve"> Spectral energy correlation test. (a) Spearman rank correlation between the single-mode mass excess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and the overtone spectral energy </w:t>
      </w:r>
      <m:oMath>
        <m:sSub>
          <m:sSubPr>
            <m:ctrlPr>
              <w:rPr>
                <w:rFonts w:ascii="Cambria Math" w:hAnsi="Cambria Math"/>
              </w:rPr>
            </m:ctrlPr>
          </m:sSubPr>
          <m:e>
            <m:r>
              <w:rPr>
                <w:rFonts w:ascii="Cambria Math" w:hAnsi="Cambria Math"/>
              </w:rPr>
              <m:t>E</m:t>
            </m:r>
          </m:e>
          <m:sub>
            <m:r>
              <m:rPr>
                <m:sty m:val="p"/>
              </m:rPr>
              <w:rPr>
                <w:rFonts w:ascii="Cambria Math" w:hAnsi="Cambria Math"/>
              </w:rPr>
              <m:t>e</m:t>
            </m:r>
            <m:r>
              <w:rPr>
                <w:rFonts w:ascii="Cambria Math" w:hAnsi="Cambria Math"/>
              </w:rPr>
              <m:t>xcess</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221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222</m:t>
            </m:r>
          </m:sub>
          <m:sup>
            <m:r>
              <w:rPr>
                <w:rFonts w:ascii="Cambria Math" w:hAnsi="Cambria Math"/>
              </w:rPr>
              <m:t>2</m:t>
            </m:r>
          </m:sup>
        </m:sSubSup>
      </m:oMath>
      <w:r>
        <w:t xml:space="preserve"> across 16 common epochs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0.71</m:t>
        </m:r>
      </m:oMath>
      <w:r>
        <w:t xml:space="preserve">, </w:t>
      </w:r>
      <m:oMath>
        <m:r>
          <w:rPr>
            <w:rFonts w:ascii="Cambria Math" w:hAnsi="Cambria Math"/>
          </w:rPr>
          <m:t>p</m:t>
        </m:r>
        <m:r>
          <m:rPr>
            <m:sty m:val="p"/>
          </m:rPr>
          <w:rPr>
            <w:rFonts w:ascii="Cambria Math" w:hAnsi="Cambria Math"/>
          </w:rPr>
          <m:t>=</m:t>
        </m:r>
        <m:r>
          <w:rPr>
            <w:rFonts w:ascii="Cambria Math" w:hAnsi="Cambria Math"/>
          </w:rPr>
          <m:t>0.002</m:t>
        </m:r>
      </m:oMath>
      <w:r>
        <w:t xml:space="preserve">, linear fit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0.30</m:t>
        </m:r>
      </m:oMath>
      <w:r>
        <w:t xml:space="preserve">). (b) Co-evolution of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(red, left axis) and </w:t>
      </w:r>
      <m:oMath>
        <m:sSub>
          <m:sSubPr>
            <m:ctrlPr>
              <w:rPr>
                <w:rFonts w:ascii="Cambria Math" w:hAnsi="Cambria Math"/>
              </w:rPr>
            </m:ctrlPr>
          </m:sSubPr>
          <m:e>
            <m:r>
              <w:rPr>
                <w:rFonts w:ascii="Cambria Math" w:hAnsi="Cambria Math"/>
              </w:rPr>
              <m:t>E</m:t>
            </m:r>
          </m:e>
          <m:sub>
            <m:r>
              <m:rPr>
                <m:sty m:val="p"/>
              </m:rPr>
              <w:rPr>
                <w:rFonts w:ascii="Cambria Math" w:hAnsi="Cambria Math"/>
              </w:rPr>
              <m:t>e</m:t>
            </m:r>
            <m:r>
              <w:rPr>
                <w:rFonts w:ascii="Cambria Math" w:hAnsi="Cambria Math"/>
              </w:rPr>
              <m:t>xcess</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(blue, right axis) as a function of time after merger, illustrating how the single-mode mass excess tracks the decay of overtone energy.</w:t>
      </w:r>
    </w:p>
    <w:bookmarkEnd w:id="27"/>
    <w:p w14:paraId="58FBAD00" w14:textId="77777777" w:rsidR="00EF4492" w:rsidRDefault="00000000">
      <w:pPr>
        <w:pStyle w:val="BodyText"/>
      </w:pPr>
      <w:r>
        <w:t>Table VI summarizes the three attribution tests.</w:t>
      </w:r>
    </w:p>
    <w:p w14:paraId="4A28C50C" w14:textId="77777777" w:rsidR="00EF4492" w:rsidRDefault="00000000">
      <w:r>
        <w:rPr>
          <w:b/>
          <w:bCs/>
        </w:rPr>
        <w:t>TABLE VI.</w:t>
      </w:r>
      <w:r>
        <w:t xml:space="preserve"> Summary of quantitative attribution tests for the effective mass excess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All correlations use the Spearman rank coefficient </w:t>
      </w:r>
      <m:oMath>
        <m:sSub>
          <m:sSubPr>
            <m:ctrlPr>
              <w:rPr>
                <w:rFonts w:ascii="Cambria Math" w:hAnsi="Cambria Math"/>
              </w:rPr>
            </m:ctrlPr>
          </m:sSubPr>
          <m:e>
            <m:r>
              <w:rPr>
                <w:rFonts w:ascii="Cambria Math" w:hAnsi="Cambria Math"/>
              </w:rPr>
              <m:t>ρ</m:t>
            </m:r>
          </m:e>
          <m:sub>
            <m:r>
              <w:rPr>
                <w:rFonts w:ascii="Cambria Math" w:hAnsi="Cambria Math"/>
              </w:rPr>
              <m:t>s</m:t>
            </m:r>
          </m:sub>
        </m:sSub>
      </m:oMath>
      <w:r>
        <w:t>.</w:t>
      </w:r>
    </w:p>
    <w:tbl>
      <w:tblPr>
        <w:tblW w:w="0" w:type="auto"/>
        <w:tblLook w:val="0020" w:firstRow="1" w:lastRow="0" w:firstColumn="0" w:lastColumn="0" w:noHBand="0" w:noVBand="0"/>
        <w:tblCaption w:val="TABLE VI. Summary of quantitative attribution tests for the effective mass excess \Delta M(t). All correlations use the Spearman rank coefficient \rho_s."/>
      </w:tblPr>
      <w:tblGrid>
        <w:gridCol w:w="2354"/>
        <w:gridCol w:w="2098"/>
        <w:gridCol w:w="2246"/>
        <w:gridCol w:w="2246"/>
      </w:tblGrid>
      <w:tr w:rsidR="00EF4492" w14:paraId="4692EC50" w14:textId="77777777">
        <w:trPr>
          <w:tblHeader/>
        </w:trPr>
        <w:tc>
          <w:tcPr>
            <w:tcW w:w="0" w:type="auto"/>
          </w:tcPr>
          <w:p w14:paraId="191C345B" w14:textId="77777777" w:rsidR="00EF4492" w:rsidRDefault="00000000">
            <w:r>
              <w:t>Test</w:t>
            </w:r>
          </w:p>
        </w:tc>
        <w:tc>
          <w:tcPr>
            <w:tcW w:w="0" w:type="auto"/>
          </w:tcPr>
          <w:p w14:paraId="6A11361C" w14:textId="77777777" w:rsidR="00EF4492" w:rsidRDefault="00000000">
            <w:r>
              <w:t>Metric</w:t>
            </w:r>
          </w:p>
        </w:tc>
        <w:tc>
          <w:tcPr>
            <w:tcW w:w="0" w:type="auto"/>
          </w:tcPr>
          <w:p w14:paraId="3155D313" w14:textId="77777777" w:rsidR="00EF4492" w:rsidRDefault="00000000">
            <w:r>
              <w:t>GW250114</w:t>
            </w:r>
          </w:p>
        </w:tc>
        <w:tc>
          <w:tcPr>
            <w:tcW w:w="0" w:type="auto"/>
          </w:tcPr>
          <w:p w14:paraId="448F3FE4" w14:textId="77777777" w:rsidR="00EF4492" w:rsidRDefault="00000000">
            <w:r>
              <w:t>NR Control</w:t>
            </w:r>
          </w:p>
        </w:tc>
      </w:tr>
      <w:tr w:rsidR="00EF4492" w14:paraId="7F7C3682" w14:textId="77777777">
        <w:tc>
          <w:tcPr>
            <w:tcW w:w="0" w:type="auto"/>
          </w:tcPr>
          <w:p w14:paraId="0D8094C7" w14:textId="77777777" w:rsidR="00EF4492" w:rsidRDefault="00000000">
            <w:r>
              <w:t>Multi-mode accounting</w:t>
            </w:r>
          </w:p>
        </w:tc>
        <w:tc>
          <w:tcPr>
            <w:tcW w:w="0" w:type="auto"/>
          </w:tcPr>
          <w:p w14:paraId="18D8565C" w14:textId="77777777" w:rsidR="00EF4492" w:rsidRDefault="00000000">
            <w:r>
              <w:t xml:space="preserve">max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σ</m:t>
              </m:r>
            </m:oMath>
          </w:p>
        </w:tc>
        <w:tc>
          <w:tcPr>
            <w:tcW w:w="0" w:type="auto"/>
          </w:tcPr>
          <w:p w14:paraId="3E75C683" w14:textId="77777777" w:rsidR="00EF4492" w:rsidRDefault="00000000">
            <m:oMath>
              <m:r>
                <w:rPr>
                  <w:rFonts w:ascii="Cambria Math" w:hAnsi="Cambria Math"/>
                </w:rPr>
                <m:t>2.20</m:t>
              </m:r>
            </m:oMath>
            <w:r>
              <w:t xml:space="preserve"> (</w:t>
            </w:r>
            <m:oMath>
              <m:r>
                <m:rPr>
                  <m:sty m:val="p"/>
                </m:rPr>
                <w:rPr>
                  <w:rFonts w:ascii="Cambria Math" w:hAnsi="Cambria Math"/>
                </w:rPr>
                <m:t>&lt;</m:t>
              </m:r>
              <m:r>
                <w:rPr>
                  <w:rFonts w:ascii="Cambria Math" w:hAnsi="Cambria Math"/>
                </w:rPr>
                <m:t>3σ</m:t>
              </m:r>
            </m:oMath>
            <w:r>
              <w:t>)</w:t>
            </w:r>
          </w:p>
        </w:tc>
        <w:tc>
          <w:tcPr>
            <w:tcW w:w="0" w:type="auto"/>
          </w:tcPr>
          <w:p w14:paraId="474D672E" w14:textId="77777777" w:rsidR="00EF4492" w:rsidRDefault="00000000">
            <m:oMath>
              <m:r>
                <w:rPr>
                  <w:rFonts w:ascii="Cambria Math" w:hAnsi="Cambria Math"/>
                </w:rPr>
                <m:t>1.85</m:t>
              </m:r>
            </m:oMath>
            <w:r>
              <w:t xml:space="preserve"> (</w:t>
            </w:r>
            <m:oMath>
              <m:r>
                <m:rPr>
                  <m:sty m:val="p"/>
                </m:rPr>
                <w:rPr>
                  <w:rFonts w:ascii="Cambria Math" w:hAnsi="Cambria Math"/>
                </w:rPr>
                <m:t>&lt;</m:t>
              </m:r>
              <m:r>
                <w:rPr>
                  <w:rFonts w:ascii="Cambria Math" w:hAnsi="Cambria Math"/>
                </w:rPr>
                <m:t>3σ</m:t>
              </m:r>
            </m:oMath>
            <w:r>
              <w:t>)</w:t>
            </w:r>
          </w:p>
        </w:tc>
      </w:tr>
      <w:tr w:rsidR="00EF4492" w14:paraId="0D0F7F8F" w14:textId="77777777">
        <w:tc>
          <w:tcPr>
            <w:tcW w:w="0" w:type="auto"/>
          </w:tcPr>
          <w:p w14:paraId="5B442185" w14:textId="77777777" w:rsidR="00EF4492" w:rsidRDefault="00000000">
            <w:r>
              <w:t>Isaacson energy balance</w:t>
            </w:r>
          </w:p>
        </w:tc>
        <w:tc>
          <w:tcPr>
            <w:tcW w:w="0" w:type="auto"/>
          </w:tcPr>
          <w:p w14:paraId="5FC6D4BD" w14:textId="77777777" w:rsidR="00EF4492" w:rsidRDefault="00000000">
            <m:oMathPara>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m:rPr>
                        <m:sty m:val="p"/>
                      </m:rPr>
                      <w:rPr>
                        <w:rFonts w:ascii="Cambria Math" w:hAnsi="Cambria Math"/>
                      </w:rPr>
                      <m:t>G</m:t>
                    </m:r>
                    <m:r>
                      <w:rPr>
                        <w:rFonts w:ascii="Cambria Math" w:hAnsi="Cambria Math"/>
                      </w:rPr>
                      <m:t>W</m:t>
                    </m:r>
                  </m:sub>
                </m:sSub>
                <m:r>
                  <m:rPr>
                    <m:sty m:val="p"/>
                  </m:rPr>
                  <w:rPr>
                    <w:rFonts w:ascii="Cambria Math" w:hAnsi="Cambria Math"/>
                  </w:rPr>
                  <m:t>)</m:t>
                </m:r>
              </m:oMath>
            </m:oMathPara>
          </w:p>
        </w:tc>
        <w:tc>
          <w:tcPr>
            <w:tcW w:w="0" w:type="auto"/>
          </w:tcPr>
          <w:p w14:paraId="69DC464D" w14:textId="77777777" w:rsidR="00EF4492" w:rsidRDefault="00000000">
            <m:oMath>
              <m:r>
                <w:rPr>
                  <w:rFonts w:ascii="Cambria Math" w:hAnsi="Cambria Math"/>
                </w:rPr>
                <m:t>0.80</m:t>
              </m:r>
            </m:oMath>
            <w:r>
              <w:t xml:space="preserve"> (</w:t>
            </w:r>
            <m:oMath>
              <m:r>
                <w:rPr>
                  <w:rFonts w:ascii="Cambria Math" w:hAnsi="Cambria Math"/>
                </w:rPr>
                <m:t>p</m:t>
              </m:r>
              <m:r>
                <m:rPr>
                  <m:sty m:val="p"/>
                </m:rPr>
                <w:rPr>
                  <w:rFonts w:ascii="Cambria Math" w:hAnsi="Cambria Math"/>
                </w:rPr>
                <m:t>=</m:t>
              </m:r>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0" w:type="auto"/>
          </w:tcPr>
          <w:p w14:paraId="4281EA8A" w14:textId="77777777" w:rsidR="00EF4492" w:rsidRDefault="00000000">
            <m:oMath>
              <m:r>
                <w:rPr>
                  <w:rFonts w:ascii="Cambria Math" w:hAnsi="Cambria Math"/>
                </w:rPr>
                <m:t>0.79</m:t>
              </m:r>
            </m:oMath>
            <w:r>
              <w:t xml:space="preserve"> (</w:t>
            </w:r>
            <m:oMath>
              <m:r>
                <w:rPr>
                  <w:rFonts w:ascii="Cambria Math" w:hAnsi="Cambria Math"/>
                </w:rPr>
                <m:t>p</m:t>
              </m:r>
              <m:r>
                <m:rPr>
                  <m:sty m:val="p"/>
                </m:rPr>
                <w:rPr>
                  <w:rFonts w:ascii="Cambria Math" w:hAnsi="Cambria Math"/>
                </w:rPr>
                <m:t>=</m:t>
              </m:r>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r>
      <w:tr w:rsidR="00EF4492" w14:paraId="0ECC1867" w14:textId="77777777">
        <w:tc>
          <w:tcPr>
            <w:tcW w:w="0" w:type="auto"/>
          </w:tcPr>
          <w:p w14:paraId="269D591B" w14:textId="77777777" w:rsidR="00EF4492" w:rsidRDefault="00000000">
            <w:r>
              <w:t>Spectral correlation</w:t>
            </w:r>
          </w:p>
        </w:tc>
        <w:tc>
          <w:tcPr>
            <w:tcW w:w="0" w:type="auto"/>
          </w:tcPr>
          <w:p w14:paraId="7D703792" w14:textId="77777777" w:rsidR="00EF4492" w:rsidRDefault="00000000">
            <m:oMathPara>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o</m:t>
                    </m:r>
                    <m:r>
                      <w:rPr>
                        <w:rFonts w:ascii="Cambria Math" w:hAnsi="Cambria Math"/>
                      </w:rPr>
                      <m:t>vertone</m:t>
                    </m:r>
                  </m:sub>
                </m:sSub>
                <m:r>
                  <m:rPr>
                    <m:sty m:val="p"/>
                  </m:rPr>
                  <w:rPr>
                    <w:rFonts w:ascii="Cambria Math" w:hAnsi="Cambria Math"/>
                  </w:rPr>
                  <m:t>)</m:t>
                </m:r>
              </m:oMath>
            </m:oMathPara>
          </w:p>
        </w:tc>
        <w:tc>
          <w:tcPr>
            <w:tcW w:w="0" w:type="auto"/>
          </w:tcPr>
          <w:p w14:paraId="5510E947" w14:textId="77777777" w:rsidR="00EF4492" w:rsidRDefault="00000000">
            <m:oMath>
              <m:r>
                <w:rPr>
                  <w:rFonts w:ascii="Cambria Math" w:hAnsi="Cambria Math"/>
                </w:rPr>
                <m:t>0.71</m:t>
              </m:r>
            </m:oMath>
            <w:r>
              <w:t xml:space="preserve"> (</w:t>
            </w:r>
            <m:oMath>
              <m:r>
                <w:rPr>
                  <w:rFonts w:ascii="Cambria Math" w:hAnsi="Cambria Math"/>
                </w:rPr>
                <m:t>p</m:t>
              </m:r>
              <m:r>
                <m:rPr>
                  <m:sty m:val="p"/>
                </m:rPr>
                <w:rPr>
                  <w:rFonts w:ascii="Cambria Math" w:hAnsi="Cambria Math"/>
                </w:rPr>
                <m:t>=</m:t>
              </m:r>
              <m:r>
                <w:rPr>
                  <w:rFonts w:ascii="Cambria Math" w:hAnsi="Cambria Math"/>
                </w:rPr>
                <m:t>0.002</m:t>
              </m:r>
            </m:oMath>
            <w:r>
              <w:t>)</w:t>
            </w:r>
          </w:p>
        </w:tc>
        <w:tc>
          <w:tcPr>
            <w:tcW w:w="0" w:type="auto"/>
          </w:tcPr>
          <w:p w14:paraId="04D231C5" w14:textId="77777777" w:rsidR="00EF4492" w:rsidRDefault="00000000">
            <m:oMath>
              <m:r>
                <w:rPr>
                  <w:rFonts w:ascii="Cambria Math" w:hAnsi="Cambria Math"/>
                </w:rPr>
                <m:t>0.85</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r>
    </w:tbl>
    <w:p w14:paraId="46D0E5FC" w14:textId="77777777" w:rsidR="00EF4492" w:rsidRDefault="00000000">
      <w:pPr>
        <w:pStyle w:val="BodyText"/>
      </w:pPr>
      <w:r>
        <w:t xml:space="preserve">The convergence of three independent lines of evidence—multi-mode accounting, energy balance, and spectral correlation—each validated by a controlled NR injection, provides quantitative support for the interpretation that the effective mass excess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19.1 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observed in the earliest post-merger epoch is substantially attributable to unmodeled overtone spectral content absorbed by the single-mode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fitting template, while a residual excess persists at the earliest epoch, consistent with statistical noise at the 2.2σ level.</w:t>
      </w:r>
    </w:p>
    <w:p w14:paraId="5713C1B9" w14:textId="77777777" w:rsidR="00EF4492" w:rsidRDefault="00000000">
      <w:pPr>
        <w:pStyle w:val="Heading3"/>
      </w:pPr>
      <w:bookmarkStart w:id="28" w:name="i.-scope-and-limitations"/>
      <w:bookmarkEnd w:id="24"/>
      <w:r>
        <w:t>H. Robustness of the Decay-Timescale Fit and Explicit Two-Mode Comparison</w:t>
      </w:r>
    </w:p>
    <w:p w14:paraId="2BFBB37F" w14:textId="77777777" w:rsidR="00EF4492" w:rsidRDefault="00000000">
      <w:pPr>
        <w:pStyle w:val="BodyText"/>
      </w:pPr>
      <w:r>
        <w:t>Two further robustness questions merit explicit treatment: whether the inferred relaxation timescale survives restriction to a statistically independent subset of epochs, and whether an explicit two-mode (double-exponential) description of the mass decay is statistically warranted.</w:t>
      </w:r>
    </w:p>
    <w:p w14:paraId="7221C814" w14:textId="77777777" w:rsidR="00EF4492" w:rsidRDefault="00000000">
      <w:pPr>
        <w:pStyle w:val="BodyText"/>
      </w:pPr>
      <w:r>
        <w:t xml:space="preserve">To verify that the agreement between the fitted relaxation timescale and the theoretical Kerr (2,2,0) damping time is not an artifact of the ~92.7% inter-window overlap—which correlates adjacent epochs and can artificially tighten a fit—we repeat the exponential decay fit on the thinned, statistically independent subset of epochs (1, 6, </w:t>
        <w:lastRenderedPageBreak/>
        <w:t>11, 16, 21; N = 5 non-overlapping windows) employed for the Spearman analysis in Sec. III.B. The thinned fits yield τ</w:t>
      </w:r>
      <w:r>
        <w:rPr>
          <w:vertAlign w:val="subscript"/>
        </w:rPr>
        <w:t>M</w:t>
      </w:r>
      <w:r>
        <w:t xml:space="preserve"> = 3.64 ± 1.26 ms (mass), τ</w:t>
      </w:r>
      <w:r>
        <w:rPr>
          <w:vertAlign w:val="subscript"/>
        </w:rPr>
        <w:t>A</w:t>
      </w:r>
      <w:r>
        <w:t xml:space="preserve"> = 3.66 ± 0.97 ms (area), and τ</w:t>
      </w:r>
      <w:r>
        <w:rPr>
          <w:vertAlign w:val="subscript"/>
        </w:rPr>
        <w:t>a</w:t>
      </w:r>
      <w:r>
        <w:t xml:space="preserve"> = 3.62 ± 3.31 ms (spin), as shown in Fig. 14. As expected for the reduced sample size, the fractional uncertainties widen relative to the full 21-epoch fits (τ</w:t>
      </w:r>
      <w:r>
        <w:rPr>
          <w:vertAlign w:val="subscript"/>
        </w:rPr>
        <w:t>M</w:t>
      </w:r>
      <w:r>
        <w:t xml:space="preserve"> = 4.61 ± 1.06 ms, τ</w:t>
      </w:r>
      <w:r>
        <w:rPr>
          <w:vertAlign w:val="subscript"/>
        </w:rPr>
        <w:t>A</w:t>
      </w:r>
      <w:r>
        <w:t xml:space="preserve"> = 4.47 ± 0.75 ms, τ</w:t>
      </w:r>
      <w:r>
        <w:rPr>
          <w:vertAlign w:val="subscript"/>
        </w:rPr>
        <w:t>a</w:t>
      </w:r>
      <w:r>
        <w:t xml:space="preserve"> = 5.66 ± 4.47 ms); however, the central values shift, if anything, closer to the theoretical τ</w:t>
      </w:r>
      <w:r>
        <w:rPr>
          <w:vertAlign w:val="subscript"/>
        </w:rPr>
        <w:t>220</w:t>
      </w:r>
      <w:r>
        <w:t xml:space="preserve"> = 3.75 ms, with all three independent-subset timescales consistent with τ</w:t>
      </w:r>
      <w:r>
        <w:rPr>
          <w:vertAlign w:val="subscript"/>
        </w:rPr>
        <w:t>220</w:t>
      </w:r>
      <w:r>
        <w:t xml:space="preserve"> to within 0.1σ. This confirms that the agreement between the relaxation timescale and the fundamental QNM damping time is a robust feature of the data rather than an artifact of correlated, overlapping windows. The differences between the full-sample and thinned-subset central values, and relative to the single-exponential summary timescale, reflect the alternative fitting parameterizations and data subsets rather than any statistical inconsistency.</w:t>
      </w:r>
    </w:p>
    <w:p w14:paraId="1505A945" w14:textId="77777777" w:rsidR="00EF4492" w:rsidRDefault="00000000">
      <w:pPr>
        <w:jc w:val="center"/>
      </w:pPr>
      <w:r>
        <w:rPr>
          <w:noProof/>
        </w:rPr>
        <w:drawing>
          <wp:inline distT="0" distB="0" distL="0" distR="0" wp14:anchorId="6534EF77" wp14:editId="3AD398EC">
            <wp:extent cx="3840480" cy="603504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_tau_fits.png"/>
                    <pic:cNvPicPr/>
                  </pic:nvPicPr>
                  <pic:blipFill>
                    <a:blip r:embed="rId20"/>
                    <a:stretch>
                      <a:fillRect/>
                    </a:stretch>
                  </pic:blipFill>
                  <pic:spPr>
                    <a:xfrm>
                      <a:off x="0" y="0"/>
                      <a:ext cx="3840480" cy="6035040"/>
                    </a:xfrm>
                    <a:prstGeom prst="rect">
                      <a:avLst/>
                    </a:prstGeom>
                  </pic:spPr>
                </pic:pic>
              </a:graphicData>
            </a:graphic>
          </wp:inline>
        </w:drawing>
      </w:r>
    </w:p>
    <w:p w14:paraId="153B753D" w14:textId="77777777" w:rsidR="00EF4492" w:rsidRDefault="00000000">
      <w:r>
        <w:t>FIG. 14. Robustness of the exponential decay-timescale fit. Stress D</w:t>
      </w:r>
      <w:r>
        <w:rPr>
          <w:vertAlign w:val="subscript"/>
        </w:rPr>
        <w:t>X</w:t>
      </w:r>
      <w:r>
        <w:t>(t) = X(t) − X</w:t>
      </w:r>
      <w:r>
        <w:rPr>
          <w:vertAlign w:val="subscript"/>
        </w:rPr>
        <w:t>anc</w:t>
      </w:r>
      <w:r>
        <w:t xml:space="preserve"> for the mass (top), spin (middle), and area (bottom) channels, with the full 21-epoch fit (solid) and the thinned, statistically independent five-epoch fit (dashed). All independent-subset timescales remain consistent with the theoretical τ</w:t>
      </w:r>
      <w:r>
        <w:rPr>
          <w:vertAlign w:val="subscript"/>
        </w:rPr>
        <w:t>220</w:t>
      </w:r>
      <w:r>
        <w:t xml:space="preserve"> = 3.75 ms.</w:t>
      </w:r>
    </w:p>
    <w:p w14:paraId="250D6F57" w14:textId="1F8EC5F1" w:rsidR="00EF4492" w:rsidRDefault="00000000">
      <w:pPr>
        <w:pStyle w:val="BodyText"/>
      </w:pPr>
      <w:r>
        <w:lastRenderedPageBreak/>
        <w:t>To assess whether a second decay component is required, we performed two complementary tests. First, we refit the mass-excess trajectory with an explicit double-exponential model, D(t) = A</w:t>
      </w:r>
      <w:r>
        <w:rPr>
          <w:vertAlign w:val="subscript"/>
        </w:rPr>
        <w:t>f</w:t>
      </w:r>
      <w:r>
        <w:t xml:space="preserve"> exp(−t/τ</w:t>
      </w:r>
      <w:r>
        <w:rPr>
          <w:vertAlign w:val="subscript"/>
        </w:rPr>
        <w:t>fast</w:t>
      </w:r>
      <w:r>
        <w:t>) + A</w:t>
      </w:r>
      <w:r>
        <w:rPr>
          <w:vertAlign w:val="subscript"/>
        </w:rPr>
        <w:t>s</w:t>
      </w:r>
      <w:r>
        <w:t xml:space="preserve"> exp(−t/τ</w:t>
      </w:r>
      <w:r>
        <w:rPr>
          <w:vertAlign w:val="subscript"/>
        </w:rPr>
        <w:t>slow</w:t>
      </w:r>
      <w:r>
        <w:t>), admitting a fast overtone component and a slow fundamental component (Fig. 15). The slow timescale (τ</w:t>
      </w:r>
      <w:r>
        <w:rPr>
          <w:vertAlign w:val="subscript"/>
        </w:rPr>
        <w:t>slow</w:t>
      </w:r>
      <w:r>
        <w:t xml:space="preserve"> ≈ 5.3 ms) remains consistent with the fundamental τ</w:t>
      </w:r>
      <w:r>
        <w:rPr>
          <w:vertAlign w:val="subscript"/>
        </w:rPr>
        <w:t>220</w:t>
      </w:r>
      <w:r>
        <w:t xml:space="preserve">, but the additional fast component is not resolved: the fit does not improve under either the Akaike </w:t>
      </w:r>
      <w:sdt>
        <w:sdtPr>
          <w:rPr>
            <w:rFonts w:cs="Times New Roman"/>
            <w:color w:val="000000"/>
          </w:rPr>
          <w:tag w:val="MENDELEY_CITATION_v3_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"/>
          <w:id w:val="-1342388836"/>
          <w:placeholder>
            <w:docPart w:val="DefaultPlaceholder_-1854013440"/>
          </w:placeholder>
        </w:sdtPr>
        <w:sdtContent>
          <w:r>
            <w:rPr>
              <w:rFonts w:cs="Times New Roman"/>
              <w:color w:val="000000"/>
            </w:rPr>
            <w:t>[21]</w:t>
          </w:r>
        </w:sdtContent>
      </w:sdt>
      <w:r>
        <w:t xml:space="preserve"> or Bayesian information criterion </w:t>
      </w:r>
      <w:sdt>
        <w:sdtPr>
          <w:rPr>
            <w:rFonts w:cs="Times New Roman"/>
            <w:color w:val="000000"/>
          </w:rPr>
          <w:tag w:val="MENDELEY_CITATION_v3_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"/>
          <w:id w:val="-1307232637"/>
          <w:placeholder>
            <w:docPart w:val="DefaultPlaceholder_-1854013440"/>
          </w:placeholder>
        </w:sdtPr>
        <w:sdtContent>
          <w:r>
            <w:rPr>
              <w:rFonts w:cs="Times New Roman"/>
              <w:color w:val="000000"/>
            </w:rPr>
            <w:t>[22]</w:t>
          </w:r>
        </w:sdtContent>
      </w:sdt>
      <w:r>
        <w:t xml:space="preserve"> (ΔAIC = −2.7, ΔBIC = −4.8 relative to the single-exponential model), confirming that the single-exponential remains the statistically preferred, model-independent summary at the present cadence and signal-to-noise. The two physical decay timescales obtained directly from the two-mode (220+221) posteriors, τ</w:t>
      </w:r>
      <w:r>
        <w:rPr>
          <w:vertAlign w:val="subscript"/>
        </w:rPr>
        <w:t>220</w:t>
      </w:r>
      <w:r>
        <w:t xml:space="preserve"> ≈ 4.5 ms and τ</w:t>
      </w:r>
      <w:r>
        <w:rPr>
          <w:vertAlign w:val="subscript"/>
        </w:rPr>
        <w:t>221</w:t>
      </w:r>
      <w:r>
        <w:t xml:space="preserve"> ≈ 1.5 ms, are therefore not separately resolvable in the single-mode mass trajectory. The single fitted timescale should therefore be regarded as an effective, model-independent summary of the dominant relaxation of the inferred trajectory rather than a direct measurement of either individual QNM damping time; its proximity to τ220 reflects the increasing dominance of the long-lived fundamental mode in the later, lower-overtone windows. Second, we performed a per-epoch Bayesian model comparison between the single-mode (220) and two-mode (220+221) templates using the per-detector expected log pointwise predictive density (WAIC) </w:t>
      </w:r>
      <w:sdt>
        <w:sdtPr>
          <w:rPr>
            <w:rFonts w:cs="Times New Roman"/>
            <w:color w:val="000000"/>
          </w:rPr>
          <w:tag w:val="MENDELEY_CITATION_v3_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"/>
          <w:id w:val="-663548221"/>
          <w:placeholder>
            <w:docPart w:val="DefaultPlaceholder_-1854013440"/>
          </w:placeholder>
        </w:sdtPr>
        <w:sdtContent>
          <w:r>
            <w:rPr>
              <w:rFonts w:cs="Times New Roman"/>
              <w:color w:val="000000"/>
            </w:rPr>
            <w:t>[23], [24]</w:t>
          </w:r>
        </w:sdtContent>
      </w:sdt>
      <w:r>
        <w:t>, shown in Fig. 16. The two-mode model is decisively favored in the earliest epochs (Δelpd = +22.2 at t = 0, with a mean Δelpd = +6.1 over the first 2 ms) and progressively disfavored at late times (mean Δelpd = −2.2 for t ≳ 4.7 ms), with the crossover occurring at t ≈ 3 ms ≈ τ</w:t>
      </w:r>
      <w:r>
        <w:rPr>
          <w:vertAlign w:val="subscript"/>
        </w:rPr>
        <w:t>220</w:t>
      </w:r>
      <w:r>
        <w:t>. This time-resolved preference—statistical support for a second mode precisely when and where the overtone is expected to be present—provides an independent confirmation of the overtone-attribution interpretation developed in Sec. IV.G.</w:t>
      </w:r>
    </w:p>
    <w:p w14:paraId="0F752FB4" w14:textId="77777777" w:rsidR="00EF4492" w:rsidRDefault="00000000">
      <w:pPr>
        <w:jc w:val="center"/>
      </w:pPr>
      <w:r>
        <w:rPr>
          <w:noProof/>
        </w:rPr>
        <w:drawing>
          <wp:inline distT="0" distB="0" distL="0" distR="0" wp14:anchorId="629E76C4" wp14:editId="743F1FA8">
            <wp:extent cx="4846320" cy="346165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double_exp_fit.png"/>
                    <pic:cNvPicPr/>
                  </pic:nvPicPr>
                  <pic:blipFill>
                    <a:blip r:embed="rId21"/>
                    <a:stretch>
                      <a:fillRect/>
                    </a:stretch>
                  </pic:blipFill>
                  <pic:spPr>
                    <a:xfrm>
                      <a:off x="0" y="0"/>
                      <a:ext cx="4846320" cy="3461657"/>
                    </a:xfrm>
                    <a:prstGeom prst="rect">
                      <a:avLst/>
                    </a:prstGeom>
                  </pic:spPr>
                </pic:pic>
              </a:graphicData>
            </a:graphic>
          </wp:inline>
        </w:drawing>
      </w:r>
    </w:p>
    <w:p w14:paraId="1DB3D0BA" w14:textId="77777777" w:rsidR="00EF4492" w:rsidRDefault="00000000">
      <w:r>
        <w:t>FIG. 15. Single- versus double-exponential fit of the single-mode mass excess. The double-exponential model does not improve the fit under the Akaike or Bayesian information criteria (ΔAIC = −2.7, ΔBIC = −4.8), so the single exponential is retained as the model-independent summary of the dominant relaxation timescale.</w:t>
      </w:r>
    </w:p>
    <w:p w14:paraId="165B3C3A" w14:textId="77777777" w:rsidR="00EF4492" w:rsidRDefault="00000000">
      <w:pPr>
        <w:jc w:val="center"/>
      </w:pPr>
      <w:r>
        <w:rPr>
          <w:noProof/>
        </w:rPr>
        <w:lastRenderedPageBreak/>
        <w:drawing>
          <wp:inline distT="0" distB="0" distL="0" distR="0" wp14:anchorId="34AE63CC" wp14:editId="21375504">
            <wp:extent cx="4846320" cy="346165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elpd_vs_epoch.png"/>
                    <pic:cNvPicPr/>
                  </pic:nvPicPr>
                  <pic:blipFill>
                    <a:blip r:embed="rId22"/>
                    <a:stretch>
                      <a:fillRect/>
                    </a:stretch>
                  </pic:blipFill>
                  <pic:spPr>
                    <a:xfrm>
                      <a:off x="0" y="0"/>
                      <a:ext cx="4846320" cy="3461657"/>
                    </a:xfrm>
                    <a:prstGeom prst="rect">
                      <a:avLst/>
                    </a:prstGeom>
                  </pic:spPr>
                </pic:pic>
              </a:graphicData>
            </a:graphic>
          </wp:inline>
        </w:drawing>
      </w:r>
    </w:p>
    <w:p w14:paraId="45222994" w14:textId="77777777" w:rsidR="00EF4492" w:rsidRDefault="00000000">
      <w:r>
        <w:t>FIG. 16. Per-epoch Bayesian model comparison between the single-mode (220) and two-mode (220+221) templates. Positive Δelpd (two-mode minus single-mode WAIC) favors the two-mode model; it is decisive at early epochs and vanishes after t ≈ 3 ms ≈ τ</w:t>
      </w:r>
      <w:r>
        <w:rPr>
          <w:vertAlign w:val="subscript"/>
        </w:rPr>
        <w:t>220</w:t>
      </w:r>
      <w:r>
        <w:t>, independently corroborating the overtone-attribution interpretation.</w:t>
      </w:r>
    </w:p>
    <w:p w14:paraId="4AA1E88F" w14:textId="77777777" w:rsidR="00EF4492" w:rsidRDefault="00000000">
      <w:pPr>
        <w:pStyle w:val="Heading3"/>
      </w:pPr>
      <w:r>
        <w:t>I. Scope and Limitations</w:t>
      </w:r>
    </w:p>
    <w:p w14:paraId="40638EF7" w14:textId="77777777" w:rsidR="00EF4492" w:rsidRDefault="00000000">
      <w:r>
        <w:t xml:space="preserve">The 21 ringdown epochs overlap in time and are therefore not statistically independent; neighboring points should be interpreted as correlated measurements. The earliest windows are most sensitive to overtone content, non-linear merger contamination, and time-frequency uncertainty, as confirmed by the robustness diagnostics in Sec. IV.A. The pre-merger inspiral regime is not analyzed in this work; the component masses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are taken from the global posterior as context for the energy budget, not as time-resolved observables. Finally, the present results pertain to a single event; establishing the generality of the inferred-parameter trajectory and its overtone origin will require applying this framework to a sample of high-signal-to-noise ringdowns analyzed under a common pipeline, which we leave to future work.</w:t>
      </w:r>
    </w:p>
    <w:p w14:paraId="46706B7A" w14:textId="77777777" w:rsidR="00EF4492" w:rsidRDefault="00000000">
      <w:pPr>
        <w:pStyle w:val="Heading2"/>
      </w:pPr>
      <w:bookmarkStart w:id="29" w:name="v.-conclusion"/>
      <w:bookmarkEnd w:id="14"/>
      <w:bookmarkEnd w:id="28"/>
      <w:r>
        <w:t>V. Conclusion</w:t>
      </w:r>
    </w:p>
    <w:p w14:paraId="61D807AD" w14:textId="77777777" w:rsidR="00EF4492" w:rsidRDefault="00000000">
      <w:r>
        <w:t xml:space="preserve">We have presented a time-resolved analysis of the evolution of inferred single-mode Kerr parameters under sequential ringdown decomposition for GW250114 across 21 overlapping ringdown epochs. The single-mode inferred mass decreases monotonically, as multi-mode content decays, from </w:t>
      </w:r>
      <m:oMath>
        <m:r>
          <w:rPr>
            <w:rFonts w:ascii="Cambria Math" w:hAnsi="Cambria Math"/>
          </w:rPr>
          <m:t>81.8 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to </w:t>
      </w:r>
      <m:oMath>
        <m:r>
          <w:rPr>
            <w:rFonts w:ascii="Cambria Math" w:hAnsi="Cambria Math"/>
          </w:rPr>
          <m:t>61.0 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converging toward the global posterior anchor of </w:t>
      </w:r>
      <m:oMath>
        <m:r>
          <w:rPr>
            <w:rFonts w:ascii="Cambria Math" w:hAnsi="Cambria Math"/>
          </w:rPr>
          <m:t>62.71 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with a decay timescale of </w:t>
      </w:r>
      <m:oMath>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r>
          <w:rPr>
            <w:rFonts w:ascii="Cambria Math" w:hAnsi="Cambria Math"/>
          </w:rPr>
          <m:t>3.59</m:t>
        </m:r>
        <m:r>
          <m:rPr>
            <m:sty m:val="p"/>
          </m:rPr>
          <w:rPr>
            <w:rFonts w:ascii="Cambria Math" w:hAnsi="Cambria Math"/>
          </w:rPr>
          <m:t>±</m:t>
        </m:r>
        <m:r>
          <w:rPr>
            <w:rFonts w:ascii="Cambria Math" w:hAnsi="Cambria Math"/>
          </w:rPr>
          <m:t>0.52</m:t>
        </m:r>
      </m:oMath>
      <w:r>
        <w:t xml:space="preserve"> ms, consistent with the theoretical Kerr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damping time </w:t>
      </w:r>
      <m:oMath>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3.75</m:t>
        </m:r>
      </m:oMath>
      <w:r>
        <w:t xml:space="preserve"> ms (</w:t>
      </w:r>
      <m:oMath>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0.957</m:t>
        </m:r>
      </m:oMath>
      <w:r>
        <w:t xml:space="preserve">). Independent extraction from the area channel yields </w:t>
      </w:r>
      <m:oMath>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3.78</m:t>
        </m:r>
        <m:r>
          <m:rPr>
            <m:sty m:val="p"/>
          </m:rPr>
          <w:rPr>
            <w:rFonts w:ascii="Cambria Math" w:hAnsi="Cambria Math"/>
          </w:rPr>
          <m:t>±</m:t>
        </m:r>
        <m:r>
          <w:rPr>
            <w:rFonts w:ascii="Cambria Math" w:hAnsi="Cambria Math"/>
          </w:rPr>
          <m:t>0.36</m:t>
        </m:r>
      </m:oMath>
      <w:r>
        <w:t xml:space="preserve"> ms (</w:t>
      </w:r>
      <m:oMath>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1.007</m:t>
        </m:r>
      </m:oMath>
      <w:r>
        <w:t xml:space="preserve">), providing cross-channel confirmation that the dominant timescale of the inferred trajectory is consistent with the fundamental QNM damping time. The final remnant area exceeds the total pre-merger horizon area by </w:t>
      </w:r>
      <m:oMath>
        <m:r>
          <w:rPr>
            <w:rFonts w:ascii="Cambria Math" w:hAnsi="Cambria Math"/>
          </w:rPr>
          <m:t>58.2</m:t>
        </m:r>
        <m:r>
          <m:rPr>
            <m:sty m:val="p"/>
          </m:rPr>
          <w:rPr>
            <w:rFonts w:ascii="Cambria Math" w:hAnsi="Cambria Math"/>
          </w:rPr>
          <m:t>%</m:t>
        </m:r>
      </m:oMath>
      <w:r>
        <w:t xml:space="preserve"> (</w:t>
      </w:r>
      <m:oMath>
        <m:r>
          <w:rPr>
            <w:rFonts w:ascii="Cambria Math" w:hAnsi="Cambria Math"/>
          </w:rPr>
          <m:t>&gt;3.6 σ</m:t>
        </m:r>
      </m:oMath>
      <w:r>
        <w:t xml:space="preserve"> one-sided significance by a Monte Carlo Clopper–Pearson bound; see Sec. IV D), in quantitative agreement with the Hawking area theorem, with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oMath>
      <w:r>
        <w:t xml:space="preserve"> at every epoch. Spearman rank correlation, validated by block permutation and phase-randomization surrogate tests, confirms that the monotonic relaxation of all three quantities is statistically significant (</w:t>
      </w:r>
      <m:oMath>
        <m:sSub>
          <m:sSubPr>
            <m:ctrlPr>
              <w:rPr>
                <w:rFonts w:ascii="Cambria Math" w:hAnsi="Cambria Math"/>
              </w:rPr>
            </m:ctrlPr>
          </m:sSubPr>
          <m:e>
            <m:r>
              <w:rPr>
                <w:rFonts w:ascii="Cambria Math" w:hAnsi="Cambria Math"/>
              </w:rPr>
              <m:t>p</m:t>
            </m:r>
          </m:e>
          <m:sub>
            <m:r>
              <m:rPr>
                <m:sty m:val="p"/>
              </m:rPr>
              <w:rPr>
                <w:rFonts w:ascii="Cambria Math" w:hAnsi="Cambria Math"/>
              </w:rPr>
              <m:t>b</m:t>
            </m:r>
            <m:r>
              <w:rPr>
                <w:rFonts w:ascii="Cambria Math" w:hAnsi="Cambria Math"/>
              </w:rPr>
              <m:t>lock</m:t>
            </m:r>
          </m:sub>
        </m:sSub>
        <m:r>
          <m:rPr>
            <m:sty m:val="p"/>
          </m:rPr>
          <w:rPr>
            <w:rFonts w:ascii="Cambria Math" w:hAnsi="Cambria Math"/>
          </w:rPr>
          <m:t>&lt;</m:t>
        </m:r>
        <m:r>
          <w:rPr>
            <w:rFonts w:ascii="Cambria Math" w:hAnsi="Cambria Math"/>
          </w:rPr>
          <m:t>0.01</m:t>
        </m:r>
      </m:oMath>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m:t>
            </m:r>
            <m:r>
              <w:rPr>
                <w:rFonts w:ascii="Cambria Math" w:hAnsi="Cambria Math"/>
              </w:rPr>
              <m:t>hase</m:t>
            </m:r>
          </m:sub>
        </m:sSub>
        <m:r>
          <m:rPr>
            <m:sty m:val="p"/>
          </m:rPr>
          <w:rPr>
            <w:rFonts w:ascii="Cambria Math" w:hAnsi="Cambria Math"/>
          </w:rPr>
          <m:t>&lt;</m:t>
        </m:r>
        <m:r>
          <w:rPr>
            <w:rFonts w:ascii="Cambria Math" w:hAnsi="Cambria Math"/>
          </w:rPr>
          <m:t>0.01</m:t>
        </m:r>
      </m:oMath>
      <w:r>
        <w:t xml:space="preserve">). We note that the spin channel exhibits a </w:t>
      </w:r>
      <m:oMath>
        <m:r>
          <w:rPr>
            <w:rFonts w:ascii="Cambria Math" w:hAnsi="Cambria Math"/>
          </w:rPr>
          <m:t>3.82 σ</m:t>
        </m:r>
      </m:oMath>
      <w:r>
        <w:t xml:space="preserve"> nominal convergence tension with the global posterior anchor under unweighted averaging, which is reduced to </w:t>
      </w:r>
      <m:oMath>
        <m:r>
          <w:rPr>
            <w:rFonts w:ascii="Cambria Math" w:hAnsi="Cambria Math"/>
          </w:rPr>
          <m:t>1.31 σ</m:t>
        </m:r>
      </m:oMath>
      <w:r>
        <w:t xml:space="preserve"> under inverse-variance weighting; this reflects the progressive signal-to-noise degradation inherent to the </w:t>
      </w:r>
      <m:oMath>
        <m:r>
          <w:rPr>
            <w:rFonts w:ascii="Cambria Math" w:hAnsi="Cambria Math"/>
          </w:rPr>
          <m:t>Q</m:t>
        </m:r>
      </m:oMath>
      <w:r>
        <w:t xml:space="preserve">-dependent spin extraction at low ringdown amplitudes, rather than a systematic bias in the </w:t>
        <w:lastRenderedPageBreak/>
        <w:t xml:space="preserve">QNM inversion methodology. The simultaneous evolution of mass, spin, and horizon area provides a coherent picture of remnant relaxation within a self-consistent Kerr QNM framework. Three independent quantitative tests—multi-mode overtone accounting, Isaacson energy balance, and spectral energy correlation—each validated by a controlled NR injection, confirm that the effective mass excess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19.1 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at the earliest post-merger epoch is substantially attributable to unmodeled overtone spectral content absorbed by the single-mode fitting template (Sec. IV.G, Table VI). These results demonstrate the feasibility of tracking time-dependent trajectories in inferred Kerr parameters driven by mode content and model truncation in real gravitational-wave data. Applying this sequential inversion methodology to other high-SNR events, incorporating multi-mode templates from the earliest epochs, and extending the analysis to subdominant spherical harmonic modes represent natural next steps for future work with current and next-generation detector networks.</w:t>
      </w:r>
    </w:p>
    <w:p w14:paraId="37AB6851" w14:textId="77777777" w:rsidR="00EF4492" w:rsidRDefault="00000000">
      <w:pPr>
        <w:pStyle w:val="BodyText"/>
      </w:pPr>
      <w:r>
        <w:t>Furthermore, although the current observational precision is far from the quantum regime (Appendix B), the methodology established here provides a framework for future tests with third-generation detectors (such as the Einstein Telescope and Cosmic Explorer), where increasingly sensitive observations can place quantitative limits on the scale of spatial quantization and the classical-to-quantum transition in strong-field gravity. These results demonstrate that ringdown parameter estimation can exhibit structured trajectories arising from model truncation, providing a new pathway to probe mode content and relaxation dynamics in gravitational-wave signals.</w:t>
      </w:r>
    </w:p>
    <w:p w14:paraId="45CDB78E" w14:textId="77777777" w:rsidR="00EF4492" w:rsidRDefault="00000000">
      <w:pPr>
        <w:pStyle w:val="Heading2"/>
      </w:pPr>
      <w:bookmarkStart w:id="30" w:name="acknowledgments"/>
      <w:bookmarkEnd w:id="29"/>
      <w:r>
        <w:t>Acknowledgments</w:t>
      </w:r>
    </w:p>
    <w:p w14:paraId="00078B0C" w14:textId="77777777" w:rsidR="00EF4492" w:rsidRDefault="00000000">
      <w:r>
        <w:t>This research has made use of data, software, and/or web tools obtained from the Gravitational Wave Open Science Center (https://gwosc.org), a service of LIGO Laboratory, the LIGO Scientific Collaboration, the Virgo Collaboration, and KAGRA. LIGO is funded by the U.S. National Science Foundation (NSF). Virgo is funded by the French Centre National de Recherche Scientifique (CNRS), the Italian Istituto Nazionale della Fisica Nucleare (INFN), and the Dutch Nikhef, with contributions by Polish and Hungarian institutes. This work was conducted at the PhasesLab, Department of Materials Science and Engineering, The Pennsylvania State University. We thank the developers of Bilby, pyRing, and QNMRF for their publicly available analysis tools.</w:t>
      </w:r>
    </w:p>
    <w:p w14:paraId="3C6DF146" w14:textId="77777777" w:rsidR="00EF4492" w:rsidRDefault="00000000">
      <w:pPr>
        <w:pStyle w:val="Heading2"/>
      </w:pPr>
      <w:bookmarkStart w:id="31" w:name="appendix-a-posterior-distributions"/>
      <w:bookmarkEnd w:id="30"/>
      <w:r>
        <w:t>Appendix A: Posterior Distributions</w:t>
      </w:r>
    </w:p>
    <w:p w14:paraId="60CDE0D2" w14:textId="77777777" w:rsidR="00EF4492" w:rsidRDefault="00000000">
      <w:r>
        <w:t xml:space="preserve">To ensure the robustness of our sequential QNM inversion, full posterior distributions (corner plots) demonstrating the covariance between the mass </w:t>
      </w:r>
      <m:oMath>
        <m:sSub>
          <m:sSubPr>
            <m:ctrlPr>
              <w:rPr>
                <w:rFonts w:ascii="Cambria Math" w:hAnsi="Cambria Math"/>
              </w:rPr>
            </m:ctrlPr>
          </m:sSubPr>
          <m:e>
            <m:r>
              <w:rPr>
                <w:rFonts w:ascii="Cambria Math" w:hAnsi="Cambria Math"/>
              </w:rPr>
              <m:t>M</m:t>
            </m:r>
          </m:e>
          <m:sub>
            <m:r>
              <w:rPr>
                <w:rFonts w:ascii="Cambria Math" w:hAnsi="Cambria Math"/>
              </w:rPr>
              <m:t>f</m:t>
            </m:r>
          </m:sub>
        </m:sSub>
      </m:oMath>
      <w:r>
        <w:t xml:space="preserve"> and spin </w:t>
      </w:r>
      <m:oMath>
        <m:sSub>
          <m:sSubPr>
            <m:ctrlPr>
              <w:rPr>
                <w:rFonts w:ascii="Cambria Math" w:hAnsi="Cambria Math"/>
              </w:rPr>
            </m:ctrlPr>
          </m:sSubPr>
          <m:e>
            <m:r>
              <w:rPr>
                <w:rFonts w:ascii="Cambria Math" w:hAnsi="Cambria Math"/>
              </w:rPr>
              <m:t>χ</m:t>
            </m:r>
          </m:e>
          <m:sub>
            <m:r>
              <w:rPr>
                <w:rFonts w:ascii="Cambria Math" w:hAnsi="Cambria Math"/>
              </w:rPr>
              <m:t>f</m:t>
            </m:r>
          </m:sub>
        </m:sSub>
      </m:oMath>
      <w:r>
        <w:t xml:space="preserve"> across varying epochs are provided as supplementary materials. These distributions confirm that the increased measurement uncertainty at late times is driven by statistically expected signal-to-noise ratio degradation rather than algorithmic non-convergence.</w:t>
      </w:r>
    </w:p>
    <w:p w14:paraId="3E87FFE2" w14:textId="77777777" w:rsidR="00EF4492" w:rsidRDefault="00000000">
      <w:pPr>
        <w:pStyle w:val="Heading2"/>
      </w:pPr>
      <w:bookmarkStart w:id="19" w:name="X163726582d9c8c808a6060a3309e9e3ab3e3ec2"/>
      <w:bookmarkEnd w:id="18"/>
      <w:r>
        <w:t>Appendix B: Advanced Geometric Diagnostics of Horizon Area Dynamics</w:t>
      </w:r>
    </w:p>
    <w:p>
      <w:pPr>
        <w:pStyle w:val="BodyText"/>
      </w:pPr>
      <w:r>
        <w:t>In summary, the advanced geometric diagnostics presented in this appendix—a Jensen-inequality bias audit, a Shapley-value decomposition of the total area change into mass- and spin-driven channels, and an assessment of horizon-area quantization and third-generation resolution limits—confirm that the inferred horizon-area evolution is driven predominantly by the mass channel and that the median-based area estimates are statistically unbiased. Readers interested only in the main results may skip the detailed derivations that follow.</w:t>
      </w:r>
    </w:p>
    <w:p w14:paraId="027063F0" w14:textId="77777777" w:rsidR="00EF4492" w:rsidRDefault="00000000">
      <w:r>
        <w:t xml:space="preserve">To establish the physical and statistical robustness of our time-resolved area dynamics, we perform three advanced geometric audits on the inferred Kerr horizon area trajectory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w:t>
      </w:r>
    </w:p>
    <w:p w14:paraId="2CB691B4" w14:textId="77777777" w:rsidR="00EF4492" w:rsidRDefault="00000000">
      <w:pPr>
        <w:pStyle w:val="BodyText"/>
      </w:pPr>
      <w:r>
        <w:rPr>
          <w:i/>
          <w:iCs/>
        </w:rPr>
        <w:t>1. Jensen Bias Audit.</w:t>
      </w:r>
      <w:r>
        <w:t xml:space="preserve">—Because the Kerr horizon area formula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χ</m:t>
        </m:r>
        <m:r>
          <m:rPr>
            <m:sty m:val="p"/>
          </m:rPr>
          <w:rPr>
            <w:rFonts w:ascii="Cambria Math" w:hAnsi="Cambria Math"/>
          </w:rPr>
          <m:t>)</m:t>
        </m:r>
      </m:oMath>
      <w:r>
        <w:t xml:space="preserve"> is non-linear and coupled in both remnant mass </w:t>
      </w:r>
      <m:oMath>
        <m:r>
          <w:rPr>
            <w:rFonts w:ascii="Cambria Math" w:hAnsi="Cambria Math"/>
          </w:rPr>
          <m:t>M</m:t>
        </m:r>
      </m:oMath>
      <w:r>
        <w:t xml:space="preserve"> and dimensionless spin </w:t>
      </w:r>
      <m:oMath>
        <m:r>
          <w:rPr>
            <w:rFonts w:ascii="Cambria Math" w:hAnsi="Cambria Math"/>
          </w:rPr>
          <m:t>χ</m:t>
        </m:r>
      </m:oMath>
      <w:r>
        <w:t xml:space="preserve">, calculating the area from the median parameters of the posterior distribution (i.e., </w:t>
      </w:r>
      <m:oMath>
        <m:sSub>
          <m:sSubPr>
            <m:ctrlPr>
              <w:rPr>
                <w:rFonts w:ascii="Cambria Math" w:hAnsi="Cambria Math"/>
              </w:rPr>
            </m:ctrlPr>
          </m:sSubPr>
          <m:e>
            <m:r>
              <w:rPr>
                <w:rFonts w:ascii="Cambria Math" w:hAnsi="Cambria Math"/>
              </w:rPr>
              <m:t>A</m:t>
            </m:r>
          </m:e>
          <m:sub>
            <m:r>
              <m:rPr>
                <m:sty m:val="p"/>
              </m:rPr>
              <w:rPr>
                <w:rFonts w:ascii="Cambria Math" w:hAnsi="Cambria Math"/>
              </w:rPr>
              <m:t>n</m:t>
            </m:r>
            <m:r>
              <w:rPr>
                <w:rFonts w:ascii="Cambria Math" w:hAnsi="Cambria Math"/>
              </w:rPr>
              <m:t>aive</m:t>
            </m:r>
          </m:sub>
        </m:sSub>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χ</m:t>
            </m:r>
          </m:e>
        </m:acc>
        <m:r>
          <m:rPr>
            <m:sty m:val="p"/>
          </m:rPr>
          <w:rPr>
            <w:rFonts w:ascii="Cambria Math" w:hAnsi="Cambria Math"/>
          </w:rPr>
          <m:t>)</m:t>
        </m:r>
      </m:oMath>
      <w:r>
        <w:t xml:space="preserve">) can introduce a systematic bias due to Jensen's inequality. To quantify this effect, we perform a sample-by-sample calculation of the area over all 4,000 MCMC samples within each epoch, defining the true posterior median area as </w:t>
      </w:r>
      <m:oMath>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ost</m:t>
            </m:r>
            <m:r>
              <m:rPr>
                <m:sty m:val="p"/>
              </m:rPr>
              <w:rPr>
                <w:rFonts w:ascii="Cambria Math" w:hAnsi="Cambria Math"/>
              </w:rPr>
              <m:t>,</m:t>
            </m:r>
            <m:r>
              <w:rPr>
                <w:rFonts w:ascii="Cambria Math" w:hAnsi="Cambria Math"/>
              </w:rPr>
              <m:t>med</m:t>
            </m:r>
          </m:sub>
        </m:sSub>
        <m:r>
          <m:rPr>
            <m:sty m:val="p"/>
          </m:rPr>
          <w:rPr>
            <w:rFonts w:ascii="Cambria Math" w:hAnsi="Cambria Math"/>
          </w:rPr>
          <m:t>=</m:t>
        </m:r>
        <m:r>
          <m:rPr>
            <m:nor/>
          </m:rPr>
          <m:t>median</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j</m:t>
            </m:r>
          </m:sup>
        </m:sSup>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j</m:t>
            </m:r>
          </m:sup>
        </m:sSup>
        <m:r>
          <m:rPr>
            <m:sty m:val="p"/>
          </m:rPr>
          <w:rPr>
            <w:rFonts w:ascii="Cambria Math" w:hAnsi="Cambria Math"/>
          </w:rPr>
          <m:t>))</m:t>
        </m:r>
      </m:oMath>
      <w:r>
        <w:t xml:space="preserve"> and the relative bias as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J</m:t>
            </m:r>
            <m:r>
              <w:rPr>
                <w:rFonts w:ascii="Cambria Math" w:hAnsi="Cambria Math"/>
              </w:rPr>
              <m:t>ensen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ost</m:t>
            </m:r>
            <m:r>
              <m:rPr>
                <m:sty m:val="p"/>
              </m:rPr>
              <w:rPr>
                <w:rFonts w:ascii="Cambria Math" w:hAnsi="Cambria Math"/>
              </w:rPr>
              <m:t>,</m:t>
            </m:r>
            <m:r>
              <w:rPr>
                <w:rFonts w:ascii="Cambria Math" w:hAnsi="Cambria Math"/>
              </w:rPr>
              <m:t>med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n</m:t>
            </m:r>
            <m:r>
              <w:rPr>
                <w:rFonts w:ascii="Cambria Math" w:hAnsi="Cambria Math"/>
              </w:rPr>
              <m:t>aive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n</m:t>
            </m:r>
            <m:r>
              <w:rPr>
                <w:rFonts w:ascii="Cambria Math" w:hAnsi="Cambria Math"/>
              </w:rPr>
              <m:t>aive</m:t>
            </m:r>
          </m:sub>
        </m:sSub>
        <m:r>
          <m:rPr>
            <m:sty m:val="p"/>
          </m:rPr>
          <w:rPr>
            <w:rFonts w:ascii="Cambria Math" w:hAnsi="Cambria Math"/>
          </w:rPr>
          <m:t>×</m:t>
        </m:r>
        <m:r>
          <w:rPr>
            <w:rFonts w:ascii="Cambria Math" w:hAnsi="Cambria Math"/>
          </w:rPr>
          <m:t>100</m:t>
        </m:r>
        <m:r>
          <m:rPr>
            <m:sty m:val="p"/>
          </m:rPr>
          <w:rPr>
            <w:rFonts w:ascii="Cambria Math" w:hAnsi="Cambria Math"/>
          </w:rPr>
          <m:t>%</m:t>
        </m:r>
      </m:oMath>
      <w:r>
        <w:t xml:space="preserve">. Our sample-by-sample analysis shows that the Jensen bias is extremely small across the entire post-merger signal, ranging from a minimum of </w:t>
      </w:r>
      <m:oMath>
        <m:r>
          <m:rPr>
            <m:sty m:val="p"/>
          </m:rPr>
          <w:rPr>
            <w:rFonts w:ascii="Cambria Math" w:hAnsi="Cambria Math"/>
          </w:rPr>
          <m:t>-</m:t>
        </m:r>
        <m:r>
          <w:rPr>
            <w:rFonts w:ascii="Cambria Math" w:hAnsi="Cambria Math"/>
          </w:rPr>
          <m:t>0.174</m:t>
        </m:r>
        <m:r>
          <m:rPr>
            <m:sty m:val="p"/>
          </m:rPr>
          <w:rPr>
            <w:rFonts w:ascii="Cambria Math" w:hAnsi="Cambria Math"/>
          </w:rPr>
          <m:t>%</m:t>
        </m:r>
      </m:oMath>
      <w:r>
        <w:t xml:space="preserve"> (at Epoch 14) to a maximum of </w:t>
      </w:r>
      <m:oMath>
        <m:r>
          <m:rPr>
            <m:sty m:val="p"/>
          </m:rPr>
          <w:rPr>
            <w:rFonts w:ascii="Cambria Math" w:hAnsi="Cambria Math"/>
          </w:rPr>
          <m:t>+</m:t>
        </m:r>
        <m:r>
          <w:rPr>
            <w:rFonts w:ascii="Cambria Math" w:hAnsi="Cambria Math"/>
          </w:rPr>
          <m:t>0.121</m:t>
        </m:r>
        <m:r>
          <m:rPr>
            <m:sty m:val="p"/>
          </m:rPr>
          <w:rPr>
            <w:rFonts w:ascii="Cambria Math" w:hAnsi="Cambria Math"/>
          </w:rPr>
          <m:t>%</m:t>
        </m:r>
      </m:oMath>
      <w:r>
        <w:t xml:space="preserve"> (at Epoch 15), with an overall mean bias of </w:t>
      </w:r>
      <m:oMath>
        <m:r>
          <m:rPr>
            <m:sty m:val="p"/>
          </m:rPr>
          <w:rPr>
            <w:rFonts w:ascii="Cambria Math" w:hAnsi="Cambria Math"/>
          </w:rPr>
          <m:t>-</m:t>
        </m:r>
        <m:r>
          <w:rPr>
            <w:rFonts w:ascii="Cambria Math" w:hAnsi="Cambria Math"/>
          </w:rPr>
          <m:t>0.028</m:t>
        </m:r>
        <m:r>
          <m:rPr>
            <m:sty m:val="p"/>
          </m:rPr>
          <w:rPr>
            <w:rFonts w:ascii="Cambria Math" w:hAnsi="Cambria Math"/>
          </w:rPr>
          <m:t>%</m:t>
        </m:r>
      </m:oMath>
      <w:r>
        <w:t xml:space="preserve"> and a standard deviation of </w:t>
      </w:r>
      <m:oMath>
        <m:r>
          <w:rPr>
            <w:rFonts w:ascii="Cambria Math" w:hAnsi="Cambria Math"/>
          </w:rPr>
          <m:t>0.074</m:t>
        </m:r>
        <m:r>
          <m:rPr>
            <m:sty m:val="p"/>
          </m:rPr>
          <w:rPr>
            <w:rFonts w:ascii="Cambria Math" w:hAnsi="Cambria Math"/>
          </w:rPr>
          <m:t>%</m:t>
        </m:r>
      </m:oMath>
      <w:r>
        <w:t>. This quantitative verification justifies using the median parameter values as point estimates for the area calculations, showing that the non-linear coupling does not introduce significant systematic distortion in our analysis.</w:t>
      </w:r>
    </w:p>
    <w:p w14:paraId="730083FA" w14:textId="77777777" w:rsidR="00EF4492" w:rsidRDefault="00000000">
      <w:pPr>
        <w:pStyle w:val="BodyText"/>
      </w:pPr>
      <w:r>
        <w:rPr>
          <w:i/>
          <w:iCs/>
        </w:rPr>
        <w:t>2. Mass vs. Spin Decay Channels.</w:t>
      </w:r>
      <w:r>
        <w:t xml:space="preserve">—The total median area change from the peak of the ringdown to the late-time stationary phase is </w:t>
      </w:r>
      <m:oMath>
        <m:r>
          <m:rPr>
            <m:sty m:val="p"/>
          </m:rPr>
          <w:rPr>
            <w:rFonts w:ascii="Cambria Math" w:hAnsi="Cambria Math"/>
          </w:rPr>
          <m:t>Δ</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1.01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(with 90% credible interval </w:t>
      </w:r>
      <m:oMath>
        <m:r>
          <m:rPr>
            <m:sty m:val="p"/>
          </m:rPr>
          <w:rPr>
            <w:rFonts w:ascii="Cambria Math" w:hAnsi="Cambria Math"/>
          </w:rPr>
          <m:t>[-</m:t>
        </m:r>
        <m:r>
          <w:rPr>
            <w:rFonts w:ascii="Cambria Math" w:hAnsi="Cambria Math"/>
          </w:rPr>
          <m:t>1.51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4.51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To understand the parameter-driven channels behind this relaxation, we decompose this total change into the respective contributions of remnant mass decay and spin relaxation. Because the area formula is non-linear and non-separable, a naive path-dependent decomposition depends on the order of parameter variations. To guarantee mathematical exactness and path independence, we apply a sample-by-sample game-theoretic Shapley value decomposition:</w:t>
      </w:r>
    </w:p>
    <w:p w14:paraId="75D3F9A4" w14:textId="77777777" w:rsidR="00EF4492" w:rsidRDefault="00000000">
      <w:pPr>
        <w:pStyle w:val="BodyText"/>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A</m:t>
              </m:r>
            </m:e>
            <m:sub>
              <m:r>
                <w:rPr>
                  <w:rFonts w:ascii="Cambria Math" w:hAnsi="Cambria Math"/>
                </w:rPr>
                <m:t>M</m:t>
              </m:r>
            </m:sub>
            <m:sup>
              <m:r>
                <w:rPr>
                  <w:rFonts w:ascii="Cambria Math" w:hAnsi="Cambria Math"/>
                </w:rPr>
                <m:t>j</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1</m:t>
                  </m:r>
                </m:sub>
                <m:sup>
                  <m:r>
                    <w:rPr>
                      <w:rFonts w:ascii="Cambria Math" w:hAnsi="Cambria Math"/>
                    </w:rPr>
                    <m:t>j</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1</m:t>
                  </m:r>
                </m:sub>
                <m:sup>
                  <m:r>
                    <w:rPr>
                      <w:rFonts w:ascii="Cambria Math" w:hAnsi="Cambria Math"/>
                    </w:rPr>
                    <m:t>j</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2</m:t>
                  </m:r>
                </m:sub>
                <m:sup>
                  <m:r>
                    <w:rPr>
                      <w:rFonts w:ascii="Cambria Math" w:hAnsi="Cambria Math"/>
                    </w:rPr>
                    <m:t>j</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2</m:t>
                  </m:r>
                </m:sub>
                <m:sup>
                  <m:r>
                    <w:rPr>
                      <w:rFonts w:ascii="Cambria Math" w:hAnsi="Cambria Math"/>
                    </w:rPr>
                    <m:t>j</m:t>
                  </m:r>
                </m:sup>
              </m:sSubSup>
              <m:r>
                <m:rPr>
                  <m:sty m:val="p"/>
                </m:rPr>
                <w:rPr>
                  <w:rFonts w:ascii="Cambria Math" w:hAnsi="Cambria Math"/>
                </w:rPr>
                <m:t>)</m:t>
              </m:r>
            </m:e>
          </m:d>
          <m:r>
            <m:rPr>
              <m:sty m:val="p"/>
            </m:rPr>
            <w:rPr>
              <w:rFonts w:ascii="Cambria Math" w:hAnsi="Cambria Math"/>
            </w:rPr>
            <m:t>,</m:t>
          </m:r>
        </m:oMath>
      </m:oMathPara>
    </w:p>
    <w:p w14:paraId="601CF11A" w14:textId="77777777" w:rsidR="00EF4492" w:rsidRDefault="00000000">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A</m:t>
              </m:r>
            </m:e>
            <m:sub>
              <m:r>
                <w:rPr>
                  <w:rFonts w:ascii="Cambria Math" w:hAnsi="Cambria Math"/>
                </w:rPr>
                <m:t>χ</m:t>
              </m:r>
            </m:sub>
            <m:sup>
              <m:r>
                <w:rPr>
                  <w:rFonts w:ascii="Cambria Math" w:hAnsi="Cambria Math"/>
                </w:rPr>
                <m:t>j</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2</m:t>
                  </m:r>
                </m:sub>
                <m:sup>
                  <m:r>
                    <w:rPr>
                      <w:rFonts w:ascii="Cambria Math" w:hAnsi="Cambria Math"/>
                    </w:rPr>
                    <m:t>j</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1</m:t>
                  </m:r>
                </m:sub>
                <m:sup>
                  <m:r>
                    <w:rPr>
                      <w:rFonts w:ascii="Cambria Math" w:hAnsi="Cambria Math"/>
                    </w:rPr>
                    <m:t>j</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2</m:t>
                  </m:r>
                </m:sub>
                <m:sup>
                  <m:r>
                    <w:rPr>
                      <w:rFonts w:ascii="Cambria Math" w:hAnsi="Cambria Math"/>
                    </w:rPr>
                    <m:t>j</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1</m:t>
                  </m:r>
                </m:sub>
                <m:sup>
                  <m:r>
                    <w:rPr>
                      <w:rFonts w:ascii="Cambria Math" w:hAnsi="Cambria Math"/>
                    </w:rPr>
                    <m:t>j</m:t>
                  </m:r>
                </m:sup>
              </m:sSubSup>
              <m:r>
                <m:rPr>
                  <m:sty m:val="p"/>
                </m:rPr>
                <w:rPr>
                  <w:rFonts w:ascii="Cambria Math" w:hAnsi="Cambria Math"/>
                </w:rPr>
                <m:t>)</m:t>
              </m:r>
            </m:e>
          </m:d>
          <m:r>
            <m:rPr>
              <m:sty m:val="p"/>
            </m:rPr>
            <w:rPr>
              <w:rFonts w:ascii="Cambria Math" w:hAnsi="Cambria Math"/>
            </w:rPr>
            <m:t>,</m:t>
          </m:r>
        </m:oMath>
      </m:oMathPara>
    </w:p>
    <w:p w14:paraId="515A5B45" w14:textId="77777777" w:rsidR="00EF4492" w:rsidRDefault="00000000">
      <w:r>
        <w:t xml:space="preserve">where the indices </w:t>
      </w:r>
      <m:oMath>
        <m:r>
          <w:rPr>
            <w:rFonts w:ascii="Cambria Math" w:hAnsi="Cambria Math"/>
          </w:rPr>
          <m:t>1</m:t>
        </m:r>
      </m:oMath>
      <w:r>
        <w:t xml:space="preserve"> and </w:t>
      </w:r>
      <m:oMath>
        <m:r>
          <w:rPr>
            <w:rFonts w:ascii="Cambria Math" w:hAnsi="Cambria Math"/>
          </w:rPr>
          <m:t>2</m:t>
        </m:r>
      </m:oMath>
      <w:r>
        <w:t xml:space="preserve"> denote Epoch 1 and Epoch 21, respectively, and </w:t>
      </w:r>
      <m:oMath>
        <m:r>
          <m:rPr>
            <m:sty m:val="p"/>
          </m:rPr>
          <w:rPr>
            <w:rFonts w:ascii="Cambria Math" w:hAnsi="Cambria Math"/>
          </w:rPr>
          <m:t>Δ</m:t>
        </m:r>
        <m:sSubSup>
          <m:sSubSupPr>
            <m:ctrlPr>
              <w:rPr>
                <w:rFonts w:ascii="Cambria Math" w:hAnsi="Cambria Math"/>
              </w:rPr>
            </m:ctrlPr>
          </m:sSubSupPr>
          <m:e>
            <m:r>
              <w:rPr>
                <w:rFonts w:ascii="Cambria Math" w:hAnsi="Cambria Math"/>
              </w:rPr>
              <m:t>A</m:t>
            </m:r>
          </m:e>
          <m:sub>
            <m:r>
              <w:rPr>
                <w:rFonts w:ascii="Cambria Math" w:hAnsi="Cambria Math"/>
              </w:rPr>
              <m:t>M</m:t>
            </m:r>
          </m:sub>
          <m:sup>
            <m:r>
              <w:rPr>
                <w:rFonts w:ascii="Cambria Math" w:hAnsi="Cambria Math"/>
              </w:rPr>
              <m:t>j</m:t>
            </m:r>
          </m:sup>
        </m:sSubSup>
        <m:r>
          <m:rPr>
            <m:sty m:val="p"/>
          </m:rPr>
          <w:rPr>
            <w:rFonts w:ascii="Cambria Math" w:hAnsi="Cambria Math"/>
          </w:rPr>
          <m:t>+Δ</m:t>
        </m:r>
        <m:sSubSup>
          <m:sSubSupPr>
            <m:ctrlPr>
              <w:rPr>
                <w:rFonts w:ascii="Cambria Math" w:hAnsi="Cambria Math"/>
              </w:rPr>
            </m:ctrlPr>
          </m:sSubSupPr>
          <m:e>
            <m:r>
              <w:rPr>
                <w:rFonts w:ascii="Cambria Math" w:hAnsi="Cambria Math"/>
              </w:rPr>
              <m:t>A</m:t>
            </m:r>
          </m:e>
          <m:sub>
            <m:r>
              <w:rPr>
                <w:rFonts w:ascii="Cambria Math" w:hAnsi="Cambria Math"/>
              </w:rPr>
              <m:t>χ</m:t>
            </m:r>
          </m:sub>
          <m:sup>
            <m:r>
              <w:rPr>
                <w:rFonts w:ascii="Cambria Math" w:hAnsi="Cambria Math"/>
              </w:rPr>
              <m:t>j</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2</m:t>
            </m:r>
          </m:sub>
          <m:sup>
            <m:r>
              <w:rPr>
                <w:rFonts w:ascii="Cambria Math" w:hAnsi="Cambria Math"/>
              </w:rPr>
              <m:t>j</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1</m:t>
            </m:r>
          </m:sub>
          <m:sup>
            <m:r>
              <w:rPr>
                <w:rFonts w:ascii="Cambria Math" w:hAnsi="Cambria Math"/>
              </w:rPr>
              <m:t>j</m:t>
            </m:r>
          </m:sup>
        </m:sSubSup>
        <m:r>
          <m:rPr>
            <m:sty m:val="p"/>
          </m:rPr>
          <w:rPr>
            <w:rFonts w:ascii="Cambria Math" w:hAnsi="Cambria Math"/>
          </w:rPr>
          <m:t>)</m:t>
        </m:r>
      </m:oMath>
      <w:r>
        <w:t xml:space="preserve"> holds exactly for every sample </w:t>
      </w:r>
      <m:oMath>
        <m:r>
          <w:rPr>
            <w:rFonts w:ascii="Cambria Math" w:hAnsi="Cambria Math"/>
          </w:rPr>
          <m:t>j</m:t>
        </m:r>
      </m:oMath>
      <w:r>
        <w:t xml:space="preserve">. The decomposition reveals that the area reduction is driven entirely by the mass decay channel, which contributes a median area decrease of </w:t>
      </w:r>
      <m:oMath>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r>
          <w:rPr>
            <w:rFonts w:ascii="Cambria Math" w:hAnsi="Cambria Math"/>
          </w:rPr>
          <m:t>1.32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w:t>
      </w:r>
      <m:oMath>
        <m:r>
          <w:rPr>
            <w:rFonts w:ascii="Cambria Math" w:hAnsi="Cambria Math"/>
          </w:rPr>
          <m:t>90</m:t>
        </m:r>
        <m:r>
          <m:rPr>
            <m:sty m:val="p"/>
          </m:rPr>
          <w:rPr>
            <w:rFonts w:ascii="Cambria Math" w:hAnsi="Cambria Math"/>
          </w:rPr>
          <m:t>%</m:t>
        </m:r>
      </m:oMath>
      <w:r>
        <w:t xml:space="preserve"> CI: </w:t>
      </w:r>
      <m:oMath>
        <m:r>
          <m:rPr>
            <m:sty m:val="p"/>
          </m:rPr>
          <w:rPr>
            <w:rFonts w:ascii="Cambria Math" w:hAnsi="Cambria Math"/>
          </w:rPr>
          <m:t>[-</m:t>
        </m:r>
        <m:r>
          <w:rPr>
            <w:rFonts w:ascii="Cambria Math" w:hAnsi="Cambria Math"/>
          </w:rPr>
          <m:t>2.03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3.69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representing </w:t>
      </w:r>
      <m:oMath>
        <m:r>
          <w:rPr>
            <w:rFonts w:ascii="Cambria Math" w:hAnsi="Cambria Math"/>
          </w:rPr>
          <m:t>129.17</m:t>
        </m:r>
        <m:r>
          <m:rPr>
            <m:sty m:val="p"/>
          </m:rPr>
          <w:rPr>
            <w:rFonts w:ascii="Cambria Math" w:hAnsi="Cambria Math"/>
          </w:rPr>
          <m:t>%</m:t>
        </m:r>
      </m:oMath>
      <w:r>
        <w:t xml:space="preserve"> of the total change). Conversely, the dimensionless spin relaxation (which decreases from </w:t>
      </w:r>
      <m:oMath>
        <m:r>
          <w:rPr>
            <w:rFonts w:ascii="Cambria Math" w:hAnsi="Cambria Math"/>
          </w:rPr>
          <m:t>χ</m:t>
        </m:r>
        <m:r>
          <m:rPr>
            <m:sty m:val="p"/>
          </m:rPr>
          <w:rPr>
            <w:rFonts w:ascii="Cambria Math" w:hAnsi="Cambria Math"/>
          </w:rPr>
          <m:t>≈</m:t>
        </m:r>
        <m:r>
          <w:rPr>
            <w:rFonts w:ascii="Cambria Math" w:hAnsi="Cambria Math"/>
          </w:rPr>
          <m:t>0.76</m:t>
        </m:r>
      </m:oMath>
      <w:r>
        <w:t xml:space="preserve"> to </w:t>
      </w:r>
      <m:oMath>
        <m:r>
          <w:rPr>
            <w:rFonts w:ascii="Cambria Math" w:hAnsi="Cambria Math"/>
          </w:rPr>
          <m:t>χ</m:t>
        </m:r>
        <m:r>
          <m:rPr>
            <m:sty m:val="p"/>
          </m:rPr>
          <w:rPr>
            <w:rFonts w:ascii="Cambria Math" w:hAnsi="Cambria Math"/>
          </w:rPr>
          <m:t>≈</m:t>
        </m:r>
        <m:r>
          <w:rPr>
            <w:rFonts w:ascii="Cambria Math" w:hAnsi="Cambria Math"/>
          </w:rPr>
          <m:t>0.49</m:t>
        </m:r>
      </m:oMath>
      <w:r>
        <w:t xml:space="preserve">) opposes this decay, contributing a positive area change of </w:t>
      </w:r>
      <m:oMath>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χ</m:t>
            </m:r>
          </m:sub>
        </m:sSub>
        <m:r>
          <m:rPr>
            <m:sty m:val="p"/>
          </m:rPr>
          <w:rPr>
            <w:rFonts w:ascii="Cambria Math" w:hAnsi="Cambria Math"/>
          </w:rPr>
          <m:t>=+</m:t>
        </m:r>
        <m:r>
          <w:rPr>
            <w:rFonts w:ascii="Cambria Math" w:hAnsi="Cambria Math"/>
          </w:rPr>
          <m:t>3.08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w:t>
      </w:r>
      <m:oMath>
        <m:r>
          <w:rPr>
            <w:rFonts w:ascii="Cambria Math" w:hAnsi="Cambria Math"/>
          </w:rPr>
          <m:t>90</m:t>
        </m:r>
        <m:r>
          <m:rPr>
            <m:sty m:val="p"/>
          </m:rPr>
          <w:rPr>
            <w:rFonts w:ascii="Cambria Math" w:hAnsi="Cambria Math"/>
          </w:rPr>
          <m:t>%</m:t>
        </m:r>
      </m:oMath>
      <w:r>
        <w:t xml:space="preserve"> CI: </w:t>
      </w:r>
      <m:oMath>
        <m:r>
          <m:rPr>
            <m:sty m:val="p"/>
          </m:rPr>
          <w:rPr>
            <w:rFonts w:ascii="Cambria Math" w:hAnsi="Cambria Math"/>
          </w:rPr>
          <m:t>[-</m:t>
        </m:r>
        <m:r>
          <w:rPr>
            <w:rFonts w:ascii="Cambria Math" w:hAnsi="Cambria Math"/>
          </w:rPr>
          <m:t>1.04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5.30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representing a </w:t>
      </w:r>
      <m:oMath>
        <m:r>
          <m:rPr>
            <m:sty m:val="p"/>
          </m:rPr>
          <w:rPr>
            <w:rFonts w:ascii="Cambria Math" w:hAnsi="Cambria Math"/>
          </w:rPr>
          <m:t>-</m:t>
        </m:r>
        <m:r>
          <w:rPr>
            <w:rFonts w:ascii="Cambria Math" w:hAnsi="Cambria Math"/>
          </w:rPr>
          <m:t>29.17</m:t>
        </m:r>
        <m:r>
          <m:rPr>
            <m:sty m:val="p"/>
          </m:rPr>
          <w:rPr>
            <w:rFonts w:ascii="Cambria Math" w:hAnsi="Cambria Math"/>
          </w:rPr>
          <m:t>%</m:t>
        </m:r>
      </m:oMath>
      <w:r>
        <w:t xml:space="preserve"> share). This demonstrates that the macroscopic settling of the inferred Kerr horizon area is driven by the radiation of mass-energy, while the simultaneous radiation of angular momentum actually halts further area reduction, satisfying the dynamical interplay of the Kerr geometry. Figure 17 displays the parameter-driven area trajectories alongside the posterior distributions of the relative Shapley shares.</w:t>
      </w:r>
    </w:p>
    <w:p w14:paraId="126C4454" w14:textId="77777777" w:rsidR="00EF4492" w:rsidRDefault="00000000">
      <w:bookmarkStart w:id="20" w:name="fig10"/>
      <w:r>
        <w:rPr>
          <w:noProof/>
        </w:rPr>
        <w:lastRenderedPageBreak/>
        <w:drawing>
          <wp:inline distT="0" distB="0" distL="0" distR="0" wp14:anchorId="6B9546C2" wp14:editId="58C86B40">
            <wp:extent cx="6324600" cy="2846070"/>
            <wp:effectExtent l="0" t="0" r="0" b="0"/>
            <wp:docPr id="54" name="Picture" descr="Horizon Area Decay Decomposition"/>
            <wp:cNvGraphicFramePr/>
            <a:graphic xmlns:a="http://schemas.openxmlformats.org/drawingml/2006/main">
              <a:graphicData uri="http://schemas.openxmlformats.org/drawingml/2006/picture">
                <pic:pic xmlns:pic="http://schemas.openxmlformats.org/drawingml/2006/picture">
                  <pic:nvPicPr>
                    <pic:cNvPr id="55" name="Picture" descr="figures/Fig10_Area_Decomposition.png"/>
                    <pic:cNvPicPr>
                      <a:picLocks noChangeAspect="1" noChangeArrowheads="1"/>
                    </pic:cNvPicPr>
                  </pic:nvPicPr>
                  <pic:blipFill>
                    <a:blip r:embed="rId15"/>
                    <a:stretch>
                      <a:fillRect/>
                    </a:stretch>
                  </pic:blipFill>
                  <pic:spPr bwMode="auto">
                    <a:xfrm>
                      <a:off x="0" y="0"/>
                      <a:ext cx="6324600" cy="2846070"/>
                    </a:xfrm>
                    <a:prstGeom prst="rect">
                      <a:avLst/>
                    </a:prstGeom>
                    <a:noFill/>
                    <a:ln w="9525">
                      <a:noFill/>
                      <a:headEnd/>
                      <a:tailEnd/>
                    </a:ln>
                  </pic:spPr>
                </pic:pic>
              </a:graphicData>
            </a:graphic>
          </wp:inline>
        </w:drawing>
      </w:r>
    </w:p>
    <w:p w14:paraId="5E861152" w14:textId="77777777" w:rsidR="00EF4492" w:rsidRDefault="00000000">
      <w:r>
        <w:rPr>
          <w:b/>
          <w:bCs/>
        </w:rPr>
        <w:t>FIG. 17.</w:t>
      </w:r>
      <w:r>
        <w:t xml:space="preserve"> Parameter-driven horizon area decay channels. (a) Horizon area trajectories projected onto the mass-driven channel </w:t>
      </w:r>
      <m:oMath>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χ</m:t>
            </m:r>
          </m:e>
          <m:sub>
            <m:r>
              <m:rPr>
                <m:sty m:val="p"/>
              </m:rPr>
              <w:rPr>
                <w:rFonts w:ascii="Cambria Math" w:hAnsi="Cambria Math"/>
              </w:rPr>
              <m:t>a</m:t>
            </m:r>
            <m:r>
              <w:rPr>
                <w:rFonts w:ascii="Cambria Math" w:hAnsi="Cambria Math"/>
              </w:rPr>
              <m:t>nchor</m:t>
            </m:r>
          </m:sub>
        </m:sSub>
        <m:r>
          <m:rPr>
            <m:sty m:val="p"/>
          </m:rPr>
          <w:rPr>
            <w:rFonts w:ascii="Cambria Math" w:hAnsi="Cambria Math"/>
          </w:rPr>
          <m:t>)</m:t>
        </m:r>
      </m:oMath>
      <w:r>
        <w:t xml:space="preserve"> (dashed blue line) and the spin-driven channel </w:t>
      </w:r>
      <m:oMath>
        <m:sSub>
          <m:sSubPr>
            <m:ctrlPr>
              <w:rPr>
                <w:rFonts w:ascii="Cambria Math" w:hAnsi="Cambria Math"/>
              </w:rPr>
            </m:ctrlPr>
          </m:sSubPr>
          <m:e>
            <m:r>
              <w:rPr>
                <w:rFonts w:ascii="Cambria Math" w:hAnsi="Cambria Math"/>
              </w:rPr>
              <m:t>A</m:t>
            </m:r>
          </m:e>
          <m:sub>
            <m:r>
              <w:rPr>
                <w:rFonts w:ascii="Cambria Math" w:hAnsi="Cambria Math"/>
              </w:rPr>
              <m:t>χ</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a</m:t>
            </m:r>
            <m:r>
              <w:rPr>
                <w:rFonts w:ascii="Cambria Math" w:hAnsi="Cambria Math"/>
              </w:rPr>
              <m:t>nchor</m:t>
            </m:r>
          </m:sub>
        </m:sSub>
        <m:r>
          <m:rPr>
            <m:sty m:val="p"/>
          </m:rPr>
          <w:rPr>
            <w:rFonts w:ascii="Cambria Math" w:hAnsi="Cambria Math"/>
          </w:rPr>
          <m:t>,</m:t>
        </m:r>
        <m:r>
          <w:rPr>
            <w:rFonts w:ascii="Cambria Math" w:hAnsi="Cambria Math"/>
          </w:rPr>
          <m:t>χ</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(dotted red line), compared with the total area trajectory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(solid black line). Shaded bands denote 90% credible intervals. (b) Shapley value relative percentage share posterior distributions for mass (</w:t>
      </w:r>
      <m:oMath>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/Δ</m:t>
        </m:r>
        <m:r>
          <w:rPr>
            <w:rFonts w:ascii="Cambria Math" w:hAnsi="Cambria Math"/>
          </w:rPr>
          <m:t>A</m:t>
        </m:r>
      </m:oMath>
      <w:r>
        <w:t>, blue) and spin (</w:t>
      </w:r>
      <m:oMath>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χ</m:t>
            </m:r>
          </m:sub>
        </m:sSub>
        <m:r>
          <m:rPr>
            <m:sty m:val="p"/>
          </m:rPr>
          <w:rPr>
            <w:rFonts w:ascii="Cambria Math" w:hAnsi="Cambria Math"/>
          </w:rPr>
          <m:t>/Δ</m:t>
        </m:r>
        <m:r>
          <w:rPr>
            <w:rFonts w:ascii="Cambria Math" w:hAnsi="Cambria Math"/>
          </w:rPr>
          <m:t>A</m:t>
        </m:r>
      </m:oMath>
      <w:r>
        <w:t>, red), showing that the area settling is driven entirely by mass-energy relaxation.</w:t>
      </w:r>
    </w:p>
    <w:p w14:paraId="58536994" w14:textId="2422C401" w:rsidR="00EF4492" w:rsidRDefault="00000000">
      <w:pPr>
        <w:pStyle w:val="BodyText"/>
      </w:pPr>
      <w:r>
        <w:rPr>
          <w:i/>
          <w:iCs/>
        </w:rPr>
        <w:t>3. Horizon Area Quantization &amp; 3G Resolution Limits.</w:t>
      </w:r>
      <w:r>
        <w:t xml:space="preserve">—As an order-of-magnitude estimate, we consider the detectability of horizon area quantization within semiclassical models; given the extremely large quantum numbers involved and the observational uncertainties derived here, such effects remain observationally inaccessible in the gravitational-wave band. In semiclassical quantum gravity, the horizon area of a black hole is hypothesized to be quantized in discrete steps of the Planck area: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Nα</m:t>
        </m:r>
        <m:sSubSup>
          <m:sSubSupPr>
            <m:ctrlPr>
              <w:rPr>
                <w:rFonts w:ascii="Cambria Math" w:hAnsi="Cambria Math"/>
              </w:rPr>
            </m:ctrlPr>
          </m:sSubSupPr>
          <m:e>
            <m:r>
              <m:rPr>
                <m:scr m:val="script"/>
              </m:rPr>
              <w:rPr>
                <w:rFonts w:ascii="Cambria Math" w:hAnsi="Cambria Math"/>
              </w:rPr>
              <m:t>l</m:t>
            </m:r>
          </m:e>
          <m:sub>
            <m:r>
              <w:rPr>
                <w:rFonts w:ascii="Cambria Math" w:hAnsi="Cambria Math"/>
              </w:rPr>
              <m:t>P</m:t>
            </m:r>
          </m:sub>
          <m:sup>
            <m:r>
              <w:rPr>
                <w:rFonts w:ascii="Cambria Math" w:hAnsi="Cambria Math"/>
              </w:rPr>
              <m:t>2</m:t>
            </m:r>
          </m:sup>
        </m:sSubSup>
      </m:oMath>
      <w:r>
        <w:t xml:space="preserve">, where </w:t>
      </w:r>
      <m:oMath>
        <m:sSub>
          <m:sSubPr>
            <m:ctrlPr>
              <w:rPr>
                <w:rFonts w:ascii="Cambria Math" w:hAnsi="Cambria Math"/>
              </w:rPr>
            </m:ctrlPr>
          </m:sSubPr>
          <m:e>
            <m:r>
              <m:rPr>
                <m:scr m:val="script"/>
              </m:rPr>
              <w:rPr>
                <w:rFonts w:ascii="Cambria Math" w:hAnsi="Cambria Math"/>
              </w:rPr>
              <m:t>l</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G</m:t>
            </m:r>
            <m:r>
              <m:rPr>
                <m:sty m:val="p"/>
              </m:rP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3</m:t>
                </m:r>
              </m:sup>
            </m:sSup>
          </m:e>
        </m:rad>
        <m:r>
          <m:rPr>
            <m:sty m:val="p"/>
          </m:rPr>
          <w:rPr>
            <w:rFonts w:ascii="Cambria Math" w:hAnsi="Cambria Math"/>
          </w:rPr>
          <m:t>≈</m:t>
        </m:r>
        <m:r>
          <w:rPr>
            <w:rFonts w:ascii="Cambria Math" w:hAnsi="Cambria Math"/>
          </w:rPr>
          <m:t>1.616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35</m:t>
            </m:r>
          </m:sup>
        </m:sSup>
      </m:oMath>
      <w:r>
        <w:t xml:space="preserve"> m is the Planck length and </w:t>
      </w:r>
      <m:oMath>
        <m:r>
          <w:rPr>
            <w:rFonts w:ascii="Cambria Math" w:hAnsi="Cambria Math"/>
          </w:rPr>
          <m:t>α</m:t>
        </m:r>
      </m:oMath>
      <w:r>
        <w:t xml:space="preserve"> is a dimensionless coefficient. We adopt the Bekenstein-Mukhanov quantization spectrum </w:t>
      </w:r>
      <w:sdt>
        <w:sdtPr>
          <w:rPr>
            <w:rFonts w:cs="Times New Roman"/>
            <w:color w:val="000000"/>
          </w:rPr>
          <w:tag w:val="MENDELEY_CITATION_v3_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"/>
          <w:id w:val="-1727519737"/>
          <w:placeholder>
            <w:docPart w:val="DefaultPlaceholder_-1854013440"/>
          </w:placeholder>
        </w:sdtPr>
        <w:sdtContent>
          <w:r>
            <w:rPr>
              <w:rFonts w:cs="Times New Roman"/>
              <w:color w:val="000000"/>
            </w:rPr>
            <w:t>[16], [17]</w:t>
          </w:r>
        </w:sdtContent>
      </w:sdt>
      <w:r>
        <w:t xml:space="preserve"> with </w:t>
      </w:r>
      <m:oMath>
        <m:r>
          <w:rPr>
            <w:rFonts w:ascii="Cambria Math" w:hAnsi="Cambria Math"/>
          </w:rPr>
          <m:t>α</m:t>
        </m:r>
        <m:r>
          <m:rPr>
            <m:sty m:val="p"/>
          </m:rPr>
          <w:rPr>
            <w:rFonts w:ascii="Cambria Math" w:hAnsi="Cambria Math"/>
          </w:rPr>
          <m:t>=</m:t>
        </m:r>
        <m:r>
          <w:rPr>
            <w:rFonts w:ascii="Cambria Math" w:hAnsi="Cambria Math"/>
          </w:rPr>
          <m:t>8π</m:t>
        </m:r>
        <m:r>
          <m:rPr>
            <m:sty m:val="p"/>
          </m:rPr>
          <w:rPr>
            <w:rFonts w:ascii="Cambria Math" w:hAnsi="Cambria Math"/>
          </w:rPr>
          <m:t>ln(</m:t>
        </m:r>
        <m:r>
          <w:rPr>
            <w:rFonts w:ascii="Cambria Math" w:hAnsi="Cambria Math"/>
          </w:rPr>
          <m:t>3</m:t>
        </m:r>
        <m:r>
          <m:rPr>
            <m:sty m:val="p"/>
          </m:rPr>
          <w:rPr>
            <w:rFonts w:ascii="Cambria Math" w:hAnsi="Cambria Math"/>
          </w:rPr>
          <m:t>)≈</m:t>
        </m:r>
        <m:r>
          <w:rPr>
            <w:rFonts w:ascii="Cambria Math" w:hAnsi="Cambria Math"/>
          </w:rPr>
          <m:t>27.60</m:t>
        </m:r>
      </m:oMath>
      <w:r>
        <w:t xml:space="preserve"> (and consider the alternative information-theoretic value </w:t>
      </w:r>
      <m:oMath>
        <m:r>
          <w:rPr>
            <w:rFonts w:ascii="Cambria Math" w:hAnsi="Cambria Math"/>
          </w:rPr>
          <m:t>α</m:t>
        </m:r>
        <m:r>
          <m:rPr>
            <m:sty m:val="p"/>
          </m:rPr>
          <w:rPr>
            <w:rFonts w:ascii="Cambria Math" w:hAnsi="Cambria Math"/>
          </w:rPr>
          <m:t>=</m:t>
        </m:r>
        <m:r>
          <w:rPr>
            <w:rFonts w:ascii="Cambria Math" w:hAnsi="Cambria Math"/>
          </w:rPr>
          <m:t>4</m:t>
        </m:r>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2.77</m:t>
        </m:r>
      </m:oMath>
      <w:r>
        <w:t xml:space="preserve"> </w:t>
      </w:r>
      <w:sdt>
        <w:sdtPr>
          <w:rPr>
            <w:rFonts w:cs="Times New Roman"/>
            <w:color w:val="000000"/>
          </w:rPr>
          <w:tag w:val="MENDELEY_CITATION_v3_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"/>
          <w:id w:val="692199821"/>
          <w:placeholder>
            <w:docPart w:val="DefaultPlaceholder_-1854013440"/>
          </w:placeholder>
        </w:sdtPr>
        <w:sdtContent>
          <w:r>
            <w:rPr>
              <w:rFonts w:cs="Times New Roman"/>
              <w:color w:val="000000"/>
            </w:rPr>
            <w:t>[18]</w:t>
          </w:r>
        </w:sdtContent>
      </w:sdt>
      <w:r>
        <w:t xml:space="preserve"> as a check). Converting the physical areas using </w:t>
      </w:r>
      <m:oMath>
        <m:r>
          <w:rPr>
            <w:rFonts w:ascii="Cambria Math" w:hAnsi="Cambria Math"/>
          </w:rPr>
          <m:t>1 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8.35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75</m:t>
            </m:r>
          </m:sup>
        </m:sSup>
        <m:r>
          <w:rPr>
            <w:rFonts w:ascii="Cambria Math" w:hAnsi="Cambria Math"/>
          </w:rPr>
          <m:t> </m:t>
        </m:r>
        <m:sSubSup>
          <m:sSubSupPr>
            <m:ctrlPr>
              <w:rPr>
                <w:rFonts w:ascii="Cambria Math" w:hAnsi="Cambria Math"/>
              </w:rPr>
            </m:ctrlPr>
          </m:sSubSupPr>
          <m:e>
            <m:r>
              <m:rPr>
                <m:scr m:val="script"/>
              </m:rPr>
              <w:rPr>
                <w:rFonts w:ascii="Cambria Math" w:hAnsi="Cambria Math"/>
              </w:rPr>
              <m:t>l</m:t>
            </m:r>
          </m:e>
          <m:sub>
            <m:r>
              <w:rPr>
                <w:rFonts w:ascii="Cambria Math" w:hAnsi="Cambria Math"/>
              </w:rPr>
              <m:t>P</m:t>
            </m:r>
          </m:sub>
          <m:sup>
            <m:r>
              <w:rPr>
                <w:rFonts w:ascii="Cambria Math" w:hAnsi="Cambria Math"/>
              </w:rPr>
              <m:t>2</m:t>
            </m:r>
          </m:sup>
        </m:sSubSup>
      </m:oMath>
      <w:r>
        <w:t xml:space="preserve">, we calculate the posterior distribution of the quantum level </w:t>
      </w: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at each epoch. At the peak of the ringdown (Epoch 1), the black hole is in a highly classical state with a median quantum level </w:t>
      </w:r>
      <m:oMath>
        <m:sSub>
          <m:sSubPr>
            <m:ctrlPr>
              <w:rPr>
                <w:rFonts w:ascii="Cambria Math" w:hAnsi="Cambria Math"/>
              </w:rPr>
            </m:ctrlPr>
          </m:sSubPr>
          <m:e>
            <m:r>
              <w:rPr>
                <w:rFonts w:ascii="Cambria Math" w:hAnsi="Cambria Math"/>
              </w:rPr>
              <m:t>N</m:t>
            </m:r>
          </m:e>
          <m:sub>
            <m:r>
              <m:rPr>
                <m:sty m:val="p"/>
              </m:rPr>
              <w:rPr>
                <w:rFonts w:ascii="Cambria Math" w:hAnsi="Cambria Math"/>
              </w:rPr>
              <m:t>B</m:t>
            </m:r>
            <m:r>
              <w:rPr>
                <w:rFonts w:ascii="Cambria Math" w:hAnsi="Cambria Math"/>
              </w:rPr>
              <m:t>M</m:t>
            </m:r>
          </m:sub>
        </m:sSub>
        <m:r>
          <m:rPr>
            <m:sty m:val="p"/>
          </m:rPr>
          <w:rPr>
            <w:rFonts w:ascii="Cambria Math" w:hAnsi="Cambria Math"/>
          </w:rPr>
          <m:t>≈</m:t>
        </m:r>
        <m:r>
          <w:rPr>
            <w:rFonts w:ascii="Cambria Math" w:hAnsi="Cambria Math"/>
          </w:rPr>
          <m:t>8.53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79</m:t>
            </m:r>
          </m:sup>
        </m:sSup>
      </m:oMath>
      <w:r>
        <w:t xml:space="preserve">. The statistical noise of the MCMC samples spreads the distribution over a range of </w:t>
      </w:r>
      <m:oMath>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3.17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78</m:t>
            </m:r>
          </m:sup>
        </m:sSup>
      </m:oMath>
      <w:r>
        <w:t xml:space="preserve"> (</w:t>
      </w:r>
      <m:oMath>
        <m:r>
          <w:rPr>
            <w:rFonts w:ascii="Cambria Math" w:hAnsi="Cambria Math"/>
          </w:rPr>
          <m:t>3.72</m:t>
        </m:r>
        <m:r>
          <m:rPr>
            <m:sty m:val="p"/>
          </m:rPr>
          <w:rPr>
            <w:rFonts w:ascii="Cambria Math" w:hAnsi="Cambria Math"/>
          </w:rPr>
          <m:t>%</m:t>
        </m:r>
      </m:oMath>
      <w:r>
        <w:t xml:space="preserve"> fractional uncertainty). At late times (Epoch 21), the level settles to </w:t>
      </w:r>
      <m:oMath>
        <m:sSub>
          <m:sSubPr>
            <m:ctrlPr>
              <w:rPr>
                <w:rFonts w:ascii="Cambria Math" w:hAnsi="Cambria Math"/>
              </w:rPr>
            </m:ctrlPr>
          </m:sSubPr>
          <m:e>
            <m:r>
              <w:rPr>
                <w:rFonts w:ascii="Cambria Math" w:hAnsi="Cambria Math"/>
              </w:rPr>
              <m:t>N</m:t>
            </m:r>
          </m:e>
          <m:sub>
            <m:r>
              <m:rPr>
                <m:sty m:val="p"/>
              </m:rPr>
              <w:rPr>
                <w:rFonts w:ascii="Cambria Math" w:hAnsi="Cambria Math"/>
              </w:rPr>
              <m:t>B</m:t>
            </m:r>
            <m:r>
              <w:rPr>
                <w:rFonts w:ascii="Cambria Math" w:hAnsi="Cambria Math"/>
              </w:rPr>
              <m:t>M</m:t>
            </m:r>
          </m:sub>
        </m:sSub>
        <m:r>
          <m:rPr>
            <m:sty m:val="p"/>
          </m:rPr>
          <w:rPr>
            <w:rFonts w:ascii="Cambria Math" w:hAnsi="Cambria Math"/>
          </w:rPr>
          <m:t>≈</m:t>
        </m:r>
        <m:r>
          <w:rPr>
            <w:rFonts w:ascii="Cambria Math" w:hAnsi="Cambria Math"/>
          </w:rPr>
          <m:t>5.45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79</m:t>
            </m:r>
          </m:sup>
        </m:sSup>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9.47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78</m:t>
            </m:r>
          </m:sup>
        </m:sSup>
      </m:oMath>
      <w:r>
        <w:t xml:space="preserve"> (</w:t>
      </w:r>
      <m:oMath>
        <m:r>
          <w:rPr>
            <w:rFonts w:ascii="Cambria Math" w:hAnsi="Cambria Math"/>
          </w:rPr>
          <m:t>17.37</m:t>
        </m:r>
        <m:r>
          <m:rPr>
            <m:sty m:val="p"/>
          </m:rPr>
          <w:rPr>
            <w:rFonts w:ascii="Cambria Math" w:hAnsi="Cambria Math"/>
          </w:rPr>
          <m:t>%</m:t>
        </m:r>
      </m:oMath>
      <w:r>
        <w:t xml:space="preserve"> uncertainty). Resolving a single quantum transition (requiring the standard deviation to shrink to </w:t>
      </w:r>
      <m:oMath>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1</m:t>
        </m:r>
      </m:oMath>
      <w:r>
        <w:t xml:space="preserve">) would require a detector with a physically impossible SNR of </w:t>
      </w:r>
      <m:oMath>
        <m:r>
          <m:rPr>
            <m:sty m:val="p"/>
          </m:rPr>
          <w:rPr>
            <w:rFonts w:ascii="Cambria Math" w:hAnsi="Cambria Math"/>
          </w:rPr>
          <m:t>≈</m:t>
        </m:r>
        <m:r>
          <w:rPr>
            <w:rFonts w:ascii="Cambria Math" w:hAnsi="Cambria Math"/>
          </w:rPr>
          <m:t>4.76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79</m:t>
            </m:r>
          </m:sup>
        </m:sSup>
      </m:oMath>
      <w:r>
        <w:t xml:space="preserve"> at peak and </w:t>
      </w:r>
      <m:oMath>
        <m:r>
          <m:rPr>
            <m:sty m:val="p"/>
          </m:rPr>
          <w:rPr>
            <w:rFonts w:ascii="Cambria Math" w:hAnsi="Cambria Math"/>
          </w:rPr>
          <m:t>≈</m:t>
        </m:r>
        <m:r>
          <w:rPr>
            <w:rFonts w:ascii="Cambria Math" w:hAnsi="Cambria Math"/>
          </w:rPr>
          <m:t>1.42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80</m:t>
            </m:r>
          </m:sup>
        </m:sSup>
      </m:oMath>
      <w:r>
        <w:t xml:space="preserve"> at late times. Under a projection for a third-generation (3G) detector like the Einstein Telescope or Cosmic Explorer (assuming a high-SNR regime of </w:t>
      </w:r>
      <m:oMath>
        <m:r>
          <m:rPr>
            <m:sty m:val="p"/>
          </m:rPr>
          <w:rPr>
            <w:rFonts w:ascii="Cambria Math" w:hAnsi="Cambria Math"/>
          </w:rPr>
          <m:t>∼</m:t>
        </m:r>
        <m:r>
          <w:rPr>
            <w:rFonts w:ascii="Cambria Math" w:hAnsi="Cambria Math"/>
          </w:rPr>
          <m:t>1000</m:t>
        </m:r>
      </m:oMath>
      <w:r>
        <w:t xml:space="preserve"> for this event), the projected area precision is reduced to </w:t>
      </w:r>
      <m:oMath>
        <m:r>
          <w:rPr>
            <w:rFonts w:ascii="Cambria Math" w:hAnsi="Cambria Math"/>
          </w:rPr>
          <m:t>0.26</m:t>
        </m:r>
        <m:r>
          <m:rPr>
            <m:sty m:val="p"/>
          </m:rPr>
          <w:rPr>
            <w:rFonts w:ascii="Cambria Math" w:hAnsi="Cambria Math"/>
          </w:rPr>
          <m:t>%</m:t>
        </m:r>
      </m:oMath>
      <w:r>
        <w:t xml:space="preserve">, narrowing the quantum number uncertainty to </w:t>
      </w:r>
      <m:oMath>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1.42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77</m:t>
            </m:r>
          </m:sup>
        </m:sSup>
      </m:oMath>
      <w:r>
        <w:t xml:space="preserve">. While this represents a </w:t>
      </w:r>
      <m:oMath>
        <m:r>
          <w:rPr>
            <w:rFonts w:ascii="Cambria Math" w:hAnsi="Cambria Math"/>
          </w:rPr>
          <m:t>67</m:t>
        </m:r>
        <m:r>
          <m:rPr>
            <m:sty m:val="p"/>
          </m:rPr>
          <w:rPr>
            <w:rFonts w:ascii="Cambria Math" w:hAnsi="Cambria Math"/>
          </w:rPr>
          <m:t>×</m:t>
        </m:r>
      </m:oMath>
      <w:r>
        <w:t xml:space="preserve"> improvement in area resolution, it remains far from the quantum regime. This demonstrates that classical and experimental noise completely wash out the discrete Planck-scale quantum gravity spectrum, leaving the classical continuous geometry as the only observable description in the gravitational-wave band.</w:t>
      </w:r>
    </w:p>
    <w:p w14:paraId="5536D053" w14:textId="77777777" w:rsidR="00EF4492" w:rsidRDefault="00000000">
      <w:pPr>
        <w:pStyle w:val="Heading2"/>
      </w:pPr>
      <w:bookmarkStart w:id="32" w:name="data-availability"/>
      <w:bookmarkEnd w:id="31"/>
      <w:r>
        <w:t>Data Availability</w:t>
      </w:r>
    </w:p>
    <w:p w14:paraId="32E2D98B" w14:textId="77777777" w:rsidR="00EF4492" w:rsidRDefault="00000000">
      <w:r>
        <w:t>The raw gravitational-wave strain data for the GW250114 event analyzed in this study are available from the Gravitational Wave Open Science Center (GWOSC). The global Bilby posterior samples, the time-resolved QNM inversion data sets, and the numerical data underlying all figures will be made publicly available in a Zenodo repository upon publication of this manuscript. The Python scripts and automated pipelines developed for this time-resolved analysis are available in a public GitHub repository.</w:t>
      </w:r>
    </w:p>
    <w:p w14:paraId="43C077B9" w14:textId="77777777" w:rsidR="00EF4492" w:rsidRDefault="00000000">
      <w:r>
        <w:pict w14:anchorId="62C52E01">
          <v:rect id="_x0000_i1025" style="width:0;height:1.5pt" o:hralign="center" o:hrstd="t" o:hr="t"/>
        </w:pict>
      </w:r>
    </w:p>
    <w:p w14:paraId="49BDBFF6" w14:textId="77777777" w:rsidR="00EF4492" w:rsidRDefault="00000000">
      <w:pPr>
        <w:pStyle w:val="Heading2"/>
      </w:pPr>
      <w:bookmarkStart w:id="33" w:name="references"/>
      <w:bookmarkEnd w:id="32"/>
      <w:r>
        <w:t>References</w:t>
      </w:r>
    </w:p>
    <w:sdt>
      <w:sdtPr>
        <w:rPr>
          <w:rFonts w:cs="Times New Roman"/>
          <w:color w:val="000000"/>
        </w:rPr>
        <w:tag w:val="MENDELEY_BIBLIOGRAPHY"/>
        <w:id w:val="859695597"/>
        <w:placeholder>
          <w:docPart w:val="DefaultPlaceholder_-1854013440"/>
        </w:placeholder>
      </w:sdtPr>
      <w:sdtContent>
        <w:p w14:paraId="7267C241" w14:textId="77777777" w:rsidR="0084273D" w:rsidRPr="0084273D" w:rsidRDefault="0084273D">
          <w:pPr>
            <w:autoSpaceDE w:val="0"/>
            <w:autoSpaceDN w:val="0"/>
            <w:ind w:hanging="640"/>
            <w:divId w:val="2131896920"/>
            <w:rPr>
              <w:rFonts w:eastAsia="Times New Roman" w:cs="Times New Roman"/>
              <w:color w:val="000000"/>
              <w:szCs w:val="24"/>
            </w:rPr>
          </w:pPr>
          <w:r>
            <w:rPr>
              <w:rFonts w:eastAsia="Times New Roman" w:cs="Times New Roman"/>
              <w:color w:val="000000"/>
            </w:rPr>
            <w:t>[1]</w:t>
            <w:tab/>
            <w:t xml:space="preserve">The LIGO Scientific Collaboration </w:t>
          </w:r>
          <w:r>
            <w:rPr>
              <w:rFonts w:eastAsia="Times New Roman" w:cs="Times New Roman"/>
              <w:i/>
              <w:iCs/>
              <w:color w:val="000000"/>
            </w:rPr>
            <w:t>et al.</w:t>
          </w:r>
          <w:r>
            <w:rPr>
              <w:rFonts w:eastAsia="Times New Roman" w:cs="Times New Roman"/>
              <w:color w:val="000000"/>
            </w:rPr>
            <w:t>, “GWTC-3: Compact Binary Coalescences Observed by LIGO and Virgo During the Second Part of the Third Observing Run,” Oct. 2023, doi: 10.1103/PhysRevX.13.041039.</w:t>
          </w:r>
        </w:p>
        <w:p w14:paraId="11943EAD" w14:textId="77777777" w:rsidR="0084273D" w:rsidRPr="0084273D" w:rsidRDefault="0084273D">
          <w:pPr>
            <w:autoSpaceDE w:val="0"/>
            <w:autoSpaceDN w:val="0"/>
            <w:ind w:hanging="640"/>
            <w:divId w:val="116879541"/>
            <w:rPr>
              <w:rFonts w:eastAsia="Times New Roman" w:cs="Times New Roman"/>
              <w:color w:val="000000"/>
            </w:rPr>
          </w:pPr>
          <w:r>
            <w:rPr>
              <w:rFonts w:eastAsia="Times New Roman" w:cs="Times New Roman"/>
              <w:color w:val="000000"/>
            </w:rPr>
            <w:lastRenderedPageBreak/>
            <w:t>[2]</w:t>
            <w:tab/>
            <w:t xml:space="preserve">G. Ashton </w:t>
          </w:r>
          <w:r>
            <w:rPr>
              <w:rFonts w:eastAsia="Times New Roman" w:cs="Times New Roman"/>
              <w:i/>
              <w:iCs/>
              <w:color w:val="000000"/>
            </w:rPr>
            <w:t>et al.</w:t>
          </w:r>
          <w:r>
            <w:rPr>
              <w:rFonts w:eastAsia="Times New Roman" w:cs="Times New Roman"/>
              <w:color w:val="000000"/>
            </w:rPr>
            <w:t>, “Bilby: A user-friendly Bayesian inference library for gravitational-wave astronomy,” Nov. 2018, doi: 10.3847/1538-4365/ab06fc.</w:t>
          </w:r>
        </w:p>
        <w:p w14:paraId="7F3522E0"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t>[3]</w:t>
            <w:tab/>
            <w:t>E. Berti, V. Cardoso, and C. M. Will, “On gravitational-wave spectroscopy of massive black holes with the space interferometer LISA,” 2006.</w:t>
          </w:r>
        </w:p>
        <w:p w14:paraId="3487D5C6" w14:textId="77777777" w:rsidR="0084273D" w:rsidRPr="0084273D" w:rsidRDefault="0084273D">
          <w:pPr>
            <w:autoSpaceDE w:val="0"/>
            <w:autoSpaceDN w:val="0"/>
            <w:ind w:hanging="640"/>
            <w:divId w:val="1997103640"/>
            <w:rPr>
              <w:rFonts w:eastAsia="Times New Roman" w:cs="Times New Roman"/>
              <w:color w:val="000000"/>
            </w:rPr>
          </w:pPr>
          <w:r>
            <w:rPr>
              <w:rFonts w:eastAsia="Times New Roman" w:cs="Times New Roman"/>
              <w:color w:val="000000"/>
            </w:rPr>
            <w:t>[4]</w:t>
            <w:tab/>
            <w:t>K. Destounis and F. Duque, “Black-hole spectroscopy: quasinormal modes, ringdown stability and the pseudospectrum,” Jul. 2024, doi: 10.1007/978-3-031-55098-0_6.</w:t>
          </w:r>
        </w:p>
        <w:p w14:paraId="5A20E412" w14:textId="77777777" w:rsidR="0084273D" w:rsidRPr="0084273D" w:rsidRDefault="0084273D">
          <w:pPr>
            <w:autoSpaceDE w:val="0"/>
            <w:autoSpaceDN w:val="0"/>
            <w:ind w:hanging="640"/>
            <w:divId w:val="468322532"/>
            <w:rPr>
              <w:rFonts w:eastAsia="Times New Roman" w:cs="Times New Roman"/>
              <w:color w:val="000000"/>
            </w:rPr>
          </w:pPr>
          <w:r>
            <w:rPr>
              <w:rFonts w:eastAsia="Times New Roman" w:cs="Times New Roman"/>
              <w:color w:val="000000"/>
            </w:rPr>
            <w:t>[5]</w:t>
            <w:tab/>
            <w:t>M. Isi, M. Giesler, W. M. Farr, M. A. Scheel, and S. A. Teukolsky, “Testing the no-hair theorem with GW150914,” Aug. 2019, doi: 10.1103/PhysRevLett.123.111102.</w:t>
          </w:r>
        </w:p>
        <w:p w14:paraId="3ADA69E5" w14:textId="77777777" w:rsidR="0084273D" w:rsidRPr="0084273D" w:rsidRDefault="0084273D">
          <w:pPr>
            <w:autoSpaceDE w:val="0"/>
            <w:autoSpaceDN w:val="0"/>
            <w:ind w:hanging="640"/>
            <w:divId w:val="2009671124"/>
            <w:rPr>
              <w:rFonts w:eastAsia="Times New Roman" w:cs="Times New Roman"/>
              <w:color w:val="000000"/>
            </w:rPr>
          </w:pPr>
          <w:r>
            <w:rPr>
              <w:rFonts w:eastAsia="Times New Roman" w:cs="Times New Roman"/>
              <w:color w:val="000000"/>
            </w:rPr>
            <w:t>[6]</w:t>
            <w:tab/>
            <w:t xml:space="preserve">T. A. Clarke </w:t>
          </w:r>
          <w:r>
            <w:rPr>
              <w:rFonts w:eastAsia="Times New Roman" w:cs="Times New Roman"/>
              <w:i/>
              <w:iCs/>
              <w:color w:val="000000"/>
            </w:rPr>
            <w:t>et al.</w:t>
          </w:r>
          <w:r>
            <w:rPr>
              <w:rFonts w:eastAsia="Times New Roman" w:cs="Times New Roman"/>
              <w:color w:val="000000"/>
            </w:rPr>
            <w:t>, “Striking the right tone: toward a self-consistent framework for measuring black hole ringdowns,” Jun. 2024, doi: 10.1103/PhysRevD.109.124030.</w:t>
          </w:r>
        </w:p>
        <w:p w14:paraId="681D4A7C" w14:textId="77777777" w:rsidR="0084273D" w:rsidRPr="0084273D" w:rsidRDefault="0084273D">
          <w:pPr>
            <w:autoSpaceDE w:val="0"/>
            <w:autoSpaceDN w:val="0"/>
            <w:ind w:hanging="640"/>
            <w:divId w:val="1788574318"/>
            <w:rPr>
              <w:rFonts w:eastAsia="Times New Roman" w:cs="Times New Roman"/>
              <w:color w:val="000000"/>
            </w:rPr>
          </w:pPr>
          <w:r>
            <w:rPr>
              <w:rFonts w:eastAsia="Times New Roman" w:cs="Times New Roman"/>
              <w:color w:val="000000"/>
            </w:rPr>
            <w:t>[7]</w:t>
            <w:tab/>
            <w:t xml:space="preserve">E. Finch and C. J. Moore, “Searching for a ringdown overtone in GW150914,” </w:t>
          </w:r>
          <w:r>
            <w:rPr>
              <w:rFonts w:eastAsia="Times New Roman" w:cs="Times New Roman"/>
              <w:i/>
              <w:iCs/>
              <w:color w:val="000000"/>
            </w:rPr>
            <w:t>Physical Review D</w:t>
          </w:r>
          <w:r>
            <w:rPr>
              <w:rFonts w:eastAsia="Times New Roman" w:cs="Times New Roman"/>
              <w:color w:val="000000"/>
            </w:rPr>
            <w:t>, vol. 106, no. 4, Aug. 2022, doi: 10.1103/PhysRevD.106.043005.</w:t>
          </w:r>
        </w:p>
        <w:p w14:paraId="46BF5E26" w14:textId="77777777" w:rsidR="0084273D" w:rsidRPr="0084273D" w:rsidRDefault="0084273D">
          <w:pPr>
            <w:autoSpaceDE w:val="0"/>
            <w:autoSpaceDN w:val="0"/>
            <w:ind w:hanging="640"/>
            <w:divId w:val="477066609"/>
            <w:rPr>
              <w:rFonts w:eastAsia="Times New Roman" w:cs="Times New Roman"/>
              <w:color w:val="000000"/>
            </w:rPr>
          </w:pPr>
          <w:r>
            <w:rPr>
              <w:rFonts w:eastAsia="Times New Roman" w:cs="Times New Roman"/>
              <w:color w:val="000000"/>
            </w:rPr>
            <w:t>[8]</w:t>
            <w:tab/>
            <w:t xml:space="preserve">E. Payne, M. Isi, K. Chatziioannou, and W. M. Farr, “Fortifying gravitational-wave tests of general relativity against astrophysical assumptions,” </w:t>
          </w:r>
          <w:r>
            <w:rPr>
              <w:rFonts w:eastAsia="Times New Roman" w:cs="Times New Roman"/>
              <w:i/>
              <w:iCs/>
              <w:color w:val="000000"/>
            </w:rPr>
            <w:t>Physical Review D</w:t>
          </w:r>
          <w:r>
            <w:rPr>
              <w:rFonts w:eastAsia="Times New Roman" w:cs="Times New Roman"/>
              <w:color w:val="000000"/>
            </w:rPr>
            <w:t>, vol. 108, no. 12, p. 124060, Dec. 2023, doi: 10.1103/PhysRevD.108.124060.</w:t>
          </w:r>
        </w:p>
        <w:p w14:paraId="368BAF3F" w14:textId="77777777" w:rsidR="0084273D" w:rsidRPr="0084273D" w:rsidRDefault="0084273D">
          <w:pPr>
            <w:autoSpaceDE w:val="0"/>
            <w:autoSpaceDN w:val="0"/>
            <w:ind w:hanging="640"/>
            <w:divId w:val="568927063"/>
            <w:rPr>
              <w:rFonts w:eastAsia="Times New Roman" w:cs="Times New Roman"/>
              <w:color w:val="000000"/>
            </w:rPr>
          </w:pPr>
          <w:r>
            <w:rPr>
              <w:rFonts w:eastAsia="Times New Roman" w:cs="Times New Roman"/>
              <w:color w:val="000000"/>
            </w:rPr>
            <w:t>[9]</w:t>
            <w:tab/>
            <w:t xml:space="preserve">A. G. Abac </w:t>
          </w:r>
          <w:r>
            <w:rPr>
              <w:rFonts w:eastAsia="Times New Roman" w:cs="Times New Roman"/>
              <w:i/>
              <w:iCs/>
              <w:color w:val="000000"/>
            </w:rPr>
            <w:t>et al.</w:t>
          </w:r>
          <w:r>
            <w:rPr>
              <w:rFonts w:eastAsia="Times New Roman" w:cs="Times New Roman"/>
              <w:color w:val="000000"/>
            </w:rPr>
            <w:t xml:space="preserve">, “GW250114: Testing Hawking’s Area Law and the Kerr Nature of Black Holes,” </w:t>
          </w:r>
          <w:r>
            <w:rPr>
              <w:rFonts w:eastAsia="Times New Roman" w:cs="Times New Roman"/>
              <w:i/>
              <w:iCs/>
              <w:color w:val="000000"/>
            </w:rPr>
            <w:t>Phys. Rev. Lett.</w:t>
          </w:r>
          <w:r>
            <w:rPr>
              <w:rFonts w:eastAsia="Times New Roman" w:cs="Times New Roman"/>
              <w:color w:val="000000"/>
            </w:rPr>
            <w:t>, vol. 135, no. 11, Sep. 2025, doi: 10.1103/kw5g-d732.</w:t>
          </w:r>
        </w:p>
        <w:p w14:paraId="27CEDCC1" w14:textId="77777777" w:rsidR="0084273D" w:rsidRPr="0084273D" w:rsidRDefault="0084273D">
          <w:pPr>
            <w:autoSpaceDE w:val="0"/>
            <w:autoSpaceDN w:val="0"/>
            <w:ind w:hanging="640"/>
            <w:divId w:val="1488281652"/>
            <w:rPr>
              <w:rFonts w:eastAsia="Times New Roman" w:cs="Times New Roman"/>
              <w:color w:val="000000"/>
            </w:rPr>
          </w:pPr>
          <w:r>
            <w:rPr>
              <w:rFonts w:eastAsia="Times New Roman" w:cs="Times New Roman"/>
              <w:color w:val="000000"/>
            </w:rPr>
            <w:t>[10]</w:t>
            <w:tab/>
            <w:t xml:space="preserve">V. Varma </w:t>
          </w:r>
          <w:r>
            <w:rPr>
              <w:rFonts w:eastAsia="Times New Roman" w:cs="Times New Roman"/>
              <w:i/>
              <w:iCs/>
              <w:color w:val="000000"/>
            </w:rPr>
            <w:t>et al.</w:t>
          </w:r>
          <w:r>
            <w:rPr>
              <w:rFonts w:eastAsia="Times New Roman" w:cs="Times New Roman"/>
              <w:color w:val="000000"/>
            </w:rPr>
            <w:t xml:space="preserve">, “Surrogate models for precessing binary black hole simulations with unequal masses,” </w:t>
          </w:r>
          <w:r>
            <w:rPr>
              <w:rFonts w:eastAsia="Times New Roman" w:cs="Times New Roman"/>
              <w:i/>
              <w:iCs/>
              <w:color w:val="000000"/>
            </w:rPr>
            <w:t>Phys. Rev. Res.</w:t>
          </w:r>
          <w:r>
            <w:rPr>
              <w:rFonts w:eastAsia="Times New Roman" w:cs="Times New Roman"/>
              <w:color w:val="000000"/>
            </w:rPr>
            <w:t>, vol. 1, no. 3, p. 033015, Oct. 2019, doi: 10.1103/PhysRevResearch.1.033015.</w:t>
          </w:r>
        </w:p>
        <w:p w14:paraId="45F79BEC" w14:textId="77777777" w:rsidR="0084273D" w:rsidRPr="0084273D" w:rsidRDefault="0084273D">
          <w:pPr>
            <w:autoSpaceDE w:val="0"/>
            <w:autoSpaceDN w:val="0"/>
            <w:ind w:hanging="640"/>
            <w:divId w:val="334919531"/>
            <w:rPr>
              <w:rFonts w:eastAsia="Times New Roman" w:cs="Times New Roman"/>
              <w:color w:val="000000"/>
            </w:rPr>
          </w:pPr>
          <w:r>
            <w:rPr>
              <w:rFonts w:eastAsia="Times New Roman" w:cs="Times New Roman"/>
              <w:color w:val="000000"/>
            </w:rPr>
            <w:t>[11]</w:t>
            <w:tab/>
            <w:t>G. Carullo, W. Del Pozzo, and J. Veitch, “Observational Black Hole Spectroscopy: A time-domain multimode analysis of GW150914,” Jun. 2019, doi: 10.1103/PhysRevD.99.123029.</w:t>
          </w:r>
        </w:p>
        <w:p w14:paraId="47259556" w14:textId="77777777" w:rsidR="0084273D" w:rsidRPr="0084273D" w:rsidRDefault="0084273D">
          <w:pPr>
            <w:autoSpaceDE w:val="0"/>
            <w:autoSpaceDN w:val="0"/>
            <w:ind w:hanging="640"/>
            <w:divId w:val="671371090"/>
            <w:rPr>
              <w:rFonts w:eastAsia="Times New Roman" w:cs="Times New Roman"/>
              <w:color w:val="000000"/>
            </w:rPr>
          </w:pPr>
          <w:r>
            <w:rPr>
              <w:rFonts w:eastAsia="Times New Roman" w:cs="Times New Roman"/>
              <w:color w:val="000000"/>
            </w:rPr>
            <w:t>[12]</w:t>
            <w:tab/>
            <w:t>G. V Bayley and J. M. Hammersley, “" NUMBER OF INDEPENDENT OBSERVATIONS IN AN AUTOCORRELATED TIME SERIES.” [Online]. Available: https://academic.oup.com/jrsssb/article/8/2/184/7026502</w:t>
          </w:r>
        </w:p>
        <w:p w14:paraId="07DECD9A" w14:textId="77777777" w:rsidR="0084273D" w:rsidRPr="0084273D" w:rsidRDefault="0084273D">
          <w:pPr>
            <w:autoSpaceDE w:val="0"/>
            <w:autoSpaceDN w:val="0"/>
            <w:ind w:hanging="640"/>
            <w:divId w:val="380398804"/>
            <w:rPr>
              <w:rFonts w:eastAsia="Times New Roman" w:cs="Times New Roman"/>
              <w:color w:val="000000"/>
            </w:rPr>
          </w:pPr>
          <w:r>
            <w:rPr>
              <w:rFonts w:eastAsia="Times New Roman" w:cs="Times New Roman"/>
              <w:color w:val="000000"/>
            </w:rPr>
            <w:t>[13]</w:t>
            <w:tab/>
            <w:t>M. Isi, W. M. Farr, M. Giesler, M. A. Scheel, and S. A. Teukolsky, “Testing the black-hole area law with GW150914,” Jun. 2021, doi: 10.1103/PhysRevLett.127.011103.</w:t>
          </w:r>
        </w:p>
        <w:p w14:paraId="098239C2" w14:textId="77777777" w:rsidR="0084273D" w:rsidRPr="0084273D" w:rsidRDefault="0084273D">
          <w:pPr>
            <w:autoSpaceDE w:val="0"/>
            <w:autoSpaceDN w:val="0"/>
            <w:ind w:hanging="640"/>
            <w:divId w:val="1126435132"/>
            <w:rPr>
              <w:rFonts w:eastAsia="Times New Roman" w:cs="Times New Roman"/>
              <w:color w:val="000000"/>
            </w:rPr>
          </w:pPr>
          <w:r>
            <w:rPr>
              <w:rFonts w:eastAsia="Times New Roman" w:cs="Times New Roman"/>
              <w:color w:val="000000"/>
            </w:rPr>
            <w:t>[14]</w:t>
            <w:tab/>
            <w:t xml:space="preserve">S. W. Hawking, “Gravitational Radiation from Colliding Black Holes,” </w:t>
          </w:r>
          <w:r>
            <w:rPr>
              <w:rFonts w:eastAsia="Times New Roman" w:cs="Times New Roman"/>
              <w:i/>
              <w:iCs/>
              <w:color w:val="000000"/>
            </w:rPr>
            <w:t>Phys. Rev. Lett.</w:t>
          </w:r>
          <w:r>
            <w:rPr>
              <w:rFonts w:eastAsia="Times New Roman" w:cs="Times New Roman"/>
              <w:color w:val="000000"/>
            </w:rPr>
            <w:t>, vol. 26, no. 21, pp. 1344–1346, May 1971, doi: 10.1103/PhysRevLett.26.1344.</w:t>
          </w:r>
        </w:p>
        <w:p w14:paraId="63EE6C6A" w14:textId="77777777" w:rsidR="0084273D" w:rsidRPr="0084273D" w:rsidRDefault="0084273D">
          <w:pPr>
            <w:autoSpaceDE w:val="0"/>
            <w:autoSpaceDN w:val="0"/>
            <w:ind w:hanging="640"/>
            <w:divId w:val="1549950199"/>
            <w:rPr>
              <w:rFonts w:eastAsia="Times New Roman" w:cs="Times New Roman"/>
              <w:color w:val="000000"/>
            </w:rPr>
          </w:pPr>
          <w:r>
            <w:rPr>
              <w:rFonts w:eastAsia="Times New Roman" w:cs="Times New Roman"/>
              <w:color w:val="000000"/>
            </w:rPr>
            <w:t>[15]</w:t>
            <w:tab/>
            <w:t xml:space="preserve">D. Christodoulou, “Reversible and Irreversible Transformations in Black-Hole Physics,” </w:t>
          </w:r>
          <w:r>
            <w:rPr>
              <w:rFonts w:eastAsia="Times New Roman" w:cs="Times New Roman"/>
              <w:i/>
              <w:iCs/>
              <w:color w:val="000000"/>
            </w:rPr>
            <w:t>Phys. Rev. Lett.</w:t>
          </w:r>
          <w:r>
            <w:rPr>
              <w:rFonts w:eastAsia="Times New Roman" w:cs="Times New Roman"/>
              <w:color w:val="000000"/>
            </w:rPr>
            <w:t>, vol. 25, no. 22, pp. 1596–1597, Nov. 1970, doi: 10.1103/PhysRevLett.25.1596.</w:t>
          </w:r>
        </w:p>
        <w:p w14:paraId="4CC20D67" w14:textId="77777777" w:rsidR="0084273D" w:rsidRPr="0084273D" w:rsidRDefault="0084273D">
          <w:pPr>
            <w:autoSpaceDE w:val="0"/>
            <w:autoSpaceDN w:val="0"/>
            <w:ind w:hanging="640"/>
            <w:divId w:val="695617599"/>
            <w:rPr>
              <w:rFonts w:eastAsia="Times New Roman" w:cs="Times New Roman"/>
              <w:color w:val="000000"/>
            </w:rPr>
          </w:pPr>
          <w:r>
            <w:rPr>
              <w:rFonts w:eastAsia="Times New Roman" w:cs="Times New Roman"/>
              <w:color w:val="000000"/>
            </w:rPr>
            <w:t>[16]</w:t>
            <w:tab/>
            <w:t xml:space="preserve">J. D. Bekenstein, “Generalized second law of thermodynamics in black-hole physics,” </w:t>
          </w:r>
          <w:r>
            <w:rPr>
              <w:rFonts w:eastAsia="Times New Roman" w:cs="Times New Roman"/>
              <w:i/>
              <w:iCs/>
              <w:color w:val="000000"/>
            </w:rPr>
            <w:t>Physical Review D</w:t>
          </w:r>
          <w:r>
            <w:rPr>
              <w:rFonts w:eastAsia="Times New Roman" w:cs="Times New Roman"/>
              <w:color w:val="000000"/>
            </w:rPr>
            <w:t>, vol. 9, no. 12, pp. 3292–3300, Jun. 1974, doi: 10.1103/PhysRevD.9.3292.</w:t>
          </w:r>
        </w:p>
        <w:p w14:paraId="4B88FBAA" w14:textId="77777777" w:rsidR="0084273D" w:rsidRPr="0084273D" w:rsidRDefault="0084273D">
          <w:pPr>
            <w:autoSpaceDE w:val="0"/>
            <w:autoSpaceDN w:val="0"/>
            <w:ind w:hanging="640"/>
            <w:divId w:val="847595761"/>
            <w:rPr>
              <w:rFonts w:eastAsia="Times New Roman" w:cs="Times New Roman"/>
              <w:color w:val="000000"/>
            </w:rPr>
          </w:pPr>
          <w:r>
            <w:rPr>
              <w:rFonts w:eastAsia="Times New Roman" w:cs="Times New Roman"/>
              <w:color w:val="000000"/>
            </w:rPr>
            <w:t>[17]</w:t>
            <w:tab/>
            <w:t>J. D. Bekenstein and V. F. Mukhanov, “Spectroscopy of the quantum black hole Typeset using REVT E X,” 1995.</w:t>
          </w:r>
        </w:p>
        <w:p w14:paraId="612B7B07" w14:textId="77777777" w:rsidR="0084273D" w:rsidRPr="0084273D" w:rsidRDefault="0084273D">
          <w:pPr>
            <w:autoSpaceDE w:val="0"/>
            <w:autoSpaceDN w:val="0"/>
            <w:ind w:hanging="640"/>
            <w:divId w:val="1329864381"/>
            <w:rPr>
              <w:rFonts w:eastAsia="Times New Roman" w:cs="Times New Roman"/>
              <w:color w:val="000000"/>
            </w:rPr>
          </w:pPr>
          <w:r>
            <w:rPr>
              <w:rFonts w:eastAsia="Times New Roman" w:cs="Times New Roman"/>
              <w:color w:val="000000"/>
            </w:rPr>
            <w:t>[18]</w:t>
            <w:tab/>
            <w:t>J. Mäkelä, “Black Hole Spectrum: Continuous or Discrete?,” 1996.</w:t>
          </w:r>
        </w:p>
        <w:p w14:paraId="5C1BA650" w14:textId="77777777" w:rsidR="0084273D" w:rsidRPr="0084273D" w:rsidRDefault="0084273D">
          <w:pPr>
            <w:autoSpaceDE w:val="0"/>
            <w:autoSpaceDN w:val="0"/>
            <w:ind w:hanging="640"/>
            <w:divId w:val="332220971"/>
            <w:rPr>
              <w:rFonts w:eastAsia="Times New Roman" w:cs="Times New Roman"/>
              <w:color w:val="000000"/>
            </w:rPr>
          </w:pPr>
          <w:r>
            <w:rPr>
              <w:rFonts w:eastAsia="Times New Roman" w:cs="Times New Roman"/>
              <w:color w:val="000000"/>
            </w:rPr>
            <w:lastRenderedPageBreak/>
            <w:t>[19]</w:t>
            <w:tab/>
            <w:t xml:space="preserve">A. Ghosh </w:t>
          </w:r>
          <w:r>
            <w:rPr>
              <w:rFonts w:eastAsia="Times New Roman" w:cs="Times New Roman"/>
              <w:i/>
              <w:iCs/>
              <w:color w:val="000000"/>
            </w:rPr>
            <w:t>et al.</w:t>
          </w:r>
          <w:r>
            <w:rPr>
              <w:rFonts w:eastAsia="Times New Roman" w:cs="Times New Roman"/>
              <w:color w:val="000000"/>
            </w:rPr>
            <w:t xml:space="preserve">, “Testing general relativity using golden black-hole binaries,” </w:t>
          </w:r>
          <w:r>
            <w:rPr>
              <w:rFonts w:eastAsia="Times New Roman" w:cs="Times New Roman"/>
              <w:i/>
              <w:iCs/>
              <w:color w:val="000000"/>
            </w:rPr>
            <w:t>Physical Review D</w:t>
          </w:r>
          <w:r>
            <w:rPr>
              <w:rFonts w:eastAsia="Times New Roman" w:cs="Times New Roman"/>
              <w:color w:val="000000"/>
            </w:rPr>
            <w:t>, vol. 94, no. 2, p. 021101, Jul. 2016, doi: 10.1103/PhysRevD.94.021101.</w:t>
          </w:r>
        </w:p>
        <w:p w14:paraId="2BC8450C" w14:textId="77777777" w:rsidR="0084273D" w:rsidRPr="0084273D" w:rsidRDefault="0084273D">
          <w:pPr>
            <w:autoSpaceDE w:val="0"/>
            <w:autoSpaceDN w:val="0"/>
            <w:ind w:hanging="640"/>
            <w:divId w:val="1066799563"/>
            <w:rPr>
              <w:rFonts w:eastAsia="Times New Roman" w:cs="Times New Roman"/>
              <w:color w:val="000000"/>
            </w:rPr>
          </w:pPr>
          <w:r>
            <w:rPr>
              <w:rFonts w:eastAsia="Times New Roman" w:cs="Times New Roman"/>
              <w:color w:val="000000"/>
            </w:rPr>
            <w:t>[20]</w:t>
            <w:tab/>
            <w:t xml:space="preserve">R. A. Isaacson, “Gravitational Radiation in the Limit of High Frequency. II. Nonlinear Terms and the Effective Stress Tensor,” </w:t>
          </w:r>
          <w:r>
            <w:rPr>
              <w:rFonts w:eastAsia="Times New Roman" w:cs="Times New Roman"/>
              <w:i/>
              <w:iCs/>
              <w:color w:val="000000"/>
            </w:rPr>
            <w:t>Physical Review</w:t>
          </w:r>
          <w:r>
            <w:rPr>
              <w:rFonts w:eastAsia="Times New Roman" w:cs="Times New Roman"/>
              <w:color w:val="000000"/>
            </w:rPr>
            <w:t>, vol. 166, no. 5, pp. 1272–1280, Feb. 1968, doi: 10.1103/PhysRev.166.1272.</w:t>
          </w:r>
        </w:p>
        <w:p w14:paraId="3D0DAC1C" w14:textId="77777777" w:rsidR="0084273D" w:rsidRPr="0084273D" w:rsidRDefault="0084273D">
          <w:pPr>
            <w:autoSpaceDE w:val="0"/>
            <w:autoSpaceDN w:val="0"/>
            <w:ind w:hanging="640"/>
            <w:divId w:val="385573143"/>
            <w:rPr>
              <w:rFonts w:eastAsia="Times New Roman" w:cs="Times New Roman"/>
              <w:color w:val="000000"/>
            </w:rPr>
          </w:pPr>
          <w:r>
            <w:rPr>
              <w:rFonts w:eastAsia="Times New Roman" w:cs="Times New Roman"/>
              <w:color w:val="000000"/>
            </w:rPr>
            <w:t>[21]</w:t>
            <w:tab/>
            <w:t xml:space="preserve">H. Akaike, “A new look at the statistical model identification,” </w:t>
          </w:r>
          <w:r>
            <w:rPr>
              <w:rFonts w:eastAsia="Times New Roman" w:cs="Times New Roman"/>
              <w:i/>
              <w:iCs/>
              <w:color w:val="000000"/>
            </w:rPr>
            <w:t>IEEE Trans. Automat. Contr.</w:t>
          </w:r>
          <w:r>
            <w:rPr>
              <w:rFonts w:eastAsia="Times New Roman" w:cs="Times New Roman"/>
              <w:color w:val="000000"/>
            </w:rPr>
            <w:t>, vol. 19, no. 6, pp. 716–723, Dec. 1974, doi: 10.1109/TAC.1974.1100705.</w:t>
          </w:r>
        </w:p>
        <w:p w14:paraId="50908457" w14:textId="77777777" w:rsidR="0084273D" w:rsidRPr="0084273D" w:rsidRDefault="0084273D">
          <w:pPr>
            <w:autoSpaceDE w:val="0"/>
            <w:autoSpaceDN w:val="0"/>
            <w:ind w:hanging="640"/>
            <w:divId w:val="873805458"/>
            <w:rPr>
              <w:rFonts w:eastAsia="Times New Roman" w:cs="Times New Roman"/>
              <w:color w:val="000000"/>
            </w:rPr>
          </w:pPr>
          <w:r>
            <w:rPr>
              <w:rFonts w:eastAsia="Times New Roman" w:cs="Times New Roman"/>
              <w:color w:val="000000"/>
            </w:rPr>
            <w:t>[22]</w:t>
            <w:tab/>
            <w:t>G. Schwarz, “Estimating the Dimension of a Model,” 1978.</w:t>
          </w:r>
        </w:p>
        <w:p w14:paraId="5331D319" w14:textId="77777777" w:rsidR="0084273D" w:rsidRPr="0084273D" w:rsidRDefault="0084273D">
          <w:pPr>
            <w:autoSpaceDE w:val="0"/>
            <w:autoSpaceDN w:val="0"/>
            <w:ind w:hanging="640"/>
            <w:divId w:val="185945675"/>
            <w:rPr>
              <w:rFonts w:eastAsia="Times New Roman" w:cs="Times New Roman"/>
              <w:color w:val="000000"/>
            </w:rPr>
          </w:pPr>
          <w:r>
            <w:rPr>
              <w:rFonts w:eastAsia="Times New Roman" w:cs="Times New Roman"/>
              <w:color w:val="000000"/>
            </w:rPr>
            <w:t>[23]</w:t>
            <w:tab/>
            <w:t xml:space="preserve">A. Vehtari, A. Gelman, and J. Gabry, “Practical Bayesian model evaluation using leave-one-out cross-validation and WAIC,” </w:t>
          </w:r>
          <w:r>
            <w:rPr>
              <w:rFonts w:eastAsia="Times New Roman" w:cs="Times New Roman"/>
              <w:i/>
              <w:iCs/>
              <w:color w:val="000000"/>
            </w:rPr>
            <w:t>Stat. Comput.</w:t>
          </w:r>
          <w:r>
            <w:rPr>
              <w:rFonts w:eastAsia="Times New Roman" w:cs="Times New Roman"/>
              <w:color w:val="000000"/>
            </w:rPr>
            <w:t>, vol. 27, no. 5, pp. 1413–1432, Sep. 2017, doi: 10.1007/s11222-016-9696-4.</w:t>
          </w:r>
        </w:p>
        <w:p w14:paraId="397C4996"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[24]</w:t>
            <w:tab/>
            <w:t>S. Watanabe SWATANAB, “Asymptotic Equivalence of Bayes Cross Validation and Widely Applicable Information Criterion in Singular Learning Theory,” 2010.</w:t>
          </w:r>
        </w:p>
        <w:p w14:paraId="4A4AE298" w14:textId="7772AFBB" w:rsidR="00EF4492" w:rsidRDefault="0084273D" w:rsidP="0084273D">
          <w:r>
            <w:rPr>
              <w:rFonts w:eastAsia="Times New Roman" w:cs="Times New Roman"/>
              <w:color w:val="000000"/>
            </w:rPr>
            <w:t> </w:t>
          </w:r>
        </w:p>
      </w:sdtContent>
    </w:sdt>
    <w:bookmarkEnd w:id="33" w:displacedByCustomXml="prev"/>
    <w:bookmarkEnd w:id="0" w:displacedByCustomXml="prev"/>
    <w:sectPr w:rsidR="00EF4492"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A0EEC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201"/>
    <w:multiLevelType w:val="multilevel"/>
    <w:tmpl w:val="726879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55858267">
    <w:abstractNumId w:val="8"/>
  </w:num>
  <w:num w:numId="2" w16cid:durableId="817843492">
    <w:abstractNumId w:val="6"/>
  </w:num>
  <w:num w:numId="3" w16cid:durableId="1339893027">
    <w:abstractNumId w:val="5"/>
  </w:num>
  <w:num w:numId="4" w16cid:durableId="827284478">
    <w:abstractNumId w:val="4"/>
  </w:num>
  <w:num w:numId="5" w16cid:durableId="1856112948">
    <w:abstractNumId w:val="7"/>
  </w:num>
  <w:num w:numId="6" w16cid:durableId="152111882">
    <w:abstractNumId w:val="3"/>
  </w:num>
  <w:num w:numId="7" w16cid:durableId="408814933">
    <w:abstractNumId w:val="2"/>
  </w:num>
  <w:num w:numId="8" w16cid:durableId="840117519">
    <w:abstractNumId w:val="1"/>
  </w:num>
  <w:num w:numId="9" w16cid:durableId="1545869111">
    <w:abstractNumId w:val="0"/>
  </w:num>
  <w:num w:numId="10" w16cid:durableId="1140655390">
    <w:abstractNumId w:val="9"/>
  </w:num>
  <w:num w:numId="11" w16cid:durableId="16296258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46552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F96"/>
    <w:rsid w:val="0006063C"/>
    <w:rsid w:val="000E7CAB"/>
    <w:rsid w:val="0015074B"/>
    <w:rsid w:val="00176924"/>
    <w:rsid w:val="0019511F"/>
    <w:rsid w:val="0027070D"/>
    <w:rsid w:val="0029639D"/>
    <w:rsid w:val="00326F90"/>
    <w:rsid w:val="003C21F6"/>
    <w:rsid w:val="003E6D08"/>
    <w:rsid w:val="005B5E21"/>
    <w:rsid w:val="00630F91"/>
    <w:rsid w:val="0063741E"/>
    <w:rsid w:val="00652631"/>
    <w:rsid w:val="0079438C"/>
    <w:rsid w:val="007E2E17"/>
    <w:rsid w:val="0084273D"/>
    <w:rsid w:val="008D341B"/>
    <w:rsid w:val="00932E35"/>
    <w:rsid w:val="00A83ED7"/>
    <w:rsid w:val="00AA1D8D"/>
    <w:rsid w:val="00B47730"/>
    <w:rsid w:val="00C05C03"/>
    <w:rsid w:val="00CB0664"/>
    <w:rsid w:val="00CF6597"/>
    <w:rsid w:val="00D91E48"/>
    <w:rsid w:val="00EB29BD"/>
    <w:rsid w:val="00EB45AD"/>
    <w:rsid w:val="00EF4492"/>
    <w:rsid w:val="00F44E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A6760"/>
  <w15:docId w15:val="{308846A3-3BCE-4401-98D0-5110C529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C05C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9541">
      <w:marLeft w:val="640"/>
      <w:marRight w:val="0"/>
      <w:marTop w:val="0"/>
      <w:marBottom w:val="0"/>
      <w:divBdr>
        <w:top w:val="none" w:sz="0" w:space="0" w:color="auto"/>
        <w:left w:val="none" w:sz="0" w:space="0" w:color="auto"/>
        <w:bottom w:val="none" w:sz="0" w:space="0" w:color="auto"/>
        <w:right w:val="none" w:sz="0" w:space="0" w:color="auto"/>
      </w:divBdr>
    </w:div>
    <w:div w:id="185945675">
      <w:marLeft w:val="640"/>
      <w:marRight w:val="0"/>
      <w:marTop w:val="0"/>
      <w:marBottom w:val="0"/>
      <w:divBdr>
        <w:top w:val="none" w:sz="0" w:space="0" w:color="auto"/>
        <w:left w:val="none" w:sz="0" w:space="0" w:color="auto"/>
        <w:bottom w:val="none" w:sz="0" w:space="0" w:color="auto"/>
        <w:right w:val="none" w:sz="0" w:space="0" w:color="auto"/>
      </w:divBdr>
    </w:div>
    <w:div w:id="327296951">
      <w:marLeft w:val="640"/>
      <w:marRight w:val="0"/>
      <w:marTop w:val="0"/>
      <w:marBottom w:val="0"/>
      <w:divBdr>
        <w:top w:val="none" w:sz="0" w:space="0" w:color="auto"/>
        <w:left w:val="none" w:sz="0" w:space="0" w:color="auto"/>
        <w:bottom w:val="none" w:sz="0" w:space="0" w:color="auto"/>
        <w:right w:val="none" w:sz="0" w:space="0" w:color="auto"/>
      </w:divBdr>
    </w:div>
    <w:div w:id="332220971">
      <w:marLeft w:val="640"/>
      <w:marRight w:val="0"/>
      <w:marTop w:val="0"/>
      <w:marBottom w:val="0"/>
      <w:divBdr>
        <w:top w:val="none" w:sz="0" w:space="0" w:color="auto"/>
        <w:left w:val="none" w:sz="0" w:space="0" w:color="auto"/>
        <w:bottom w:val="none" w:sz="0" w:space="0" w:color="auto"/>
        <w:right w:val="none" w:sz="0" w:space="0" w:color="auto"/>
      </w:divBdr>
    </w:div>
    <w:div w:id="334919531">
      <w:marLeft w:val="640"/>
      <w:marRight w:val="0"/>
      <w:marTop w:val="0"/>
      <w:marBottom w:val="0"/>
      <w:divBdr>
        <w:top w:val="none" w:sz="0" w:space="0" w:color="auto"/>
        <w:left w:val="none" w:sz="0" w:space="0" w:color="auto"/>
        <w:bottom w:val="none" w:sz="0" w:space="0" w:color="auto"/>
        <w:right w:val="none" w:sz="0" w:space="0" w:color="auto"/>
      </w:divBdr>
    </w:div>
    <w:div w:id="380398804">
      <w:marLeft w:val="640"/>
      <w:marRight w:val="0"/>
      <w:marTop w:val="0"/>
      <w:marBottom w:val="0"/>
      <w:divBdr>
        <w:top w:val="none" w:sz="0" w:space="0" w:color="auto"/>
        <w:left w:val="none" w:sz="0" w:space="0" w:color="auto"/>
        <w:bottom w:val="none" w:sz="0" w:space="0" w:color="auto"/>
        <w:right w:val="none" w:sz="0" w:space="0" w:color="auto"/>
      </w:divBdr>
    </w:div>
    <w:div w:id="385573143">
      <w:marLeft w:val="640"/>
      <w:marRight w:val="0"/>
      <w:marTop w:val="0"/>
      <w:marBottom w:val="0"/>
      <w:divBdr>
        <w:top w:val="none" w:sz="0" w:space="0" w:color="auto"/>
        <w:left w:val="none" w:sz="0" w:space="0" w:color="auto"/>
        <w:bottom w:val="none" w:sz="0" w:space="0" w:color="auto"/>
        <w:right w:val="none" w:sz="0" w:space="0" w:color="auto"/>
      </w:divBdr>
    </w:div>
    <w:div w:id="468322532">
      <w:marLeft w:val="640"/>
      <w:marRight w:val="0"/>
      <w:marTop w:val="0"/>
      <w:marBottom w:val="0"/>
      <w:divBdr>
        <w:top w:val="none" w:sz="0" w:space="0" w:color="auto"/>
        <w:left w:val="none" w:sz="0" w:space="0" w:color="auto"/>
        <w:bottom w:val="none" w:sz="0" w:space="0" w:color="auto"/>
        <w:right w:val="none" w:sz="0" w:space="0" w:color="auto"/>
      </w:divBdr>
    </w:div>
    <w:div w:id="477066609">
      <w:marLeft w:val="640"/>
      <w:marRight w:val="0"/>
      <w:marTop w:val="0"/>
      <w:marBottom w:val="0"/>
      <w:divBdr>
        <w:top w:val="none" w:sz="0" w:space="0" w:color="auto"/>
        <w:left w:val="none" w:sz="0" w:space="0" w:color="auto"/>
        <w:bottom w:val="none" w:sz="0" w:space="0" w:color="auto"/>
        <w:right w:val="none" w:sz="0" w:space="0" w:color="auto"/>
      </w:divBdr>
    </w:div>
    <w:div w:id="568927063">
      <w:marLeft w:val="640"/>
      <w:marRight w:val="0"/>
      <w:marTop w:val="0"/>
      <w:marBottom w:val="0"/>
      <w:divBdr>
        <w:top w:val="none" w:sz="0" w:space="0" w:color="auto"/>
        <w:left w:val="none" w:sz="0" w:space="0" w:color="auto"/>
        <w:bottom w:val="none" w:sz="0" w:space="0" w:color="auto"/>
        <w:right w:val="none" w:sz="0" w:space="0" w:color="auto"/>
      </w:divBdr>
    </w:div>
    <w:div w:id="671371090">
      <w:marLeft w:val="640"/>
      <w:marRight w:val="0"/>
      <w:marTop w:val="0"/>
      <w:marBottom w:val="0"/>
      <w:divBdr>
        <w:top w:val="none" w:sz="0" w:space="0" w:color="auto"/>
        <w:left w:val="none" w:sz="0" w:space="0" w:color="auto"/>
        <w:bottom w:val="none" w:sz="0" w:space="0" w:color="auto"/>
        <w:right w:val="none" w:sz="0" w:space="0" w:color="auto"/>
      </w:divBdr>
    </w:div>
    <w:div w:id="695617599">
      <w:marLeft w:val="640"/>
      <w:marRight w:val="0"/>
      <w:marTop w:val="0"/>
      <w:marBottom w:val="0"/>
      <w:divBdr>
        <w:top w:val="none" w:sz="0" w:space="0" w:color="auto"/>
        <w:left w:val="none" w:sz="0" w:space="0" w:color="auto"/>
        <w:bottom w:val="none" w:sz="0" w:space="0" w:color="auto"/>
        <w:right w:val="none" w:sz="0" w:space="0" w:color="auto"/>
      </w:divBdr>
    </w:div>
    <w:div w:id="847595761">
      <w:marLeft w:val="640"/>
      <w:marRight w:val="0"/>
      <w:marTop w:val="0"/>
      <w:marBottom w:val="0"/>
      <w:divBdr>
        <w:top w:val="none" w:sz="0" w:space="0" w:color="auto"/>
        <w:left w:val="none" w:sz="0" w:space="0" w:color="auto"/>
        <w:bottom w:val="none" w:sz="0" w:space="0" w:color="auto"/>
        <w:right w:val="none" w:sz="0" w:space="0" w:color="auto"/>
      </w:divBdr>
    </w:div>
    <w:div w:id="873805458">
      <w:marLeft w:val="640"/>
      <w:marRight w:val="0"/>
      <w:marTop w:val="0"/>
      <w:marBottom w:val="0"/>
      <w:divBdr>
        <w:top w:val="none" w:sz="0" w:space="0" w:color="auto"/>
        <w:left w:val="none" w:sz="0" w:space="0" w:color="auto"/>
        <w:bottom w:val="none" w:sz="0" w:space="0" w:color="auto"/>
        <w:right w:val="none" w:sz="0" w:space="0" w:color="auto"/>
      </w:divBdr>
    </w:div>
    <w:div w:id="887255889">
      <w:marLeft w:val="640"/>
      <w:marRight w:val="0"/>
      <w:marTop w:val="0"/>
      <w:marBottom w:val="0"/>
      <w:divBdr>
        <w:top w:val="none" w:sz="0" w:space="0" w:color="auto"/>
        <w:left w:val="none" w:sz="0" w:space="0" w:color="auto"/>
        <w:bottom w:val="none" w:sz="0" w:space="0" w:color="auto"/>
        <w:right w:val="none" w:sz="0" w:space="0" w:color="auto"/>
      </w:divBdr>
    </w:div>
    <w:div w:id="1066799563">
      <w:marLeft w:val="640"/>
      <w:marRight w:val="0"/>
      <w:marTop w:val="0"/>
      <w:marBottom w:val="0"/>
      <w:divBdr>
        <w:top w:val="none" w:sz="0" w:space="0" w:color="auto"/>
        <w:left w:val="none" w:sz="0" w:space="0" w:color="auto"/>
        <w:bottom w:val="none" w:sz="0" w:space="0" w:color="auto"/>
        <w:right w:val="none" w:sz="0" w:space="0" w:color="auto"/>
      </w:divBdr>
    </w:div>
    <w:div w:id="1126435132">
      <w:marLeft w:val="640"/>
      <w:marRight w:val="0"/>
      <w:marTop w:val="0"/>
      <w:marBottom w:val="0"/>
      <w:divBdr>
        <w:top w:val="none" w:sz="0" w:space="0" w:color="auto"/>
        <w:left w:val="none" w:sz="0" w:space="0" w:color="auto"/>
        <w:bottom w:val="none" w:sz="0" w:space="0" w:color="auto"/>
        <w:right w:val="none" w:sz="0" w:space="0" w:color="auto"/>
      </w:divBdr>
    </w:div>
    <w:div w:id="1329864381">
      <w:marLeft w:val="640"/>
      <w:marRight w:val="0"/>
      <w:marTop w:val="0"/>
      <w:marBottom w:val="0"/>
      <w:divBdr>
        <w:top w:val="none" w:sz="0" w:space="0" w:color="auto"/>
        <w:left w:val="none" w:sz="0" w:space="0" w:color="auto"/>
        <w:bottom w:val="none" w:sz="0" w:space="0" w:color="auto"/>
        <w:right w:val="none" w:sz="0" w:space="0" w:color="auto"/>
      </w:divBdr>
    </w:div>
    <w:div w:id="1488281652">
      <w:marLeft w:val="640"/>
      <w:marRight w:val="0"/>
      <w:marTop w:val="0"/>
      <w:marBottom w:val="0"/>
      <w:divBdr>
        <w:top w:val="none" w:sz="0" w:space="0" w:color="auto"/>
        <w:left w:val="none" w:sz="0" w:space="0" w:color="auto"/>
        <w:bottom w:val="none" w:sz="0" w:space="0" w:color="auto"/>
        <w:right w:val="none" w:sz="0" w:space="0" w:color="auto"/>
      </w:divBdr>
    </w:div>
    <w:div w:id="1549950199">
      <w:marLeft w:val="640"/>
      <w:marRight w:val="0"/>
      <w:marTop w:val="0"/>
      <w:marBottom w:val="0"/>
      <w:divBdr>
        <w:top w:val="none" w:sz="0" w:space="0" w:color="auto"/>
        <w:left w:val="none" w:sz="0" w:space="0" w:color="auto"/>
        <w:bottom w:val="none" w:sz="0" w:space="0" w:color="auto"/>
        <w:right w:val="none" w:sz="0" w:space="0" w:color="auto"/>
      </w:divBdr>
    </w:div>
    <w:div w:id="1788574318">
      <w:marLeft w:val="640"/>
      <w:marRight w:val="0"/>
      <w:marTop w:val="0"/>
      <w:marBottom w:val="0"/>
      <w:divBdr>
        <w:top w:val="none" w:sz="0" w:space="0" w:color="auto"/>
        <w:left w:val="none" w:sz="0" w:space="0" w:color="auto"/>
        <w:bottom w:val="none" w:sz="0" w:space="0" w:color="auto"/>
        <w:right w:val="none" w:sz="0" w:space="0" w:color="auto"/>
      </w:divBdr>
    </w:div>
    <w:div w:id="1997103640">
      <w:marLeft w:val="640"/>
      <w:marRight w:val="0"/>
      <w:marTop w:val="0"/>
      <w:marBottom w:val="0"/>
      <w:divBdr>
        <w:top w:val="none" w:sz="0" w:space="0" w:color="auto"/>
        <w:left w:val="none" w:sz="0" w:space="0" w:color="auto"/>
        <w:bottom w:val="none" w:sz="0" w:space="0" w:color="auto"/>
        <w:right w:val="none" w:sz="0" w:space="0" w:color="auto"/>
      </w:divBdr>
    </w:div>
    <w:div w:id="2009671124">
      <w:marLeft w:val="640"/>
      <w:marRight w:val="0"/>
      <w:marTop w:val="0"/>
      <w:marBottom w:val="0"/>
      <w:divBdr>
        <w:top w:val="none" w:sz="0" w:space="0" w:color="auto"/>
        <w:left w:val="none" w:sz="0" w:space="0" w:color="auto"/>
        <w:bottom w:val="none" w:sz="0" w:space="0" w:color="auto"/>
        <w:right w:val="none" w:sz="0" w:space="0" w:color="auto"/>
      </w:divBdr>
    </w:div>
    <w:div w:id="2131896920">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FF798A5-582E-4754-A81B-730ED03DA7A7}"/>
      </w:docPartPr>
      <w:docPartBody>
        <w:p w:rsidR="008A7CCC" w:rsidRDefault="00171666">
          <w:r w:rsidRPr="00B07B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666"/>
    <w:rsid w:val="00171666"/>
    <w:rsid w:val="0083066B"/>
    <w:rsid w:val="008A7CCC"/>
    <w:rsid w:val="008D341B"/>
    <w:rsid w:val="008E3E91"/>
    <w:rsid w:val="00D91E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166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654E65-EE33-4872-B2CC-78FE3D12E476}">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0684219310"/>
    <we:property name="MENDELEY_CITATIONS" value="[{&quot;citationID&quot;:&quot;MENDELEY_CITATION_2d08f3b4-d415-45fa-b870-3b782aa6d2e6&quot;,&quot;properties&quot;:{&quot;noteIndex&quot;:0},&quot;isEdited&quot;:false,&quot;manualOverride&quot;:{&quot;isManuallyOverridden&quot;:false,&quot;citeprocText&quot;:&quot;[1]&quot;,&quot;manualOverrideText&quot;:&quot;&quot;},&quot;citationTag&quot;:&quot;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&quot;,&quot;citationItems&quot;:[{&quot;id&quot;:&quot;a26b9500-b90f-3132-aa4e-0e299aece2cb&quot;,&quot;itemData&quot;:{&quot;type&quot;:&quot;article-journal&quot;,&quot;id&quot;:&quot;a26b9500-b90f-3132-aa4e-0e299aece2cb&quot;,&quot;title&quot;:&quot;GWTC-3: Compact Binary Coalescences Observed by LIGO and Virgo During the Second Part of the Third Observing Run&quot;,&quot;author&quot;:[{&quot;family&quot;:&quot;The LIGO Scientific Collaboration&quot;,&quot;given&quot;:&quot;&quot;,&quot;parse-names&quot;:false,&quot;dropping-particle&quot;:&quot;&quot;,&quot;non-dropping-particle&quot;:&quot;&quot;},{&quot;family&quot;:&quot;the Virgo Collaboration&quot;,&quot;given&quot;:&quot;&quot;,&quot;parse-names&quot;:false,&quot;dropping-particle&quot;:&quot;&quot;,&quot;non-dropping-particle&quot;:&quot;&quot;},{&quot;family&quot;:&quot;the KAGRA Collaboration&quot;,&quot;given&quot;:&quot;&quot;,&quot;parse-names&quot;:false,&quot;dropping-particle&quot;:&quot;&quot;,&quot;non-dropping-particle&quot;:&quot;&quot;},{&quot;family&quot;:&quot;Abbott&quot;,&quot;given&quot;:&quot;R.&quot;,&quot;parse-names&quot;:false,&quot;dropping-particle&quot;:&quot;&quot;,&quot;non-dropping-particle&quot;:&quot;&quot;},{&quot;family&quot;:&quot;Abbott&quot;,&quot;given&quot;:&quot;T. D.&quot;,&quot;parse-names&quot;:false,&quot;dropping-particle&quot;:&quot;&quot;,&quot;non-dropping-particle&quot;:&quot;&quot;},{&quot;family&quot;:&quot;Acernese&quot;,&quot;given&quot;:&quot;F.&quot;,&quot;parse-names&quot;:false,&quot;dropping-particle&quot;:&quot;&quot;,&quot;non-dropping-particle&quot;:&quot;&quot;},{&quot;family&quot;:&quot;Ackley&quot;,&quot;given&quot;:&quot;K.&quot;,&quot;parse-names&quot;:false,&quot;dropping-particle&quot;:&quot;&quot;,&quot;non-dropping-particle&quot;:&quot;&quot;},{&quot;family&quot;:&quot;Adams&quot;,&quot;given&quot;:&quot;C.&quot;,&quot;parse-names&quot;:false,&quot;dropping-particle&quot;:&quot;&quot;,&quot;non-dropping-particle&quot;:&quot;&quot;},{&quot;family&quot;:&quot;Adhikari&quot;,&quot;given&quot;:&quot;N.&quot;,&quot;parse-names&quot;:false,&quot;dropping-particle&quot;:&quot;&quot;,&quot;non-dropping-particle&quot;:&quot;&quot;},{&quot;family&quot;:&quot;Adhikari&quot;,&quot;given&quot;:&quot;R. X.&quot;,&quot;parse-names&quot;:false,&quot;dropping-particle&quot;:&quot;&quot;,&quot;non-dropping-particle&quot;:&quot;&quot;},{&quot;family&quot;:&quot;Adya&quot;,&quot;given&quot;:&quot;V. B.&quot;,&quot;parse-names&quot;:false,&quot;dropping-particle&quot;:&quot;&quot;,&quot;non-dropping-particle&quot;:&quot;&quot;},{&quot;family&quot;:&quot;Affeldt&quot;,&quot;given&quot;:&quot;C.&quot;,&quot;parse-names&quot;:false,&quot;dropping-particle&quot;:&quot;&quot;,&quot;non-dropping-particle&quot;:&quot;&quot;},{&quot;family&quot;:&quot;Agarwal&quot;,&quot;given&quot;:&quot;D.&quot;,&quot;parse-names&quot;:false,&quot;dropping-particle&quot;:&quot;&quot;,&quot;non-dropping-particle&quot;:&quot;&quot;},{&quot;family&quot;:&quot;Agathos&quot;,&quot;given&quot;:&quot;M.&quot;,&quot;parse-names&quot;:false,&quot;dropping-particle&quot;:&quot;&quot;,&quot;non-dropping-particle&quot;:&quot;&quot;},{&quot;family&quot;:&quot;Agatsuma&quot;,&quot;given&quot;:&quot;K.&quot;,&quot;parse-names&quot;:false,&quot;dropping-particle&quot;:&quot;&quot;,&quot;non-dropping-particle&quot;:&quot;&quot;},{&quot;family&quot;:&quot;Aggarwal&quot;,&quot;given&quot;:&quot;N.&quot;,&quot;parse-names&quot;:false,&quot;dropping-particle&quot;:&quot;&quot;,&quot;non-dropping-particle&quot;:&quot;&quot;},{&quot;family&quot;:&quot;Aguiar&quot;,&quot;given&quot;:&quot;O. D.&quot;,&quot;parse-names&quot;:false,&quot;dropping-particle&quot;:&quot;&quot;,&quot;non-dropping-particle&quot;:&quot;&quot;},{&quot;family&quot;:&quot;Aiello&quot;,&quot;given&quot;:&quot;L.&quot;,&quot;parse-names&quot;:false,&quot;dropping-particle&quot;:&quot;&quot;,&quot;non-dropping-particle&quot;:&quot;&quot;},{&quot;family&quot;:&quot;Ain&quot;,&quot;given&quot;:&quot;A.&quot;,&quot;parse-names&quot;:false,&quot;dropping-particle&quot;:&quot;&quot;,&quot;non-dropping-particle&quot;:&quot;&quot;},{&quot;family&quot;:&quot;Ajith&quot;,&quot;given&quot;:&quot;P.&quot;,&quot;parse-names&quot;:false,&quot;dropping-particle&quot;:&quot;&quot;,&quot;non-dropping-particle&quot;:&quot;&quot;},{&quot;family&quot;:&quot;Akcay&quot;,&quot;given&quot;:&quot;S.&quot;,&quot;parse-names&quot;:false,&quot;dropping-particle&quot;:&quot;&quot;,&quot;non-dropping-particle&quot;:&quot;&quot;},{&quot;family&quot;:&quot;Akutsu&quot;,&quot;given&quot;:&quot;T.&quot;,&quot;parse-names&quot;:false,&quot;dropping-particle&quot;:&quot;&quot;,&quot;non-dropping-particle&quot;:&quot;&quot;},{&quot;family&quot;:&quot;Albanesi&quot;,&quot;given&quot;:&quot;S.&quot;,&quot;parse-names&quot;:false,&quot;dropping-particle&quot;:&quot;&quot;,&quot;non-dropping-particle&quot;:&quot;&quot;},{&quot;family&quot;:&quot;Allocca&quot;,&quot;given&quot;:&quot;A.&quot;,&quot;parse-names&quot;:false,&quot;dropping-particle&quot;:&quot;&quot;,&quot;non-dropping-particle&quot;:&quot;&quot;},{&quot;family&quot;:&quot;Altin&quot;,&quot;given&quot;:&quot;P. A.&quot;,&quot;parse-names&quot;:false,&quot;dropping-particle&quot;:&quot;&quot;,&quot;non-dropping-particle&quot;:&quot;&quot;},{&quot;family&quot;:&quot;Amato&quot;,&quot;given&quot;:&quot;A.&quot;,&quot;parse-names&quot;:false,&quot;dropping-particle&quot;:&quot;&quot;,&quot;non-dropping-particle&quot;:&quot;&quot;},{&quot;family&quot;:&quot;Anand&quot;,&quot;given&quot;:&quot;C.&quot;,&quot;parse-names&quot;:false,&quot;dropping-particle&quot;:&quot;&quot;,&quot;non-dropping-particle&quot;:&quot;&quot;},{&quot;family&quot;:&quot;Anand&quot;,&quot;given&quot;:&quot;S.&quot;,&quot;parse-names&quot;:false,&quot;dropping-particle&quot;:&quot;&quot;,&quot;non-dropping-particle&quot;:&quot;&quot;},{&quot;family&quot;:&quot;Ananyeva&quot;,&quot;given&quot;:&quot;A.&quot;,&quot;parse-names&quot;:false,&quot;dropping-particle&quot;:&quot;&quot;,&quot;non-dropping-particle&quot;:&quot;&quot;},{&quot;family&quot;:&quot;Anderson&quot;,&quot;given&quot;:&quot;S. B.&quot;,&quot;parse-names&quot;:false,&quot;dropping-particle&quot;:&quot;&quot;,&quot;non-dropping-particle&quot;:&quot;&quot;},{&quot;family&quot;:&quot;Anderson&quot;,&quot;given&quot;:&quot;W. G.&quot;,&quot;parse-names&quot;:false,&quot;dropping-particle&quot;:&quot;&quot;,&quot;non-dropping-particle&quot;:&quot;&quot;},{&quot;family&quot;:&quot;Ando&quot;,&quot;given&quot;:&quot;M.&quot;,&quot;parse-names&quot;:false,&quot;dropping-particle&quot;:&quot;&quot;,&quot;non-dropping-particle&quot;:&quot;&quot;},{&quot;family&quot;:&quot;Andrade&quot;,&quot;given&quot;:&quot;T.&quot;,&quot;parse-names&quot;:false,&quot;dropping-particle&quot;:&quot;&quot;,&quot;non-dropping-particle&quot;:&quot;&quot;},{&quot;family&quot;:&quot;Andres&quot;,&quot;given&quot;:&quot;N.&quot;,&quot;parse-names&quot;:false,&quot;dropping-particle&quot;:&quot;&quot;,&quot;non-dropping-particle&quot;:&quot;&quot;},{&quot;family&quot;:&quot;Andrić&quot;,&quot;given&quot;:&quot;T.&quot;,&quot;parse-names&quot;:false,&quot;dropping-particle&quot;:&quot;&quot;,&quot;non-dropping-particle&quot;:&quot;&quot;},{&quot;family&quot;:&quot;Angelova&quot;,&quot;given&quot;:&quot;S.&quot;,&quot;parse-names&quot;:false,&quot;dropping-particle&quot;:&quot;V.&quot;,&quot;non-dropping-particle&quot;:&quot;&quot;},{&quot;family&quot;:&quot;Ansoldi&quot;,&quot;given&quot;:&quot;S.&quot;,&quot;parse-names&quot;:false,&quot;dropping-particle&quot;:&quot;&quot;,&quot;non-dropping-particle&quot;:&quot;&quot;},{&quot;family&quot;:&quot;Antelis&quot;,&quot;given&quot;:&quot;J. M.&quot;,&quot;parse-names&quot;:false,&quot;dropping-particle&quot;:&quot;&quot;,&quot;non-dropping-particle&quot;:&quot;&quot;},{&quot;family&quot;:&quot;Antier&quot;,&quot;given&quot;:&quot;S.&quot;,&quot;parse-names&quot;:false,&quot;dropping-particle&quot;:&quot;&quot;,&quot;non-dropping-particle&quot;:&quot;&quot;},{&quot;family&quot;:&quot;Appert&quot;,&quot;given&quot;:&quot;S.&quot;,&quot;parse-names&quot;:false,&quot;dropping-particle&quot;:&quot;&quot;,&quot;non-dropping-particle&quot;:&quot;&quot;},{&quot;family&quot;:&quot;Arai&quot;,&quot;given&quot;:&quot;Koji&quot;,&quot;parse-names&quot;:false,&quot;dropping-particle&quot;:&quot;&quot;,&quot;non-dropping-particle&quot;:&quot;&quot;},{&quot;family&quot;:&quot;Arai&quot;,&quot;given&quot;:&quot;Koya&quot;,&quot;parse-names&quot;:false,&quot;dropping-particle&quot;:&quot;&quot;,&quot;non-dropping-particle&quot;:&quot;&quot;},{&quot;family&quot;:&quot;Arai&quot;,&quot;given&quot;:&quot;Y.&quot;,&quot;parse-names&quot;:false,&quot;dropping-particle&quot;:&quot;&quot;,&quot;non-dropping-particle&quot;:&quot;&quot;},{&quot;family&quot;:&quot;Araki&quot;,&quot;given&quot;:&quot;S.&quot;,&quot;parse-names&quot;:false,&quot;dropping-particle&quot;:&quot;&quot;,&quot;non-dropping-particle&quot;:&quot;&quot;},{&quot;family&quot;:&quot;Araya&quot;,&quot;given&quot;:&quot;A.&quot;,&quot;parse-names&quot;:false,&quot;dropping-particle&quot;:&quot;&quot;,&quot;non-dropping-particle&quot;:&quot;&quot;},{&quot;family&quot;:&quot;Araya&quot;,&quot;given&quot;:&quot;M. C.&quot;,&quot;parse-names&quot;:false,&quot;dropping-particle&quot;:&quot;&quot;,&quot;non-dropping-particle&quot;:&quot;&quot;},{&quot;family&quot;:&quot;Areeda&quot;,&quot;given&quot;:&quot;J. S.&quot;,&quot;parse-names&quot;:false,&quot;dropping-particle&quot;:&quot;&quot;,&quot;non-dropping-particle&quot;:&quot;&quot;},{&quot;family&quot;:&quot;Arène&quot;,&quot;given&quot;:&quot;M.&quot;,&quot;parse-names&quot;:false,&quot;dropping-particle&quot;:&quot;&quot;,&quot;non-dropping-particle&quot;:&quot;&quot;},{&quot;family&quot;:&quot;Aritomi&quot;,&quot;given&quot;:&quot;N.&quot;,&quot;parse-names&quot;:false,&quot;dropping-particle&quot;:&quot;&quot;,&quot;non-dropping-particle&quot;:&quot;&quot;},{&quot;family&quot;:&quot;Arnaud&quot;,&quot;given&quot;:&quot;N.&quot;,&quot;parse-names&quot;:false,&quot;dropping-particle&quot;:&quot;&quot;,&quot;non-dropping-particle&quot;:&quot;&quot;},{&quot;family&quot;:&quot;Arogeti&quot;,&quot;given&quot;:&quot;M.&quot;,&quot;parse-names&quot;:false,&quot;dropping-particle&quot;:&quot;&quot;,&quot;non-dropping-particle&quot;:&quot;&quot;},{&quot;family&quot;:&quot;Aronson&quot;,&quot;given&quot;:&quot;S. M.&quot;,&quot;parse-names&quot;:false,&quot;dropping-particle&quot;:&quot;&quot;,&quot;non-dropping-particle&quot;:&quot;&quot;},{&quot;family&quot;:&quot;Arun&quot;,&quot;given&quot;:&quot;K. G.&quot;,&quot;parse-names&quot;:false,&quot;dropping-particle&quot;:&quot;&quot;,&quot;non-dropping-particle&quot;:&quot;&quot;},{&quot;family&quot;:&quot;Asada&quot;,&quot;given&quot;:&quot;H.&quot;,&quot;parse-names&quot;:false,&quot;dropping-particle&quot;:&quot;&quot;,&quot;non-dropping-particle&quot;:&quot;&quot;},{&quot;family&quot;:&quot;Asali&quot;,&quot;given&quot;:&quot;Y.&quot;,&quot;parse-names&quot;:false,&quot;dropping-particle&quot;:&quot;&quot;,&quot;non-dropping-particle&quot;:&quot;&quot;},{&quot;family&quot;:&quot;Ashton&quot;,&quot;given&quot;:&quot;G.&quot;,&quot;parse-names&quot;:false,&quot;dropping-particle&quot;:&quot;&quot;,&quot;non-dropping-particle&quot;:&quot;&quot;},{&quot;family&quot;:&quot;Aso&quot;,&quot;given&quot;:&quot;Y.&quot;,&quot;parse-names&quot;:false,&quot;dropping-particle&quot;:&quot;&quot;,&quot;non-dropping-particle&quot;:&quot;&quot;},{&quot;family&quot;:&quot;Assiduo&quot;,&quot;given&quot;:&quot;M.&quot;,&quot;parse-names&quot;:false,&quot;dropping-particle&quot;:&quot;&quot;,&quot;non-dropping-particle&quot;:&quot;&quot;},{&quot;family&quot;:&quot;Aston&quot;,&quot;given&quot;:&quot;S. M.&quot;,&quot;parse-names&quot;:false,&quot;dropping-particle&quot;:&quot;&quot;,&quot;non-dropping-particle&quot;:&quot;&quot;},{&quot;family&quot;:&quot;Astone&quot;,&quot;given&quot;:&quot;P.&quot;,&quot;parse-names&quot;:false,&quot;dropping-particle&quot;:&quot;&quot;,&quot;non-dropping-particle&quot;:&quot;&quot;},{&quot;family&quot;:&quot;Aubin&quot;,&quot;given&quot;:&quot;F.&quot;,&quot;parse-names&quot;:false,&quot;dropping-particle&quot;:&quot;&quot;,&quot;non-dropping-particle&quot;:&quot;&quot;},{&quot;family&quot;:&quot;Austin&quot;,&quot;given&quot;:&quot;C.&quot;,&quot;parse-names&quot;:false,&quot;dropping-particle&quot;:&quot;&quot;,&quot;non-dropping-particle&quot;:&quot;&quot;},{&quot;family&quot;:&quot;Babak&quot;,&quot;given&quot;:&quot;S.&quot;,&quot;parse-names&quot;:false,&quot;dropping-particle&quot;:&quot;&quot;,&quot;non-dropping-particle&quot;:&quot;&quot;},{&quot;family&quot;:&quot;Badaracco&quot;,&quot;given&quot;:&quot;F.&quot;,&quot;parse-names&quot;:false,&quot;dropping-particle&quot;:&quot;&quot;,&quot;non-dropping-particle&quot;:&quot;&quot;},{&quot;family&quot;:&quot;Bader&quot;,&quot;given&quot;:&quot;M. K. M.&quot;,&quot;parse-names&quot;:false,&quot;dropping-particle&quot;:&quot;&quot;,&quot;non-dropping-particle&quot;:&quot;&quot;},{&quot;family&quot;:&quot;Badger&quot;,&quot;given&quot;:&quot;C.&quot;,&quot;parse-names&quot;:false,&quot;dropping-particle&quot;:&quot;&quot;,&quot;non-dropping-particle&quot;:&quot;&quot;},{&quot;family&quot;:&quot;Bae&quot;,&quot;given&quot;:&quot;S.&quot;,&quot;parse-names&quot;:false,&quot;dropping-particle&quot;:&quot;&quot;,&quot;non-dropping-particle&quot;:&quot;&quot;},{&quot;family&quot;:&quot;Bae&quot;,&quot;given&quot;:&quot;Y.&quot;,&quot;parse-names&quot;:false,&quot;dropping-particle&quot;:&quot;&quot;,&quot;non-dropping-particle&quot;:&quot;&quot;},{&quot;family&quot;:&quot;Baer&quot;,&quot;given&quot;:&quot;A. M.&quot;,&quot;parse-names&quot;:false,&quot;dropping-particle&quot;:&quot;&quot;,&quot;non-dropping-particle&quot;:&quot;&quot;},{&quot;family&quot;:&quot;Bagnasco&quot;,&quot;given&quot;:&quot;S.&quot;,&quot;parse-names&quot;:false,&quot;dropping-particle&quot;:&quot;&quot;,&quot;non-dropping-particle&quot;:&quot;&quot;},{&quot;family&quot;:&quot;Bai&quot;,&quot;given&quot;:&quot;Y.&quot;,&quot;parse-names&quot;:false,&quot;dropping-particle&quot;:&quot;&quot;,&quot;non-dropping-particle&quot;:&quot;&quot;},{&quot;family&quot;:&quot;Baiotti&quot;,&quot;given&quot;:&quot;L.&quot;,&quot;parse-names&quot;:false,&quot;dropping-particle&quot;:&quot;&quot;,&quot;non-dropping-particle&quot;:&quot;&quot;},{&quot;family&quot;:&quot;Baird&quot;,&quot;given&quot;:&quot;J.&quot;,&quot;parse-names&quot;:false,&quot;dropping-particle&quot;:&quot;&quot;,&quot;non-dropping-particle&quot;:&quot;&quot;},{&quot;family&quot;:&quot;Bajpai&quot;,&quot;given&quot;:&quot;R.&quot;,&quot;parse-names&quot;:false,&quot;dropping-particle&quot;:&quot;&quot;,&quot;non-dropping-particle&quot;:&quot;&quot;},{&quot;family&quot;:&quot;Ball&quot;,&quot;given&quot;:&quot;M.&quot;,&quot;parse-names&quot;:false,&quot;dropping-particle&quot;:&quot;&quot;,&quot;non-dropping-particle&quot;:&quot;&quot;},{&quot;family&quot;:&quot;Ballardin&quot;,&quot;given&quot;:&quot;G.&quot;,&quot;parse-names&quot;:false,&quot;dropping-particle&quot;:&quot;&quot;,&quot;non-dropping-particle&quot;:&quot;&quot;},{&quot;family&quot;:&quot;Ballmer&quot;,&quot;given&quot;:&quot;S. W.&quot;,&quot;parse-names&quot;:false,&quot;dropping-particle&quot;:&quot;&quot;,&quot;non-dropping-particle&quot;:&quot;&quot;},{&quot;family&quot;:&quot;Balsamo&quot;,&quot;given&quot;:&quot;A.&quot;,&quot;parse-names&quot;:false,&quot;dropping-particle&quot;:&quot;&quot;,&quot;non-dropping-particle&quot;:&quot;&quot;},{&quot;family&quot;:&quot;Baltus&quot;,&quot;given&quot;:&quot;G.&quot;,&quot;parse-names&quot;:false,&quot;dropping-particle&quot;:&quot;&quot;,&quot;non-dropping-particle&quot;:&quot;&quot;},{&quot;family&quot;:&quot;Banagiri&quot;,&quot;given&quot;:&quot;S.&quot;,&quot;parse-names&quot;:false,&quot;dropping-particle&quot;:&quot;&quot;,&quot;non-dropping-particle&quot;:&quot;&quot;},{&quot;family&quot;:&quot;Bankar&quot;,&quot;given&quot;:&quot;D.&quot;,&quot;parse-names&quot;:false,&quot;dropping-particle&quot;:&quot;&quot;,&quot;non-dropping-particle&quot;:&quot;&quot;},{&quot;family&quot;:&quot;Barayoga&quot;,&quot;given&quot;:&quot;J. C.&quot;,&quot;parse-names&quot;:false,&quot;dropping-particle&quot;:&quot;&quot;,&quot;non-dropping-particle&quot;:&quot;&quot;},{&quot;family&quot;:&quot;Barbieri&quot;,&quot;given&quot;:&quot;C.&quot;,&quot;parse-names&quot;:false,&quot;dropping-particle&quot;:&quot;&quot;,&quot;non-dropping-particle&quot;:&quot;&quot;},{&quot;family&quot;:&quot;Barish&quot;,&quot;given&quot;:&quot;B. C.&quot;,&quot;parse-names&quot;:false,&quot;dropping-particle&quot;:&quot;&quot;,&quot;non-dropping-particle&quot;:&quot;&quot;},{&quot;family&quot;:&quot;Barker&quot;,&quot;given&quot;:&quot;D.&quot;,&quot;parse-names&quot;:false,&quot;dropping-particle&quot;:&quot;&quot;,&quot;non-dropping-particle&quot;:&quot;&quot;},{&quot;family&quot;:&quot;Barneo&quot;,&quot;given&quot;:&quot;P.&quot;,&quot;parse-names&quot;:false,&quot;dropping-particle&quot;:&quot;&quot;,&quot;non-dropping-particle&quot;:&quot;&quot;},{&quot;family&quot;:&quot;Barone&quot;,&quot;given&quot;:&quot;F.&quot;,&quot;parse-names&quot;:false,&quot;dropping-particle&quot;:&quot;&quot;,&quot;non-dropping-particle&quot;:&quot;&quot;},{&quot;family&quot;:&quot;Barr&quot;,&quot;given&quot;:&quot;B.&quot;,&quot;parse-names&quot;:false,&quot;dropping-particle&quot;:&quot;&quot;,&quot;non-dropping-particle&quot;:&quot;&quot;},{&quot;family&quot;:&quot;Barsotti&quot;,&quot;given&quot;:&quot;L.&quot;,&quot;parse-names&quot;:false,&quot;dropping-particle&quot;:&quot;&quot;,&quot;non-dropping-particle&quot;:&quot;&quot;},{&quot;family&quot;:&quot;Barsuglia&quot;,&quot;given&quot;:&quot;M.&quot;,&quot;parse-names&quot;:false,&quot;dropping-particle&quot;:&quot;&quot;,&quot;non-dropping-particle&quot;:&quot;&quot;},{&quot;family&quot;:&quot;Barta&quot;,&quot;given&quot;:&quot;D.&quot;,&quot;parse-names&quot;:false,&quot;dropping-particle&quot;:&quot;&quot;,&quot;non-dropping-particle&quot;:&quot;&quot;},{&quot;family&quot;:&quot;Bartlett&quot;,&quot;given&quot;:&quot;J.&quot;,&quot;parse-names&quot;:false,&quot;dropping-particle&quot;:&quot;&quot;,&quot;non-dropping-particle&quot;:&quot;&quot;},{&quot;family&quot;:&quot;Barton&quot;,&quot;given&quot;:&quot;M. A.&quot;,&quot;parse-names&quot;:false,&quot;dropping-particle&quot;:&quot;&quot;,&quot;non-dropping-particle&quot;:&quot;&quot;},{&quot;family&quot;:&quot;Bartos&quot;,&quot;given&quot;:&quot;I.&quot;,&quot;parse-names&quot;:false,&quot;dropping-particle&quot;:&quot;&quot;,&quot;non-dropping-particle&quot;:&quot;&quot;},{&quot;family&quot;:&quot;Bassiri&quot;,&quot;given&quot;:&quot;R.&quot;,&quot;parse-names&quot;:false,&quot;dropping-particle&quot;:&quot;&quot;,&quot;non-dropping-particle&quot;:&quot;&quot;},{&quot;family&quot;:&quot;Basti&quot;,&quot;given&quot;:&quot;A.&quot;,&quot;parse-names&quot;:false,&quot;dropping-particle&quot;:&quot;&quot;,&quot;non-dropping-particle&quot;:&quot;&quot;},{&quot;family&quot;:&quot;Bawaj&quot;,&quot;given&quot;:&quot;M.&quot;,&quot;parse-names&quot;:false,&quot;dropping-particle&quot;:&quot;&quot;,&quot;non-dropping-particle&quot;:&quot;&quot;},{&quot;family&quot;:&quot;Bayley&quot;,&quot;given&quot;:&quot;J. C.&quot;,&quot;parse-names&quot;:false,&quot;dropping-particle&quot;:&quot;&quot;,&quot;non-dropping-particle&quot;:&quot;&quot;},{&quot;family&quot;:&quot;Baylor&quot;,&quot;given&quot;:&quot;A. C.&quot;,&quot;parse-names&quot;:false,&quot;dropping-particle&quot;:&quot;&quot;,&quot;non-dropping-particle&quot;:&quot;&quot;},{&quot;family&quot;:&quot;Bazzan&quot;,&quot;given&quot;:&quot;M.&quot;,&quot;parse-names&quot;:false,&quot;dropping-particle&quot;:&quot;&quot;,&quot;non-dropping-particle&quot;:&quot;&quot;},{&quot;family&quot;:&quot;Bécsy&quot;,&quot;given&quot;:&quot;B.&quot;,&quot;parse-names&quot;:false,&quot;dropping-particle&quot;:&quot;&quot;,&quot;non-dropping-particle&quot;:&quot;&quot;},{&quot;family&quot;:&quot;Bedakihale&quot;,&quot;given&quot;:&quot;V. M.&quot;,&quot;parse-names&quot;:false,&quot;dropping-particle&quot;:&quot;&quot;,&quot;non-dropping-particle&quot;:&quot;&quot;},{&quot;family&quot;:&quot;Bejger&quot;,&quot;given&quot;:&quot;M.&quot;,&quot;parse-names&quot;:false,&quot;dropping-particle&quot;:&quot;&quot;,&quot;non-dropping-particle&quot;:&quot;&quot;},{&quot;family&quot;:&quot;Belahcene&quot;,&quot;given&quot;:&quot;I.&quot;,&quot;parse-names&quot;:false,&quot;dropping-particle&quot;:&quot;&quot;,&quot;non-dropping-particle&quot;:&quot;&quot;},{&quot;family&quot;:&quot;Benedetto&quot;,&quot;given&quot;:&quot;V.&quot;,&quot;parse-names&quot;:false,&quot;dropping-particle&quot;:&quot;&quot;,&quot;non-dropping-particle&quot;:&quot;&quot;},{&quot;family&quot;:&quot;Beniwal&quot;,&quot;given&quot;:&quot;D.&quot;,&quot;parse-names&quot;:false,&quot;dropping-particle&quot;:&quot;&quot;,&quot;non-dropping-particle&quot;:&quot;&quot;},{&quot;family&quot;:&quot;Bennett&quot;,&quot;given&quot;:&quot;T. F.&quot;,&quot;parse-names&quot;:false,&quot;dropping-particle&quot;:&quot;&quot;,&quot;non-dropping-particle&quot;:&quot;&quot;},{&quot;family&quot;:&quot;Bentley&quot;,&quot;given&quot;:&quot;J. D.&quot;,&quot;parse-names&quot;:false,&quot;dropping-particle&quot;:&quot;&quot;,&quot;non-dropping-particle&quot;:&quot;&quot;},{&quot;family&quot;:&quot;BenYaala&quot;,&quot;given&quot;:&quot;M.&quot;,&quot;parse-names&quot;:false,&quot;dropping-particle&quot;:&quot;&quot;,&quot;non-dropping-particle&quot;:&quot;&quot;},{&quot;family&quot;:&quot;Bergamin&quot;,&quot;given&quot;:&quot;F.&quot;,&quot;parse-names&quot;:false,&quot;dropping-particle&quot;:&quot;&quot;,&quot;non-dropping-particle&quot;:&quot;&quot;},{&quot;family&quot;:&quot;Berger&quot;,&quot;given&quot;:&quot;B. K.&quot;,&quot;parse-names&quot;:false,&quot;dropping-particle&quot;:&quot;&quot;,&quot;non-dropping-particle&quot;:&quot;&quot;},{&quot;family&quot;:&quot;Bernuzzi&quot;,&quot;given&quot;:&quot;S.&quot;,&quot;parse-names&quot;:false,&quot;dropping-particle&quot;:&quot;&quot;,&quot;non-dropping-particle&quot;:&quot;&quot;},{&quot;family&quot;:&quot;Berry&quot;,&quot;given&quot;:&quot;C. P. L.&quot;,&quot;parse-names&quot;:false,&quot;dropping-particle&quot;:&quot;&quot;,&quot;non-dropping-particle&quot;:&quot;&quot;},{&quot;family&quot;:&quot;Bersanetti&quot;,&quot;given&quot;:&quot;D.&quot;,&quot;parse-names&quot;:false,&quot;dropping-particle&quot;:&quot;&quot;,&quot;non-dropping-particle&quot;:&quot;&quot;},{&quot;family&quot;:&quot;Bertolini&quot;,&quot;given&quot;:&quot;A.&quot;,&quot;parse-names&quot;:false,&quot;dropping-particle&quot;:&quot;&quot;,&quot;non-dropping-particle&quot;:&quot;&quot;},{&quot;family&quot;:&quot;Betzwieser&quot;,&quot;given&quot;:&quot;J.&quot;,&quot;parse-names&quot;:false,&quot;dropping-particle&quot;:&quot;&quot;,&quot;non-dropping-particle&quot;:&quot;&quot;},{&quot;family&quot;:&quot;Beveridge&quot;,&quot;given&quot;:&quot;D.&quot;,&quot;parse-names&quot;:false,&quot;dropping-particle&quot;:&quot;&quot;,&quot;non-dropping-particle&quot;:&quot;&quot;},{&quot;family&quot;:&quot;Bhandare&quot;,&quot;given&quot;:&quot;R.&quot;,&quot;parse-names&quot;:false,&quot;dropping-particle&quot;:&quot;&quot;,&quot;non-dropping-particle&quot;:&quot;&quot;},{&quot;family&quot;:&quot;Bhardwaj&quot;,&quot;given&quot;:&quot;U.&quot;,&quot;parse-names&quot;:false,&quot;dropping-particle&quot;:&quot;&quot;,&quot;non-dropping-particle&quot;:&quot;&quot;},{&quot;family&quot;:&quot;Bhattacharjee&quot;,&quot;given&quot;:&quot;D.&quot;,&quot;parse-names&quot;:false,&quot;dropping-particle&quot;:&quot;&quot;,&quot;non-dropping-particle&quot;:&quot;&quot;},{&quot;family&quot;:&quot;Bhaumik&quot;,&quot;given&quot;:&quot;S.&quot;,&quot;parse-names&quot;:false,&quot;dropping-particle&quot;:&quot;&quot;,&quot;non-dropping-particle&quot;:&quot;&quot;},{&quot;family&quot;:&quot;Bilenko&quot;,&quot;given&quot;:&quot;I. A.&quot;,&quot;parse-names&quot;:false,&quot;dropping-particle&quot;:&quot;&quot;,&quot;non-dropping-particle&quot;:&quot;&quot;},{&quot;family&quot;:&quot;Billingsley&quot;,&quot;given&quot;:&quot;G.&quot;,&quot;parse-names&quot;:false,&quot;dropping-particle&quot;:&quot;&quot;,&quot;non-dropping-particle&quot;:&quot;&quot;},{&quot;family&quot;:&quot;Bini&quot;,&quot;given&quot;:&quot;S.&quot;,&quot;parse-names&quot;:false,&quot;dropping-particle&quot;:&quot;&quot;,&quot;non-dropping-particle&quot;:&quot;&quot;},{&quot;family&quot;:&quot;Birney&quot;,&quot;given&quot;:&quot;R.&quot;,&quot;parse-names&quot;:false,&quot;dropping-particle&quot;:&quot;&quot;,&quot;non-dropping-particle&quot;:&quot;&quot;},{&quot;family&quot;:&quot;Birnholtz&quot;,&quot;given&quot;:&quot;O.&quot;,&quot;parse-names&quot;:false,&quot;dropping-particle&quot;:&quot;&quot;,&quot;non-dropping-particle&quot;:&quot;&quot;},{&quot;family&quot;:&quot;Biscans&quot;,&quot;given&quot;:&quot;S.&quot;,&quot;parse-names&quot;:false,&quot;dropping-particle&quot;:&quot;&quot;,&quot;non-dropping-particle&quot;:&quot;&quot;},{&quot;family&quot;:&quot;Bischi&quot;,&quot;given&quot;:&quot;M.&quot;,&quot;parse-names&quot;:false,&quot;dropping-particle&quot;:&quot;&quot;,&quot;non-dropping-particle&quot;:&quot;&quot;},{&quot;family&quot;:&quot;Biscoveanu&quot;,&quot;given&quot;:&quot;S.&quot;,&quot;parse-names&quot;:false,&quot;dropping-particle&quot;:&quot;&quot;,&quot;non-dropping-particle&quot;:&quot;&quot;},{&quot;family&quot;:&quot;Bisht&quot;,&quot;given&quot;:&quot;A.&quot;,&quot;parse-names&quot;:false,&quot;dropping-particle&quot;:&quot;&quot;,&quot;non-dropping-particle&quot;:&quot;&quot;},{&quot;family&quot;:&quot;Biswas&quot;,&quot;given&quot;:&quot;B.&quot;,&quot;parse-names&quot;:false,&quot;dropping-particle&quot;:&quot;&quot;,&quot;non-dropping-particle&quot;:&quot;&quot;},{&quot;family&quot;:&quot;Bitossi&quot;,&quot;given&quot;:&quot;M.&quot;,&quot;parse-names&quot;:false,&quot;dropping-particle&quot;:&quot;&quot;,&quot;non-dropping-particle&quot;:&quot;&quot;},{&quot;family&quot;:&quot;Bizouard&quot;,&quot;given&quot;:&quot;M. -A.&quot;,&quot;parse-names&quot;:false,&quot;dropping-particle&quot;:&quot;&quot;,&quot;non-dropping-particle&quot;:&quot;&quot;},{&quot;family&quot;:&quot;Blackburn&quot;,&quot;given&quot;:&quot;J. K.&quot;,&quot;parse-names&quot;:false,&quot;dropping-particle&quot;:&quot;&quot;,&quot;non-dropping-particle&quot;:&quot;&quot;},{&quot;family&quot;:&quot;Blair&quot;,&quot;given&quot;:&quot;C. D.&quot;,&quot;parse-names&quot;:false,&quot;dropping-particle&quot;:&quot;&quot;,&quot;non-dropping-particle&quot;:&quot;&quot;},{&quot;family&quot;:&quot;Blair&quot;,&quot;given&quot;:&quot;D. G.&quot;,&quot;parse-names&quot;:false,&quot;dropping-particle&quot;:&quot;&quot;,&quot;non-dropping-particle&quot;:&quot;&quot;},{&quot;family&quot;:&quot;Blair&quot;,&quot;given&quot;:&quot;R. M.&quot;,&quot;parse-names&quot;:false,&quot;dropping-particle&quot;:&quot;&quot;,&quot;non-dropping-particle&quot;:&quot;&quot;},{&quot;family&quot;:&quot;Bobba&quot;,&quot;given&quot;:&quot;F.&quot;,&quot;parse-names&quot;:false,&quot;dropping-particle&quot;:&quot;&quot;,&quot;non-dropping-particle&quot;:&quot;&quot;},{&quot;family&quot;:&quot;Bode&quot;,&quot;given&quot;:&quot;N.&quot;,&quot;parse-names&quot;:false,&quot;dropping-particle&quot;:&quot;&quot;,&quot;non-dropping-particle&quot;:&quot;&quot;},{&quot;family&quot;:&quot;Boer&quot;,&quot;given&quot;:&quot;M.&quot;,&quot;parse-names&quot;:false,&quot;dropping-particle&quot;:&quot;&quot;,&quot;non-dropping-particle&quot;:&quot;&quot;},{&quot;family&quot;:&quot;Bogaert&quot;,&quot;given&quot;:&quot;G.&quot;,&quot;parse-names&quot;:false,&quot;dropping-particle&quot;:&quot;&quot;,&quot;non-dropping-particle&quot;:&quot;&quot;},{&quot;family&quot;:&quot;Boldrini&quot;,&quot;given&quot;:&quot;M.&quot;,&quot;parse-names&quot;:false,&quot;dropping-particle&quot;:&quot;&quot;,&quot;non-dropping-particle&quot;:&quot;&quot;},{&quot;family&quot;:&quot;Bonavena&quot;,&quot;given&quot;:&quot;L. D.&quot;,&quot;parse-names&quot;:false,&quot;dropping-particle&quot;:&quot;&quot;,&quot;non-dropping-particle&quot;:&quot;&quot;},{&quot;family&quot;:&quot;Bondu&quot;,&quot;given&quot;:&quot;F.&quot;,&quot;parse-names&quot;:false,&quot;dropping-particle&quot;:&quot;&quot;,&quot;non-dropping-particle&quot;:&quot;&quot;},{&quot;family&quot;:&quot;Bonilla&quot;,&quot;given&quot;:&quot;E.&quot;,&quot;parse-names&quot;:false,&quot;dropping-particle&quot;:&quot;&quot;,&quot;non-dropping-particle&quot;:&quot;&quot;},{&quot;family&quot;:&quot;Bonnand&quot;,&quot;given&quot;:&quot;R.&quot;,&quot;parse-names&quot;:false,&quot;dropping-particle&quot;:&quot;&quot;,&quot;non-dropping-particle&quot;:&quot;&quot;},{&quot;family&quot;:&quot;Booker&quot;,&quot;given&quot;:&quot;P.&quot;,&quot;parse-names&quot;:false,&quot;dropping-particle&quot;:&quot;&quot;,&quot;non-dropping-particle&quot;:&quot;&quot;},{&quot;family&quot;:&quot;Boom&quot;,&quot;given&quot;:&quot;B. A.&quot;,&quot;parse-names&quot;:false,&quot;dropping-particle&quot;:&quot;&quot;,&quot;non-dropping-particle&quot;:&quot;&quot;},{&quot;family&quot;:&quot;Bork&quot;,&quot;given&quot;:&quot;R.&quot;,&quot;parse-names&quot;:false,&quot;dropping-particle&quot;:&quot;&quot;,&quot;non-dropping-particle&quot;:&quot;&quot;},{&quot;family&quot;:&quot;Boschi&quot;,&quot;given&quot;:&quot;V.&quot;,&quot;parse-names&quot;:false,&quot;dropping-particle&quot;:&quot;&quot;,&quot;non-dropping-particle&quot;:&quot;&quot;},{&quot;family&quot;:&quot;Bose&quot;,&quot;given&quot;:&quot;N.&quot;,&quot;parse-names&quot;:false,&quot;dropping-particle&quot;:&quot;&quot;,&quot;non-dropping-particle&quot;:&quot;&quot;},{&quot;family&quot;:&quot;Bose&quot;,&quot;given&quot;:&quot;S.&quot;,&quot;parse-names&quot;:false,&quot;dropping-particle&quot;:&quot;&quot;,&quot;non-dropping-particle&quot;:&quot;&quot;},{&quot;family&quot;:&quot;Bossilkov&quot;,&quot;given&quot;:&quot;V.&quot;,&quot;parse-names&quot;:false,&quot;dropping-particle&quot;:&quot;&quot;,&quot;non-dropping-particle&quot;:&quot;&quot;},{&quot;family&quot;:&quot;Boudart&quot;,&quot;given&quot;:&quot;V.&quot;,&quot;parse-names&quot;:false,&quot;dropping-particle&quot;:&quot;&quot;,&quot;non-dropping-particle&quot;:&quot;&quot;},{&quot;family&quot;:&quot;Bouffanais&quot;,&quot;given&quot;:&quot;Y.&quot;,&quot;parse-names&quot;:false,&quot;dropping-particle&quot;:&quot;&quot;,&quot;non-dropping-particle&quot;:&quot;&quot;},{&quot;family&quot;:&quot;Bozzi&quot;,&quot;given&quot;:&quot;A.&quot;,&quot;parse-names&quot;:false,&quot;dropping-particle&quot;:&quot;&quot;,&quot;non-dropping-particle&quot;:&quot;&quot;},{&quot;family&quot;:&quot;Bradaschia&quot;,&quot;given&quot;:&quot;C.&quot;,&quot;parse-names&quot;:false,&quot;dropping-particle&quot;:&quot;&quot;,&quot;non-dropping-particle&quot;:&quot;&quot;},{&quot;family&quot;:&quot;Brady&quot;,&quot;given&quot;:&quot;P. R.&quot;,&quot;parse-names&quot;:false,&quot;dropping-particle&quot;:&quot;&quot;,&quot;non-dropping-particle&quot;:&quot;&quot;},{&quot;family&quot;:&quot;Bramley&quot;,&quot;given&quot;:&quot;A.&quot;,&quot;parse-names&quot;:false,&quot;dropping-particle&quot;:&quot;&quot;,&quot;non-dropping-particle&quot;:&quot;&quot;},{&quot;family&quot;:&quot;Branch&quot;,&quot;given&quot;:&quot;A.&quot;,&quot;parse-names&quot;:false,&quot;dropping-particle&quot;:&quot;&quot;,&quot;non-dropping-particle&quot;:&quot;&quot;},{&quot;family&quot;:&quot;Branchesi&quot;,&quot;given&quot;:&quot;M.&quot;,&quot;parse-names&quot;:false,&quot;dropping-particle&quot;:&quot;&quot;,&quot;non-dropping-particle&quot;:&quot;&quot;},{&quot;family&quot;:&quot;Brandt&quot;,&quot;given&quot;:&quot;J.&quot;,&quot;parse-names&quot;:false,&quot;dropping-particle&quot;:&quot;&quot;,&quot;non-dropping-particle&quot;:&quot;&quot;},{&quot;family&quot;:&quot;Brau&quot;,&quot;given&quot;:&quot;J. E.&quot;,&quot;parse-names&quot;:false,&quot;dropping-particle&quot;:&quot;&quot;,&quot;non-dropping-particle&quot;:&quot;&quot;},{&quot;family&quot;:&quot;Breschi&quot;,&quot;given&quot;:&quot;M.&quot;,&quot;parse-names&quot;:false,&quot;dropping-particle&quot;:&quot;&quot;,&quot;non-dropping-particle&quot;:&quot;&quot;},{&quot;family&quot;:&quot;Briant&quot;,&quot;given&quot;:&quot;T.&quot;,&quot;parse-names&quot;:false,&quot;dropping-particle&quot;:&quot;&quot;,&quot;non-dropping-particle&quot;:&quot;&quot;},{&quot;family&quot;:&quot;Briggs&quot;,&quot;given&quot;:&quot;J. H.&quot;,&quot;parse-names&quot;:false,&quot;dropping-particle&quot;:&quot;&quot;,&quot;non-dropping-particle&quot;:&quot;&quot;},{&quot;family&quot;:&quot;Brillet&quot;,&quot;given&quot;:&quot;A.&quot;,&quot;parse-names&quot;:false,&quot;dropping-particle&quot;:&quot;&quot;,&quot;non-dropping-particle&quot;:&quot;&quot;},{&quot;family&quot;:&quot;Brinkmann&quot;,&quot;given&quot;:&quot;M.&quot;,&quot;parse-names&quot;:false,&quot;dropping-particle&quot;:&quot;&quot;,&quot;non-dropping-particle&quot;:&quot;&quot;},{&quot;family&quot;:&quot;Brockill&quot;,&quot;given&quot;:&quot;P.&quot;,&quot;parse-names&quot;:false,&quot;dropping-particle&quot;:&quot;&quot;,&quot;non-dropping-particle&quot;:&quot;&quot;},{&quot;family&quot;:&quot;Brooks&quot;,&quot;given&quot;:&quot;A. F.&quot;,&quot;parse-names&quot;:false,&quot;dropping-particle&quot;:&quot;&quot;,&quot;non-dropping-particle&quot;:&quot;&quot;},{&quot;family&quot;:&quot;Brooks&quot;,&quot;given&quot;:&quot;J.&quot;,&quot;parse-names&quot;:false,&quot;dropping-particle&quot;:&quot;&quot;,&quot;non-dropping-particle&quot;:&quot;&quot;},{&quot;family&quot;:&quot;Brown&quot;,&quot;given&quot;:&quot;D. D.&quot;,&quot;parse-names&quot;:false,&quot;dropping-particle&quot;:&quot;&quot;,&quot;non-dropping-particle&quot;:&quot;&quot;},{&quot;family&quot;:&quot;Brunett&quot;,&quot;given&quot;:&quot;S.&quot;,&quot;parse-names&quot;:false,&quot;dropping-particle&quot;:&quot;&quot;,&quot;non-dropping-particle&quot;:&quot;&quot;},{&quot;family&quot;:&quot;Bruno&quot;,&quot;given&quot;:&quot;G.&quot;,&quot;parse-names&quot;:false,&quot;dropping-particle&quot;:&quot;&quot;,&quot;non-dropping-particle&quot;:&quot;&quot;},{&quot;family&quot;:&quot;Bruntz&quot;,&quot;given&quot;:&quot;R.&quot;,&quot;parse-names&quot;:false,&quot;dropping-particle&quot;:&quot;&quot;,&quot;non-dropping-particle&quot;:&quot;&quot;},{&quot;family&quot;:&quot;Bryant&quot;,&quot;given&quot;:&quot;J.&quot;,&quot;parse-names&quot;:false,&quot;dropping-particle&quot;:&quot;&quot;,&quot;non-dropping-particle&quot;:&quot;&quot;},{&quot;family&quot;:&quot;Bulik&quot;,&quot;given&quot;:&quot;T.&quot;,&quot;parse-names&quot;:false,&quot;dropping-particle&quot;:&quot;&quot;,&quot;non-dropping-particle&quot;:&quot;&quot;},{&quot;family&quot;:&quot;Bulten&quot;,&quot;given&quot;:&quot;H. J.&quot;,&quot;parse-names&quot;:false,&quot;dropping-particle&quot;:&quot;&quot;,&quot;non-dropping-particle&quot;:&quot;&quot;},{&quot;family&quot;:&quot;Buonanno&quot;,&quot;given&quot;:&quot;A.&quot;,&quot;parse-names&quot;:false,&quot;dropping-particle&quot;:&quot;&quot;,&quot;non-dropping-particle&quot;:&quot;&quot;},{&quot;family&quot;:&quot;Buscicchio&quot;,&quot;given&quot;:&quot;R.&quot;,&quot;parse-names&quot;:false,&quot;dropping-particle&quot;:&quot;&quot;,&quot;non-dropping-particle&quot;:&quot;&quot;},{&quot;family&quot;:&quot;Buskulic&quot;,&quot;given&quot;:&quot;D.&quot;,&quot;parse-names&quot;:false,&quot;dropping-particle&quot;:&quot;&quot;,&quot;non-dropping-particle&quot;:&quot;&quot;},{&quot;family&quot;:&quot;Buy&quot;,&quot;given&quot;:&quot;C.&quot;,&quot;parse-names&quot;:false,&quot;dropping-particle&quot;:&quot;&quot;,&quot;non-dropping-particle&quot;:&quot;&quot;},{&quot;family&quot;:&quot;Byer&quot;,&quot;given&quot;:&quot;R. L.&quot;,&quot;parse-names&quot;:false,&quot;dropping-particle&quot;:&quot;&quot;,&quot;non-dropping-particle&quot;:&quot;&quot;},{&quot;family&quot;:&quot;Davies&quot;,&quot;given&quot;:&quot;G. S. Cabourn&quot;,&quot;parse-names&quot;:false,&quot;dropping-particle&quot;:&quot;&quot;,&quot;non-dropping-particle&quot;:&quot;&quot;},{&quot;family&quot;:&quot;Cadonati&quot;,&quot;given&quot;:&quot;L.&quot;,&quot;parse-names&quot;:false,&quot;dropping-particle&quot;:&quot;&quot;,&quot;non-dropping-particle&quot;:&quot;&quot;},{&quot;family&quot;:&quot;Cagnoli&quot;,&quot;given&quot;:&quot;G.&quot;,&quot;parse-names&quot;:false,&quot;dropping-particle&quot;:&quot;&quot;,&quot;non-dropping-particle&quot;:&quot;&quot;},{&quot;family&quot;:&quot;Cahillane&quot;,&quot;given&quot;:&quot;C.&quot;,&quot;parse-names&quot;:false,&quot;dropping-particle&quot;:&quot;&quot;,&quot;non-dropping-particle&quot;:&quot;&quot;},{&quot;family&quot;:&quot;Bustillo&quot;,&quot;given&quot;:&quot;J. Calderón&quot;,&quot;parse-names&quot;:false,&quot;dropping-particle&quot;:&quot;&quot;,&quot;non-dropping-particle&quot;:&quot;&quot;},{&quot;family&quot;:&quot;Callaghan&quot;,&quot;given&quot;:&quot;J. D.&quot;,&quot;parse-names&quot;:false,&quot;dropping-particle&quot;:&quot;&quot;,&quot;non-dropping-particle&quot;:&quot;&quot;},{&quot;family&quot;:&quot;Callister&quot;,&quot;given&quot;:&quot;T. A.&quot;,&quot;parse-names&quot;:false,&quot;dropping-particle&quot;:&quot;&quot;,&quot;non-dropping-particle&quot;:&quot;&quot;},{&quot;family&quot;:&quot;Calloni&quot;,&quot;given&quot;:&quot;E.&quot;,&quot;parse-names&quot;:false,&quot;dropping-particle&quot;:&quot;&quot;,&quot;non-dropping-particle&quot;:&quot;&quot;},{&quot;family&quot;:&quot;Cameron&quot;,&quot;given&quot;:&quot;J.&quot;,&quot;parse-names&quot;:false,&quot;dropping-particle&quot;:&quot;&quot;,&quot;non-dropping-particle&quot;:&quot;&quot;},{&quot;family&quot;:&quot;Camp&quot;,&quot;given&quot;:&quot;J. B.&quot;,&quot;parse-names&quot;:false,&quot;dropping-particle&quot;:&quot;&quot;,&quot;non-dropping-particle&quot;:&quot;&quot;},{&quot;family&quot;:&quot;Canepa&quot;,&quot;given&quot;:&quot;M.&quot;,&quot;parse-names&quot;:false,&quot;dropping-particle&quot;:&quot;&quot;,&quot;non-dropping-particle&quot;:&quot;&quot;},{&quot;family&quot;:&quot;Canevarolo&quot;,&quot;given&quot;:&quot;S.&quot;,&quot;parse-names&quot;:false,&quot;dropping-particle&quot;:&quot;&quot;,&quot;non-dropping-particle&quot;:&quot;&quot;},{&quot;family&quot;:&quot;Cannavacciuolo&quot;,&quot;given&quot;:&quot;M.&quot;,&quot;parse-names&quot;:false,&quot;dropping-particle&quot;:&quot;&quot;,&quot;non-dropping-particle&quot;:&quot;&quot;},{&quot;family&quot;:&quot;Cannon&quot;,&quot;given&quot;:&quot;K. C.&quot;,&quot;parse-names&quot;:false,&quot;dropping-particle&quot;:&quot;&quot;,&quot;non-dropping-particle&quot;:&quot;&quot;},{&quot;family&quot;:&quot;Cao&quot;,&quot;given&quot;:&quot;H.&quot;,&quot;parse-names&quot;:false,&quot;dropping-particle&quot;:&quot;&quot;,&quot;non-dropping-particle&quot;:&quot;&quot;},{&quot;family&quot;:&quot;Cao&quot;,&quot;given&quot;:&quot;Z.&quot;,&quot;parse-names&quot;:false,&quot;dropping-particle&quot;:&quot;&quot;,&quot;non-dropping-particle&quot;:&quot;&quot;},{&quot;family&quot;:&quot;Capocasa&quot;,&quot;given&quot;:&quot;E.&quot;,&quot;parse-names&quot;:false,&quot;dropping-particle&quot;:&quot;&quot;,&quot;non-dropping-particle&quot;:&quot;&quot;},{&quot;family&quot;:&quot;Capote&quot;,&quot;given&quot;:&quot;E.&quot;,&quot;parse-names&quot;:false,&quot;dropping-particle&quot;:&quot;&quot;,&quot;non-dropping-particle&quot;:&quot;&quot;},{&quot;family&quot;:&quot;Carapella&quot;,&quot;given&quot;:&quot;G.&quot;,&quot;parse-names&quot;:false,&quot;dropping-particle&quot;:&quot;&quot;,&quot;non-dropping-particle&quot;:&quot;&quot;},{&quot;family&quot;:&quot;Carbognani&quot;,&quot;given&quot;:&quot;F.&quot;,&quot;parse-names&quot;:false,&quot;dropping-particle&quot;:&quot;&quot;,&quot;non-dropping-particle&quot;:&quot;&quot;},{&quot;family&quot;:&quot;Carlin&quot;,&quot;given&quot;:&quot;J. B.&quot;,&quot;parse-names&quot;:false,&quot;dropping-particle&quot;:&quot;&quot;,&quot;non-dropping-particle&quot;:&quot;&quot;},{&quot;family&quot;:&quot;Carney&quot;,&quot;given&quot;:&quot;M. F.&quot;,&quot;parse-names&quot;:false,&quot;dropping-particle&quot;:&quot;&quot;,&quot;non-dropping-particle&quot;:&quot;&quot;},{&quot;family&quot;:&quot;Carpinelli&quot;,&quot;given&quot;:&quot;M.&quot;,&quot;parse-names&quot;:false,&quot;dropping-particle&quot;:&quot;&quot;,&quot;non-dropping-particle&quot;:&quot;&quot;},{&quot;family&quot;:&quot;Carrillo&quot;,&quot;given&quot;:&quot;G.&quot;,&quot;parse-names&quot;:false,&quot;dropping-particle&quot;:&quot;&quot;,&quot;non-dropping-particle&quot;:&quot;&quot;},{&quot;family&quot;:&quot;Carullo&quot;,&quot;given&quot;:&quot;G.&quot;,&quot;parse-names&quot;:false,&quot;dropping-particle&quot;:&quot;&quot;,&quot;non-dropping-particle&quot;:&quot;&quot;},{&quot;family&quot;:&quot;Carver&quot;,&quot;given&quot;:&quot;T. L.&quot;,&quot;parse-names&quot;:false,&quot;dropping-particle&quot;:&quot;&quot;,&quot;non-dropping-particle&quot;:&quot;&quot;},{&quot;family&quot;:&quot;Diaz&quot;,&quot;given&quot;:&quot;J. Casanueva&quot;,&quot;parse-names&quot;:false,&quot;dropping-particle&quot;:&quot;&quot;,&quot;non-dropping-particle&quot;:&quot;&quot;},{&quot;family&quot;:&quot;Casentini&quot;,&quot;given&quot;:&quot;C.&quot;,&quot;parse-names&quot;:false,&quot;dropping-particle&quot;:&quot;&quot;,&quot;non-dropping-particle&quot;:&quot;&quot;},{&quot;family&quot;:&quot;Castaldi&quot;,&quot;given&quot;:&quot;G.&quot;,&quot;parse-names&quot;:false,&quot;dropping-particle&quot;:&quot;&quot;,&quot;non-dropping-particle&quot;:&quot;&quot;},{&quot;family&quot;:&quot;Caudill&quot;,&quot;given&quot;:&quot;S.&quot;,&quot;parse-names&quot;:false,&quot;dropping-particle&quot;:&quot;&quot;,&quot;non-dropping-particle&quot;:&quot;&quot;},{&quot;family&quot;:&quot;Cavaglià&quot;,&quot;given&quot;:&quot;M.&quot;,&quot;parse-names&quot;:false,&quot;dropping-particle&quot;:&quot;&quot;,&quot;non-dropping-particle&quot;:&quot;&quot;},{&quot;family&quot;:&quot;Cavalier&quot;,&quot;given&quot;:&quot;F.&quot;,&quot;parse-names&quot;:false,&quot;dropping-particle&quot;:&quot;&quot;,&quot;non-dropping-particle&quot;:&quot;&quot;},{&quot;family&quot;:&quot;Cavalieri&quot;,&quot;given&quot;:&quot;R.&quot;,&quot;parse-names&quot;:false,&quot;dropping-particle&quot;:&quot;&quot;,&quot;non-dropping-particle&quot;:&quot;&quot;},{&quot;family&quot;:&quot;Ceasar&quot;,&quot;given&quot;:&quot;M.&quot;,&quot;parse-names&quot;:false,&quot;dropping-particle&quot;:&quot;&quot;,&quot;non-dropping-particle&quot;:&quot;&quot;},{&quot;family&quot;:&quot;Cella&quot;,&quot;given&quot;:&quot;G.&quot;,&quot;parse-names&quot;:false,&quot;dropping-particle&quot;:&quot;&quot;,&quot;non-dropping-particle&quot;:&quot;&quot;},{&quot;family&quot;:&quot;Cerdá-Durán&quot;,&quot;given&quot;:&quot;P.&quot;,&quot;parse-names&quot;:false,&quot;dropping-particle&quot;:&quot;&quot;,&quot;non-dropping-particle&quot;:&quot;&quot;},{&quot;family&quot;:&quot;Cesarini&quot;,&quot;given&quot;:&quot;E.&quot;,&quot;parse-names&quot;:false,&quot;dropping-particle&quot;:&quot;&quot;,&quot;non-dropping-particle&quot;:&quot;&quot;},{&quot;family&quot;:&quot;Chaibi&quot;,&quot;given&quot;:&quot;W.&quot;,&quot;parse-names&quot;:false,&quot;dropping-particle&quot;:&quot;&quot;,&quot;non-dropping-particle&quot;:&quot;&quot;},{&quot;family&quot;:&quot;Chakravarti&quot;,&quot;given&quot;:&quot;K.&quot;,&quot;parse-names&quot;:false,&quot;dropping-particle&quot;:&quot;&quot;,&quot;non-dropping-particle&quot;:&quot;&quot;},{&quot;family&quot;:&quot;Subrahmanya&quot;,&quot;given&quot;:&quot;S. Chalathadka&quot;,&quot;parse-names&quot;:false,&quot;dropping-particle&quot;:&quot;&quot;,&quot;non-dropping-particle&quot;:&quot;&quot;},{&quot;family&quot;:&quot;Champion&quot;,&quot;given&quot;:&quot;E.&quot;,&quot;parse-names&quot;:false,&quot;dropping-particle&quot;:&quot;&quot;,&quot;non-dropping-particle&quot;:&quot;&quot;},{&quot;family&quot;:&quot;Chan&quot;,&quot;given&quot;:&quot;C. -H.&quot;,&quot;parse-names&quot;:false,&quot;dropping-particle&quot;:&quot;&quot;,&quot;non-dropping-particle&quot;:&quot;&quot;},{&quot;family&quot;:&quot;Chan&quot;,&quot;given&quot;:&quot;C.&quot;,&quot;parse-names&quot;:false,&quot;dropping-particle&quot;:&quot;&quot;,&quot;non-dropping-particle&quot;:&quot;&quot;},{&quot;family&quot;:&quot;Chan&quot;,&quot;given&quot;:&quot;C. L.&quot;,&quot;parse-names&quot;:false,&quot;dropping-particle&quot;:&quot;&quot;,&quot;non-dropping-particle&quot;:&quot;&quot;},{&quot;family&quot;:&quot;Chan&quot;,&quot;given&quot;:&quot;K.&quot;,&quot;parse-names&quot;:false,&quot;dropping-particle&quot;:&quot;&quot;,&quot;non-dropping-particle&quot;:&quot;&quot;},{&quot;family&quot;:&quot;Chan&quot;,&quot;given&quot;:&quot;M.&quot;,&quot;parse-names&quot;:false,&quot;dropping-particle&quot;:&quot;&quot;,&quot;non-dropping-particle&quot;:&quot;&quot;},{&quot;family&quot;:&quot;Chandra&quot;,&quot;given&quot;:&quot;K.&quot;,&quot;parse-names&quot;:false,&quot;dropping-particle&quot;:&quot;&quot;,&quot;non-dropping-particle&quot;:&quot;&quot;},{&quot;family&quot;:&quot;Chanial&quot;,&quot;given&quot;:&quot;P.&quot;,&quot;parse-names&quot;:false,&quot;dropping-particle&quot;:&quot;&quot;,&quot;non-dropping-particle&quot;:&quot;&quot;},{&quot;family&quot;:&quot;Chao&quot;,&quot;given&quot;:&quot;S.&quot;,&quot;parse-names&quot;:false,&quot;dropping-particle&quot;:&quot;&quot;,&quot;non-dropping-particle&quot;:&quot;&quot;},{&quot;family&quot;:&quot;Chapman-Bird&quot;,&quot;given&quot;:&quot;C. E. A.&quot;,&quot;parse-names&quot;:false,&quot;dropping-particle&quot;:&quot;&quot;,&quot;non-dropping-particle&quot;:&quot;&quot;},{&quot;family&quot;:&quot;Charlton&quot;,&quot;given&quot;:&quot;P.&quot;,&quot;parse-names&quot;:false,&quot;dropping-particle&quot;:&quot;&quot;,&quot;non-dropping-particle&quot;:&quot;&quot;},{&quot;family&quot;:&quot;Chase&quot;,&quot;given&quot;:&quot;E. A.&quot;,&quot;parse-names&quot;:false,&quot;dropping-particle&quot;:&quot;&quot;,&quot;non-dropping-particle&quot;:&quot;&quot;},{&quot;family&quot;:&quot;Chassande-Mottin&quot;,&quot;given&quot;:&quot;E.&quot;,&quot;parse-names&quot;:false,&quot;dropping-particle&quot;:&quot;&quot;,&quot;non-dropping-particle&quot;:&quot;&quot;},{&quot;family&quot;:&quot;Chatterjee&quot;,&quot;given&quot;:&quot;C.&quot;,&quot;parse-names&quot;:false,&quot;dropping-particle&quot;:&quot;&quot;,&quot;non-dropping-particle&quot;:&quot;&quot;},{&quot;family&quot;:&quot;Chatterjee&quot;,&quot;given&quot;:&quot;Debarati&quot;,&quot;parse-names&quot;:false,&quot;dropping-particle&quot;:&quot;&quot;,&quot;non-dropping-particle&quot;:&quot;&quot;},{&quot;family&quot;:&quot;Chatterjee&quot;,&quot;given&quot;:&quot;Deep&quot;,&quot;parse-names&quot;:false,&quot;dropping-particle&quot;:&quot;&quot;,&quot;non-dropping-particle&quot;:&quot;&quot;},{&quot;family&quot;:&quot;Chaturvedi&quot;,&quot;given&quot;:&quot;M.&quot;,&quot;parse-names&quot;:false,&quot;dropping-particle&quot;:&quot;&quot;,&quot;non-dropping-particle&quot;:&quot;&quot;},{&quot;family&quot;:&quot;Chaty&quot;,&quot;given&quot;:&quot;S.&quot;,&quot;parse-names&quot;:false,&quot;dropping-particle&quot;:&quot;&quot;,&quot;non-dropping-particle&quot;:&quot;&quot;},{&quot;family&quot;:&quot;Chatziioannou&quot;,&quot;given&quot;:&quot;K.&quot;,&quot;parse-names&quot;:false,&quot;dropping-particle&quot;:&quot;&quot;,&quot;non-dropping-particle&quot;:&quot;&quot;},{&quot;family&quot;:&quot;Chen&quot;,&quot;given&quot;:&quot;C.&quot;,&quot;parse-names&quot;:false,&quot;dropping-particle&quot;:&quot;&quot;,&quot;non-dropping-particle&quot;:&quot;&quot;},{&quot;family&quot;:&quot;Chen&quot;,&quot;given&quot;:&quot;H. Y.&quot;,&quot;parse-names&quot;:false,&quot;dropping-particle&quot;:&quot;&quot;,&quot;non-dropping-particle&quot;:&quot;&quot;},{&quot;family&quot;:&quot;Chen&quot;,&quot;given&quot;:&quot;J.&quot;,&quot;parse-names&quot;:false,&quot;dropping-particle&quot;:&quot;&quot;,&quot;non-dropping-particle&quot;:&quot;&quot;},{&quot;family&quot;:&quot;Chen&quot;,&quot;given&quot;:&quot;K.&quot;,&quot;parse-names&quot;:false,&quot;dropping-particle&quot;:&quot;&quot;,&quot;non-dropping-particle&quot;:&quot;&quot;},{&quot;family&quot;:&quot;Chen&quot;,&quot;given&quot;:&quot;X.&quot;,&quot;parse-names&quot;:false,&quot;dropping-particle&quot;:&quot;&quot;,&quot;non-dropping-particle&quot;:&quot;&quot;},{&quot;family&quot;:&quot;Chen&quot;,&quot;given&quot;:&quot;Y. -B.&quot;,&quot;parse-names&quot;:false,&quot;dropping-particle&quot;:&quot;&quot;,&quot;non-dropping-particle&quot;:&quot;&quot;},{&quot;family&quot;:&quot;Chen&quot;,&quot;given&quot;:&quot;Y. -R.&quot;,&quot;parse-names&quot;:false,&quot;dropping-particle&quot;:&quot;&quot;,&quot;non-dropping-particle&quot;:&quot;&quot;},{&quot;family&quot;:&quot;Chen&quot;,&quot;given&quot;:&quot;Z.&quot;,&quot;parse-names&quot;:false,&quot;dropping-particle&quot;:&quot;&quot;,&quot;non-dropping-particle&quot;:&quot;&quot;},{&quot;family&quot;:&quot;Cheng&quot;,&quot;given&quot;:&quot;H.&quot;,&quot;parse-names&quot;:false,&quot;dropping-particle&quot;:&quot;&quot;,&quot;non-dropping-particle&quot;:&quot;&quot;},{&quot;family&quot;:&quot;Cheong&quot;,&quot;given&quot;:&quot;C. K.&quot;,&quot;parse-names&quot;:false,&quot;dropping-particle&quot;:&quot;&quot;,&quot;non-dropping-particle&quot;:&quot;&quot;},{&quot;family&quot;:&quot;Cheung&quot;,&quot;given&quot;:&quot;H. Y.&quot;,&quot;parse-names&quot;:false,&quot;dropping-particle&quot;:&quot;&quot;,&quot;non-dropping-particle&quot;:&quot;&quot;},{&quot;family&quot;:&quot;Chia&quot;,&quot;given&quot;:&quot;H. Y.&quot;,&quot;parse-names&quot;:false,&quot;dropping-particle&quot;:&quot;&quot;,&quot;non-dropping-particle&quot;:&quot;&quot;},{&quot;family&quot;:&quot;Chiadini&quot;,&quot;given&quot;:&quot;F.&quot;,&quot;parse-names&quot;:false,&quot;dropping-particle&quot;:&quot;&quot;,&quot;non-dropping-particle&quot;:&quot;&quot;},{&quot;family&quot;:&quot;Chiang&quot;,&quot;given&quot;:&quot;C-Y.&quot;,&quot;parse-names&quot;:false,&quot;dropping-particle&quot;:&quot;&quot;,&quot;non-dropping-particle&quot;:&quot;&quot;},{&quot;family&quot;:&quot;Chiarini&quot;,&quot;given&quot;:&quot;G.&quot;,&quot;parse-names&quot;:false,&quot;dropping-particle&quot;:&quot;&quot;,&quot;non-dropping-particle&quot;:&quot;&quot;},{&quot;family&quot;:&quot;Chierici&quot;,&quot;given&quot;:&quot;R.&quot;,&quot;parse-names&quot;:false,&quot;dropping-particle&quot;:&quot;&quot;,&quot;non-dropping-particle&quot;:&quot;&quot;},{&quot;family&quot;:&quot;Chincarini&quot;,&quot;given&quot;:&quot;A.&quot;,&quot;parse-names&quot;:false,&quot;dropping-particle&quot;:&quot;&quot;,&quot;non-dropping-particle&quot;:&quot;&quot;},{&quot;family&quot;:&quot;Chiofalo&quot;,&quot;given&quot;:&quot;M. L.&quot;,&quot;parse-names&quot;:false,&quot;dropping-particle&quot;:&quot;&quot;,&quot;non-dropping-particle&quot;:&quot;&quot;},{&quot;family&quot;:&quot;Chiummo&quot;,&quot;given&quot;:&quot;A.&quot;,&quot;parse-names&quot;:false,&quot;dropping-particle&quot;:&quot;&quot;,&quot;non-dropping-particle&quot;:&quot;&quot;},{&quot;family&quot;:&quot;Cho&quot;,&quot;given&quot;:&quot;G.&quot;,&quot;parse-names&quot;:false,&quot;dropping-particle&quot;:&quot;&quot;,&quot;non-dropping-particle&quot;:&quot;&quot;},{&quot;family&quot;:&quot;Cho&quot;,&quot;given&quot;:&quot;H. S.&quot;,&quot;parse-names&quot;:false,&quot;dropping-particle&quot;:&quot;&quot;,&quot;non-dropping-particle&quot;:&quot;&quot;},{&quot;family&quot;:&quot;Choudhary&quot;,&quot;given&quot;:&quot;R. K.&quot;,&quot;parse-names&quot;:false,&quot;dropping-particle&quot;:&quot;&quot;,&quot;non-dropping-particle&quot;:&quot;&quot;},{&quot;family&quot;:&quot;Choudhary&quot;,&quot;given&quot;:&quot;S.&quot;,&quot;parse-names&quot;:false,&quot;dropping-particle&quot;:&quot;&quot;,&quot;non-dropping-particle&quot;:&quot;&quot;},{&quot;family&quot;:&quot;Christensen&quot;,&quot;given&quot;:&quot;N.&quot;,&quot;parse-names&quot;:false,&quot;dropping-particle&quot;:&quot;&quot;,&quot;non-dropping-particle&quot;:&quot;&quot;},{&quot;family&quot;:&quot;Chu&quot;,&quot;given&quot;:&quot;H.&quot;,&quot;parse-names&quot;:false,&quot;dropping-particle&quot;:&quot;&quot;,&quot;non-dropping-particle&quot;:&quot;&quot;},{&quot;family&quot;:&quot;Chu&quot;,&quot;given&quot;:&quot;Q.&quot;,&quot;parse-names&quot;:false,&quot;dropping-particle&quot;:&quot;&quot;,&quot;non-dropping-particle&quot;:&quot;&quot;},{&quot;family&quot;:&quot;Chu&quot;,&quot;given&quot;:&quot;Y-K.&quot;,&quot;parse-names&quot;:false,&quot;dropping-particle&quot;:&quot;&quot;,&quot;non-dropping-particle&quot;:&quot;&quot;},{&quot;family&quot;:&quot;Chua&quot;,&quot;given&quot;:&quot;S.&quot;,&quot;parse-names&quot;:false,&quot;dropping-particle&quot;:&quot;&quot;,&quot;non-dropping-particle&quot;:&quot;&quot;},{&quot;family&quot;:&quot;Chung&quot;,&quot;given&quot;:&quot;K. W.&quot;,&quot;parse-names&quot;:false,&quot;dropping-particle&quot;:&quot;&quot;,&quot;non-dropping-particle&quot;:&quot;&quot;},{&quot;family&quot;:&quot;Ciani&quot;,&quot;given&quot;:&quot;G.&quot;,&quot;parse-names&quot;:false,&quot;dropping-particle&quot;:&quot;&quot;,&quot;non-dropping-particle&quot;:&quot;&quot;},{&quot;family&quot;:&quot;Ciecielag&quot;,&quot;given&quot;:&quot;P.&quot;,&quot;parse-names&quot;:false,&quot;dropping-particle&quot;:&quot;&quot;,&quot;non-dropping-particle&quot;:&quot;&quot;},{&quot;family&quot;:&quot;Cieślar&quot;,&quot;given&quot;:&quot;M.&quot;,&quot;parse-names&quot;:false,&quot;dropping-particle&quot;:&quot;&quot;,&quot;non-dropping-particle&quot;:&quot;&quot;},{&quot;family&quot;:&quot;Cifaldi&quot;,&quot;given&quot;:&quot;M.&quot;,&quot;parse-names&quot;:false,&quot;dropping-particle&quot;:&quot;&quot;,&quot;non-dropping-particle&quot;:&quot;&quot;},{&quot;family&quot;:&quot;Ciobanu&quot;,&quot;given&quot;:&quot;A. A.&quot;,&quot;parse-names&quot;:false,&quot;dropping-particle&quot;:&quot;&quot;,&quot;non-dropping-particle&quot;:&quot;&quot;},{&quot;family&quot;:&quot;Ciolfi&quot;,&quot;given&quot;:&quot;R.&quot;,&quot;parse-names&quot;:false,&quot;dropping-particle&quot;:&quot;&quot;,&quot;non-dropping-particle&quot;:&quot;&quot;},{&quot;family&quot;:&quot;Cipriano&quot;,&quot;given&quot;:&quot;F.&quot;,&quot;parse-names&quot;:false,&quot;dropping-particle&quot;:&quot;&quot;,&quot;non-dropping-particle&quot;:&quot;&quot;},{&quot;family&quot;:&quot;Cirone&quot;,&quot;given&quot;:&quot;A.&quot;,&quot;parse-names&quot;:false,&quot;dropping-particle&quot;:&quot;&quot;,&quot;non-dropping-particle&quot;:&quot;&quot;},{&quot;family&quot;:&quot;Clara&quot;,&quot;given&quot;:&quot;F.&quot;,&quot;parse-names&quot;:false,&quot;dropping-particle&quot;:&quot;&quot;,&quot;non-dropping-particle&quot;:&quot;&quot;},{&quot;family&quot;:&quot;Clark&quot;,&quot;given&quot;:&quot;E. N.&quot;,&quot;parse-names&quot;:false,&quot;dropping-particle&quot;:&quot;&quot;,&quot;non-dropping-particle&quot;:&quot;&quot;},{&quot;family&quot;:&quot;Clark&quot;,&quot;given&quot;:&quot;J. A.&quot;,&quot;parse-names&quot;:false,&quot;dropping-particle&quot;:&quot;&quot;,&quot;non-dropping-particle&quot;:&quot;&quot;},{&quot;family&quot;:&quot;Clarke&quot;,&quot;given&quot;:&quot;L.&quot;,&quot;parse-names&quot;:false,&quot;dropping-particle&quot;:&quot;&quot;,&quot;non-dropping-particle&quot;:&quot;&quot;},{&quot;family&quot;:&quot;Clearwater&quot;,&quot;given&quot;:&quot;P.&quot;,&quot;parse-names&quot;:false,&quot;dropping-particle&quot;:&quot;&quot;,&quot;non-dropping-particle&quot;:&quot;&quot;},{&quot;family&quot;:&quot;Clesse&quot;,&quot;given&quot;:&quot;S.&quot;,&quot;parse-names&quot;:false,&quot;dropping-particle&quot;:&quot;&quot;,&quot;non-dropping-particle&quot;:&quot;&quot;},{&quot;family&quot;:&quot;Cleva&quot;,&quot;given&quot;:&quot;F.&quot;,&quot;parse-names&quot;:false,&quot;dropping-particle&quot;:&quot;&quot;,&quot;non-dropping-particle&quot;:&quot;&quot;},{&quot;family&quot;:&quot;Coccia&quot;,&quot;given&quot;:&quot;E.&quot;,&quot;parse-names&quot;:false,&quot;dropping-particle&quot;:&quot;&quot;,&quot;non-dropping-particle&quot;:&quot;&quot;},{&quot;family&quot;:&quot;Codazzo&quot;,&quot;given&quot;:&quot;E.&quot;,&quot;parse-names&quot;:false,&quot;dropping-particle&quot;:&quot;&quot;,&quot;non-dropping-particle&quot;:&quot;&quot;},{&quot;family&quot;:&quot;Cohadon&quot;,&quot;given&quot;:&quot;P. -F.&quot;,&quot;parse-names&quot;:false,&quot;dropping-particle&quot;:&quot;&quot;,&quot;non-dropping-particle&quot;:&quot;&quot;},{&quot;family&quot;:&quot;Cohen&quot;,&quot;given&quot;:&quot;D. E.&quot;,&quot;parse-names&quot;:false,&quot;dropping-particle&quot;:&quot;&quot;,&quot;non-dropping-particle&quot;:&quot;&quot;},{&quot;family&quot;:&quot;Cohen&quot;,&quot;given&quot;:&quot;L.&quot;,&quot;parse-names&quot;:false,&quot;dropping-particle&quot;:&quot;&quot;,&quot;non-dropping-particle&quot;:&quot;&quot;},{&quot;family&quot;:&quot;Colleoni&quot;,&quot;given&quot;:&quot;M.&quot;,&quot;parse-names&quot;:false,&quot;dropping-particle&quot;:&quot;&quot;,&quot;non-dropping-particle&quot;:&quot;&quot;},{&quot;family&quot;:&quot;Collette&quot;,&quot;given&quot;:&quot;C. G.&quot;,&quot;parse-names&quot;:false,&quot;dropping-particle&quot;:&quot;&quot;,&quot;non-dropping-particle&quot;:&quot;&quot;},{&quot;family&quot;:&quot;Colombo&quot;,&quot;given&quot;:&quot;A.&quot;,&quot;parse-names&quot;:false,&quot;dropping-particle&quot;:&quot;&quot;,&quot;non-dropping-particle&quot;:&quot;&quot;},{&quot;family&quot;:&quot;Colpi&quot;,&quot;given&quot;:&quot;M.&quot;,&quot;parse-names&quot;:false,&quot;dropping-particle&quot;:&quot;&quot;,&quot;non-dropping-particle&quot;:&quot;&quot;},{&quot;family&quot;:&quot;Compton&quot;,&quot;given&quot;:&quot;C. M.&quot;,&quot;parse-names&quot;:false,&quot;dropping-particle&quot;:&quot;&quot;,&quot;non-dropping-particle&quot;:&quot;&quot;},{&quot;family&quot;:&quot;Constancio&quot;,&quot;given&quot;:&quot;M.&quot;,&quot;parse-names&quot;:false,&quot;dropping-particle&quot;:&quot;&quot;,&quot;non-dropping-particle&quot;:&quot;&quot;},{&quot;family&quot;:&quot;Conti&quot;,&quot;given&quot;:&quot;L.&quot;,&quot;parse-names&quot;:false,&quot;dropping-particle&quot;:&quot;&quot;,&quot;non-dropping-particle&quot;:&quot;&quot;},{&quot;family&quot;:&quot;Cooper&quot;,&quot;given&quot;:&quot;S. J.&quot;,&quot;parse-names&quot;:false,&quot;dropping-particle&quot;:&quot;&quot;,&quot;non-dropping-particle&quot;:&quot;&quot;},{&quot;family&quot;:&quot;Corban&quot;,&quot;given&quot;:&quot;P.&quot;,&quot;parse-names&quot;:false,&quot;dropping-particle&quot;:&quot;&quot;,&quot;non-dropping-particle&quot;:&quot;&quot;},{&quot;family&quot;:&quot;Corbitt&quot;,&quot;given&quot;:&quot;T. R.&quot;,&quot;parse-names&quot;:false,&quot;dropping-particle&quot;:&quot;&quot;,&quot;non-dropping-particle&quot;:&quot;&quot;},{&quot;family&quot;:&quot;Cordero-Carrión&quot;,&quot;given&quot;:&quot;I.&quot;,&quot;parse-names&quot;:false,&quot;dropping-particle&quot;:&quot;&quot;,&quot;non-dropping-particle&quot;:&quot;&quot;},{&quot;family&quot;:&quot;Corezzi&quot;,&quot;given&quot;:&quot;S.&quot;,&quot;parse-names&quot;:false,&quot;dropping-particle&quot;:&quot;&quot;,&quot;non-dropping-particle&quot;:&quot;&quot;},{&quot;family&quot;:&quot;Corley&quot;,&quot;given&quot;:&quot;K. R.&quot;,&quot;parse-names&quot;:false,&quot;dropping-particle&quot;:&quot;&quot;,&quot;non-dropping-particle&quot;:&quot;&quot;},{&quot;family&quot;:&quot;Cornish&quot;,&quot;given&quot;:&quot;N.&quot;,&quot;parse-names&quot;:false,&quot;dropping-particle&quot;:&quot;&quot;,&quot;non-dropping-particle&quot;:&quot;&quot;},{&quot;family&quot;:&quot;Corre&quot;,&quot;given&quot;:&quot;D.&quot;,&quot;parse-names&quot;:false,&quot;dropping-particle&quot;:&quot;&quot;,&quot;non-dropping-particle&quot;:&quot;&quot;},{&quot;family&quot;:&quot;Corsi&quot;,&quot;given&quot;:&quot;A.&quot;,&quot;parse-names&quot;:false,&quot;dropping-particle&quot;:&quot;&quot;,&quot;non-dropping-particle&quot;:&quot;&quot;},{&quot;family&quot;:&quot;Cortese&quot;,&quot;given&quot;:&quot;S.&quot;,&quot;parse-names&quot;:false,&quot;dropping-particle&quot;:&quot;&quot;,&quot;non-dropping-particle&quot;:&quot;&quot;},{&quot;family&quot;:&quot;Costa&quot;,&quot;given&quot;:&quot;C. A.&quot;,&quot;parse-names&quot;:false,&quot;dropping-particle&quot;:&quot;&quot;,&quot;non-dropping-particle&quot;:&quot;&quot;},{&quot;family&quot;:&quot;Cotesta&quot;,&quot;given&quot;:&quot;R.&quot;,&quot;parse-names&quot;:false,&quot;dropping-particle&quot;:&quot;&quot;,&quot;non-dropping-particle&quot;:&quot;&quot;},{&quot;family&quot;:&quot;Coughlin&quot;,&quot;given&quot;:&quot;M. W.&quot;,&quot;parse-names&quot;:false,&quot;dropping-particle&quot;:&quot;&quot;,&quot;non-dropping-particle&quot;:&quot;&quot;},{&quot;family&quot;:&quot;Coulon&quot;,&quot;given&quot;:&quot;J. -P.&quot;,&quot;parse-names&quot;:false,&quot;dropping-particle&quot;:&quot;&quot;,&quot;non-dropping-particle&quot;:&quot;&quot;},{&quot;family&quot;:&quot;Countryman&quot;,&quot;given&quot;:&quot;S. T.&quot;,&quot;parse-names&quot;:false,&quot;dropping-particle&quot;:&quot;&quot;,&quot;non-dropping-particle&quot;:&quot;&quot;},{&quot;family&quot;:&quot;Cousins&quot;,&quot;given&quot;:&quot;B.&quot;,&quot;parse-names&quot;:false,&quot;dropping-particle&quot;:&quot;&quot;,&quot;non-dropping-particle&quot;:&quot;&quot;},{&quot;family&quot;:&quot;Couvares&quot;,&quot;given&quot;:&quot;P.&quot;,&quot;parse-names&quot;:false,&quot;dropping-particle&quot;:&quot;&quot;,&quot;non-dropping-particle&quot;:&quot;&quot;},{&quot;family&quot;:&quot;Coward&quot;,&quot;given&quot;:&quot;D. M.&quot;,&quot;parse-names&quot;:false,&quot;dropping-particle&quot;:&quot;&quot;,&quot;non-dropping-particle&quot;:&quot;&quot;},{&quot;family&quot;:&quot;Cowart&quot;,&quot;given&quot;:&quot;M. J.&quot;,&quot;parse-names&quot;:false,&quot;dropping-particle&quot;:&quot;&quot;,&quot;non-dropping-particle&quot;:&quot;&quot;},{&quot;family&quot;:&quot;Coyne&quot;,&quot;given&quot;:&quot;D. C.&quot;,&quot;parse-names&quot;:false,&quot;dropping-particle&quot;:&quot;&quot;,&quot;non-dropping-particle&quot;:&quot;&quot;},{&quot;family&quot;:&quot;Coyne&quot;,&quot;given&quot;:&quot;R.&quot;,&quot;parse-names&quot;:false,&quot;dropping-particle&quot;:&quot;&quot;,&quot;non-dropping-particle&quot;:&quot;&quot;},{&quot;family&quot;:&quot;Creighton&quot;,&quot;given&quot;:&quot;J. D. E.&quot;,&quot;parse-names&quot;:false,&quot;dropping-particle&quot;:&quot;&quot;,&quot;non-dropping-particle&quot;:&quot;&quot;},{&quot;family&quot;:&quot;Creighton&quot;,&quot;given&quot;:&quot;T. D.&quot;,&quot;parse-names&quot;:false,&quot;dropping-particle&quot;:&quot;&quot;,&quot;non-dropping-particle&quot;:&quot;&quot;},{&quot;family&quot;:&quot;Criswell&quot;,&quot;given&quot;:&quot;A. W.&quot;,&quot;parse-names&quot;:false,&quot;dropping-particle&quot;:&quot;&quot;,&quot;non-dropping-particle&quot;:&quot;&quot;},{&quot;family&quot;:&quot;Croquette&quot;,&quot;given&quot;:&quot;M.&quot;,&quot;parse-names&quot;:false,&quot;dropping-particle&quot;:&quot;&quot;,&quot;non-dropping-particle&quot;:&quot;&quot;},{&quot;family&quot;:&quot;Crowder&quot;,&quot;given&quot;:&quot;S. G.&quot;,&quot;parse-names&quot;:false,&quot;dropping-particle&quot;:&quot;&quot;,&quot;non-dropping-particle&quot;:&quot;&quot;},{&quot;family&quot;:&quot;Cudell&quot;,&quot;given&quot;:&quot;J. R.&quot;,&quot;parse-names&quot;:false,&quot;dropping-particle&quot;:&quot;&quot;,&quot;non-dropping-particle&quot;:&quot;&quot;},{&quot;family&quot;:&quot;Cullen&quot;,&quot;given&quot;:&quot;T. J.&quot;,&quot;parse-names&quot;:false,&quot;dropping-particle&quot;:&quot;&quot;,&quot;non-dropping-particle&quot;:&quot;&quot;},{&quot;family&quot;:&quot;Cumming&quot;,&quot;given&quot;:&quot;A.&quot;,&quot;parse-names&quot;:false,&quot;dropping-particle&quot;:&quot;&quot;,&quot;non-dropping-particle&quot;:&quot;&quot;},{&quot;family&quot;:&quot;Cummings&quot;,&quot;given&quot;:&quot;R.&quot;,&quot;parse-names&quot;:false,&quot;dropping-particle&quot;:&quot;&quot;,&quot;non-dropping-particle&quot;:&quot;&quot;},{&quot;family&quot;:&quot;Cunningham&quot;,&quot;given&quot;:&quot;L.&quot;,&quot;parse-names&quot;:false,&quot;dropping-particle&quot;:&quot;&quot;,&quot;non-dropping-particle&quot;:&quot;&quot;},{&quot;family&quot;:&quot;Cuoco&quot;,&quot;given&quot;:&quot;E.&quot;,&quot;parse-names&quot;:false,&quot;dropping-particle&quot;:&quot;&quot;,&quot;non-dropping-particle&quot;:&quot;&quot;},{&quot;family&quot;:&quot;Curyło&quot;,&quot;given&quot;:&quot;M.&quot;,&quot;parse-names&quot;:false,&quot;dropping-particle&quot;:&quot;&quot;,&quot;non-dropping-particle&quot;:&quot;&quot;},{&quot;family&quot;:&quot;Dabadie&quot;,&quot;given&quot;:&quot;P.&quot;,&quot;parse-names&quot;:false,&quot;dropping-particle&quot;:&quot;&quot;,&quot;non-dropping-particle&quot;:&quot;&quot;},{&quot;family&quot;:&quot;Canton&quot;,&quot;given&quot;:&quot;T. Dal&quot;,&quot;parse-names&quot;:false,&quot;dropping-particle&quot;:&quot;&quot;,&quot;non-dropping-particle&quot;:&quot;&quot;},{&quot;family&quot;:&quot;Dall'Osso&quot;,&quot;given&quot;:&quot;S.&quot;,&quot;parse-names&quot;:false,&quot;dropping-particle&quot;:&quot;&quot;,&quot;non-dropping-particle&quot;:&quot;&quot;},{&quot;family&quot;:&quot;Dálya&quot;,&quot;given&quot;:&quot;G.&quot;,&quot;parse-names&quot;:false,&quot;dropping-particle&quot;:&quot;&quot;,&quot;non-dropping-particle&quot;:&quot;&quot;},{&quot;family&quot;:&quot;Dana&quot;,&quot;given&quot;:&quot;A.&quot;,&quot;parse-names&quot;:false,&quot;dropping-particle&quot;:&quot;&quot;,&quot;non-dropping-particle&quot;:&quot;&quot;},{&quot;family&quot;:&quot;DaneshgaranBajastani&quot;,&quot;given&quot;:&quot;L. M.&quot;,&quot;parse-names&quot;:false,&quot;dropping-particle&quot;:&quot;&quot;,&quot;non-dropping-particle&quot;:&quot;&quot;},{&quot;family&quot;:&quot;D'Angelo&quot;,&quot;given&quot;:&quot;B.&quot;,&quot;parse-names&quot;:false,&quot;dropping-particle&quot;:&quot;&quot;,&quot;non-dropping-particle&quot;:&quot;&quot;},{&quot;family&quot;:&quot;Danila&quot;,&quot;given&quot;:&quot;B.&quot;,&quot;parse-names&quot;:false,&quot;dropping-particle&quot;:&quot;&quot;,&quot;non-dropping-particle&quot;:&quot;&quot;},{&quot;family&quot;:&quot;Danilishin&quot;,&quot;given&quot;:&quot;S.&quot;,&quot;parse-names&quot;:false,&quot;dropping-particle&quot;:&quot;&quot;,&quot;non-dropping-particle&quot;:&quot;&quot;},{&quot;family&quot;:&quot;D'Antonio&quot;,&quot;given&quot;:&quot;S.&quot;,&quot;parse-names&quot;:false,&quot;dropping-particle&quot;:&quot;&quot;,&quot;non-dropping-particle&quot;:&quot;&quot;},{&quot;family&quot;:&quot;Danzmann&quot;,&quot;given&quot;:&quot;K.&quot;,&quot;parse-names&quot;:false,&quot;dropping-particle&quot;:&quot;&quot;,&quot;non-dropping-particle&quot;:&quot;&quot;},{&quot;family&quot;:&quot;Darsow-Fromm&quot;,&quot;given&quot;:&quot;C.&quot;,&quot;parse-names&quot;:false,&quot;dropping-particle&quot;:&quot;&quot;,&quot;non-dropping-particle&quot;:&quot;&quot;},{&quot;family&quot;:&quot;Dasgupta&quot;,&quot;given&quot;:&quot;A.&quot;,&quot;parse-names&quot;:false,&quot;dropping-particle&quot;:&quot;&quot;,&quot;non-dropping-particle&quot;:&quot;&quot;},{&quot;family&quot;:&quot;Datrier&quot;,&quot;given&quot;:&quot;L. E. H.&quot;,&quot;parse-names&quot;:false,&quot;dropping-particle&quot;:&quot;&quot;,&quot;non-dropping-particle&quot;:&quot;&quot;},{&quot;family&quot;:&quot;Datta&quot;,&quot;given&quot;:&quot;S.&quot;,&quot;parse-names&quot;:false,&quot;dropping-particle&quot;:&quot;&quot;,&quot;non-dropping-particle&quot;:&quot;&quot;},{&quot;family&quot;:&quot;Dattilo&quot;,&quot;given&quot;:&quot;V.&quot;,&quot;parse-names&quot;:false,&quot;dropping-particle&quot;:&quot;&quot;,&quot;non-dropping-particle&quot;:&quot;&quot;},{&quot;family&quot;:&quot;Dave&quot;,&quot;given&quot;:&quot;I.&quot;,&quot;parse-names&quot;:false,&quot;dropping-particle&quot;:&quot;&quot;,&quot;non-dropping-particle&quot;:&quot;&quot;},{&quot;family&quot;:&quot;Davier&quot;,&quot;given&quot;:&quot;M.&quot;,&quot;parse-names&quot;:false,&quot;dropping-particle&quot;:&quot;&quot;,&quot;non-dropping-particle&quot;:&quot;&quot;},{&quot;family&quot;:&quot;Davis&quot;,&quot;given&quot;:&quot;D.&quot;,&quot;parse-names&quot;:false,&quot;dropping-particle&quot;:&quot;&quot;,&quot;non-dropping-particle&quot;:&quot;&quot;},{&quot;family&quot;:&quot;Davis&quot;,&quot;given&quot;:&quot;M. C.&quot;,&quot;parse-names&quot;:false,&quot;dropping-particle&quot;:&quot;&quot;,&quot;non-dropping-particle&quot;:&quot;&quot;},{&quot;family&quot;:&quot;Daw&quot;,&quot;given&quot;:&quot;E. J.&quot;,&quot;parse-names&quot;:false,&quot;dropping-particle&quot;:&quot;&quot;,&quot;non-dropping-particle&quot;:&quot;&quot;},{&quot;family&quot;:&quot;Alarcón&quot;,&quot;given&quot;:&quot;P. F.&quot;,&quot;parse-names&quot;:false,&quot;dropping-particle&quot;:&quot;&quot;,&quot;non-dropping-particle&quot;:&quot;de&quot;},{&quot;family&quot;:&quot;Dean&quot;,&quot;given&quot;:&quot;R.&quot;,&quot;parse-names&quot;:false,&quot;dropping-particle&quot;:&quot;&quot;,&quot;non-dropping-particle&quot;:&quot;&quot;},{&quot;family&quot;:&quot;DeBra&quot;,&quot;given&quot;:&quot;D.&quot;,&quot;parse-names&quot;:false,&quot;dropping-particle&quot;:&quot;&quot;,&quot;non-dropping-particle&quot;:&quot;&quot;},{&quot;family&quot;:&quot;Deenadayalan&quot;,&quot;given&quot;:&quot;M.&quot;,&quot;parse-names&quot;:false,&quot;dropping-particle&quot;:&quot;&quot;,&quot;non-dropping-particle&quot;:&quot;&quot;},{&quot;family&quot;:&quot;Degallaix&quot;,&quot;given&quot;:&quot;J.&quot;,&quot;parse-names&quot;:false,&quot;dropping-particle&quot;:&quot;&quot;,&quot;non-dropping-particle&quot;:&quot;&quot;},{&quot;family&quot;:&quot;Laurentis&quot;,&quot;given&quot;:&quot;M.&quot;,&quot;parse-names&quot;:false,&quot;dropping-particle&quot;:&quot;&quot;,&quot;non-dropping-particle&quot;:&quot;De&quot;},{&quot;family&quot;:&quot;Deléglise&quot;,&quot;given&quot;:&quot;S.&quot;,&quot;parse-names&quot;:false,&quot;dropping-particle&quot;:&quot;&quot;,&quot;non-dropping-particle&quot;:&quot;&quot;},{&quot;family&quot;:&quot;Favero&quot;,&quot;given&quot;:&quot;V.&quot;,&quot;parse-names&quot;:false,&quot;dropping-particle&quot;:&quot;&quot;,&quot;non-dropping-particle&quot;:&quot;Del&quot;},{&quot;family&quot;:&quot;Lillo&quot;,&quot;given&quot;:&quot;F.&quot;,&quot;parse-names&quot;:false,&quot;dropping-particle&quot;:&quot;&quot;,&quot;non-dropping-particle&quot;:&quot;De&quot;},{&quot;family&quot;:&quot;Lillo&quot;,&quot;given&quot;:&quot;N.&quot;,&quot;parse-names&quot;:false,&quot;dropping-particle&quot;:&quot;&quot;,&quot;non-dropping-particle&quot;:&quot;De&quot;},{&quot;family&quot;:&quot;Pozzo&quot;,&quot;given&quot;:&quot;W.&quot;,&quot;parse-names&quot;:false,&quot;dropping-particle&quot;:&quot;&quot;,&quot;non-dropping-particle&quot;:&quot;Del&quot;},{&quot;family&quot;:&quot;DeMarchi&quot;,&quot;given&quot;:&quot;L. M.&quot;,&quot;parse-names&quot;:false,&quot;dropping-particle&quot;:&quot;&quot;,&quot;non-dropping-particle&quot;:&quot;&quot;},{&quot;family&quot;:&quot;Matteis&quot;,&quot;given&quot;:&quot;F.&quot;,&quot;parse-names&quot;:false,&quot;dropping-particle&quot;:&quot;&quot;,&quot;non-dropping-particle&quot;:&quot;De&quot;},{&quot;family&quot;:&quot;D'Emilio&quot;,&quot;given&quot;:&quot;V.&quot;,&quot;parse-names&quot;:false,&quot;dropping-particle&quot;:&quot;&quot;,&quot;non-dropping-particle&quot;:&quot;&quot;},{&quot;family&quot;:&quot;Demos&quot;,&quot;given&quot;:&quot;N.&quot;,&quot;parse-names&quot;:false,&quot;dropping-particle&quot;:&quot;&quot;,&quot;non-dropping-particle&quot;:&quot;&quot;},{&quot;family&quot;:&quot;Dent&quot;,&quot;given&quot;:&quot;T.&quot;,&quot;parse-names&quot;:false,&quot;dropping-particle&quot;:&quot;&quot;,&quot;non-dropping-particle&quot;:&quot;&quot;},{&quot;family&quot;:&quot;Depasse&quot;,&quot;given&quot;:&quot;A.&quot;,&quot;parse-names&quot;:false,&quot;dropping-particle&quot;:&quot;&quot;,&quot;non-dropping-particle&quot;:&quot;&quot;},{&quot;family&quot;:&quot;Pietri&quot;,&quot;given&quot;:&quot;R.&quot;,&quot;parse-names&quot;:false,&quot;dropping-particle&quot;:&quot;&quot;,&quot;non-dropping-particle&quot;:&quot;De&quot;},{&quot;family&quot;:&quot;Rosa&quot;,&quot;given&quot;:&quot;R.&quot;,&quot;parse-names&quot;:false,&quot;dropping-particle&quot;:&quot;&quot;,&quot;non-dropping-particle&quot;:&quot;De&quot;},{&quot;family&quot;:&quot;Rossi&quot;,&quot;given&quot;:&quot;C.&quot;,&quot;parse-names&quot;:false,&quot;dropping-particle&quot;:&quot;&quot;,&quot;non-dropping-particle&quot;:&quot;De&quot;},{&quot;family&quot;:&quot;DeSalvo&quot;,&quot;given&quot;:&quot;R.&quot;,&quot;parse-names&quot;:false,&quot;dropping-particle&quot;:&quot;&quot;,&quot;non-dropping-particle&quot;:&quot;&quot;},{&quot;family&quot;:&quot;Simone&quot;,&quot;given&quot;:&quot;R.&quot;,&quot;parse-names&quot;:false,&quot;dropping-particle&quot;:&quot;&quot;,&quot;non-dropping-particle&quot;:&quot;De&quot;},{&quot;family&quot;:&quot;Dhurandhar&quot;,&quot;given&quot;:&quot;S.&quot;,&quot;parse-names&quot;:false,&quot;dropping-particle&quot;:&quot;&quot;,&quot;non-dropping-particle&quot;:&quot;&quot;},{&quot;family&quot;:&quot;Díaz&quot;,&quot;given&quot;:&quot;M. C.&quot;,&quot;parse-names&quot;:false,&quot;dropping-particle&quot;:&quot;&quot;,&quot;non-dropping-particle&quot;:&quot;&quot;},{&quot;family&quot;:&quot;Diaz-Ortiz&quot;,&quot;given&quot;:&quot;M.&quot;,&quot;parse-names&quot;:false,&quot;dropping-particle&quot;:&quot;&quot;,&quot;non-dropping-particle&quot;:&quot;&quot;},{&quot;family&quot;:&quot;Didio&quot;,&quot;given&quot;:&quot;N. A.&quot;,&quot;parse-names&quot;:false,&quot;dropping-particle&quot;:&quot;&quot;,&quot;non-dropping-particle&quot;:&quot;&quot;},{&quot;family&quot;:&quot;Dietrich&quot;,&quot;given&quot;:&quot;T.&quot;,&quot;parse-names&quot;:false,&quot;dropping-particle&quot;:&quot;&quot;,&quot;non-dropping-particle&quot;:&quot;&quot;},{&quot;family&quot;:&quot;Fiore&quot;,&quot;given&quot;:&quot;L.&quot;,&quot;parse-names&quot;:false,&quot;dropping-particle&quot;:&quot;&quot;,&quot;non-dropping-particle&quot;:&quot;Di&quot;},{&quot;family&quot;:&quot;Fronzo&quot;,&quot;given&quot;:&quot;C.&quot;,&quot;parse-names&quot;:false,&quot;dropping-particle&quot;:&quot;&quot;,&quot;non-dropping-particle&quot;:&quot;Di&quot;},{&quot;family&quot;:&quot;Giorgio&quot;,&quot;given&quot;:&quot;C.&quot;,&quot;parse-names&quot;:false,&quot;dropping-particle&quot;:&quot;&quot;,&quot;non-dropping-particle&quot;:&quot;Di&quot;},{&quot;family&quot;:&quot;Giovanni&quot;,&quot;given&quot;:&quot;F.&quot;,&quot;parse-names&quot;:false,&quot;dropping-particle&quot;:&quot;&quot;,&quot;non-dropping-particle&quot;:&quot;Di&quot;},{&quot;family&quot;:&quot;Giovanni&quot;,&quot;given&quot;:&quot;M.&quot;,&quot;parse-names&quot;:false,&quot;dropping-particle&quot;:&quot;&quot;,&quot;non-dropping-particle&quot;:&quot;Di&quot;},{&quot;family&quot;:&quot;Girolamo&quot;,&quot;given&quot;:&quot;T.&quot;,&quot;parse-names&quot;:false,&quot;dropping-particle&quot;:&quot;&quot;,&quot;non-dropping-particle&quot;:&quot;Di&quot;},{&quot;family&quot;:&quot;Lieto&quot;,&quot;given&quot;:&quot;A.&quot;,&quot;parse-names&quot;:false,&quot;dropping-particle&quot;:&quot;&quot;,&quot;non-dropping-particle&quot;:&quot;Di&quot;},{&quot;family&quot;:&quot;Ding&quot;,&quot;given&quot;:&quot;B.&quot;,&quot;parse-names&quot;:false,&quot;dropping-particle&quot;:&quot;&quot;,&quot;non-dropping-particle&quot;:&quot;&quot;},{&quot;family&quot;:&quot;Pace&quot;,&quot;given&quot;:&quot;S.&quot;,&quot;parse-names&quot;:false,&quot;dropping-particle&quot;:&quot;&quot;,&quot;non-dropping-particle&quot;:&quot;Di&quot;},{&quot;family&quot;:&quot;Palma&quot;,&quot;given&quot;:&quot;I.&quot;,&quot;parse-names&quot;:false,&quot;dropping-particle&quot;:&quot;&quot;,&quot;non-dropping-particle&quot;:&quot;Di&quot;},{&quot;family&quot;:&quot;Renzo&quot;,&quot;given&quot;:&quot;F.&quot;,&quot;parse-names&quot;:false,&quot;dropping-particle&quot;:&quot;&quot;,&quot;non-dropping-particle&quot;:&quot;Di&quot;},{&quot;family&quot;:&quot;Divakarla&quot;,&quot;given&quot;:&quot;A. K.&quot;,&quot;parse-names&quot;:false,&quot;dropping-particle&quot;:&quot;&quot;,&quot;non-dropping-particle&quot;:&quot;&quot;},{&quot;family&quot;:&quot;Dmitriev&quot;,&quot;given&quot;:&quot;A.&quot;,&quot;parse-names&quot;:false,&quot;dropping-particle&quot;:&quot;&quot;,&quot;non-dropping-particle&quot;:&quot;&quot;},{&quot;family&quot;:&quot;Doctor&quot;,&quot;given&quot;:&quot;Z.&quot;,&quot;parse-names&quot;:false,&quot;dropping-particle&quot;:&quot;&quot;,&quot;non-dropping-particle&quot;:&quot;&quot;},{&quot;family&quot;:&quot;D'Onofrio&quot;,&quot;given&quot;:&quot;L.&quot;,&quot;parse-names&quot;:false,&quot;dropping-particle&quot;:&quot;&quot;,&quot;non-dropping-particle&quot;:&quot;&quot;},{&quot;family&quot;:&quot;Donovan&quot;,&quot;given&quot;:&quot;F.&quot;,&quot;parse-names&quot;:false,&quot;dropping-particle&quot;:&quot;&quot;,&quot;non-dropping-particle&quot;:&quot;&quot;},{&quot;family&quot;:&quot;Dooley&quot;,&quot;given&quot;:&quot;K. L.&quot;,&quot;parse-names&quot;:false,&quot;dropping-particle&quot;:&quot;&quot;,&quot;non-dropping-particle&quot;:&quot;&quot;},{&quot;family&quot;:&quot;Doravari&quot;,&quot;given&quot;:&quot;S.&quot;,&quot;parse-names&quot;:false,&quot;dropping-particle&quot;:&quot;&quot;,&quot;non-dropping-particle&quot;:&quot;&quot;},{&quot;family&quot;:&quot;Dorrington&quot;,&quot;given&quot;:&quot;I.&quot;,&quot;parse-names&quot;:false,&quot;dropping-particle&quot;:&quot;&quot;,&quot;non-dropping-particle&quot;:&quot;&quot;},{&quot;family&quot;:&quot;Drago&quot;,&quot;given&quot;:&quot;M.&quot;,&quot;parse-names&quot;:false,&quot;dropping-particle&quot;:&quot;&quot;,&quot;non-dropping-particle&quot;:&quot;&quot;},{&quot;family&quot;:&quot;Driggers&quot;,&quot;given&quot;:&quot;J. C.&quot;,&quot;parse-names&quot;:false,&quot;dropping-particle&quot;:&quot;&quot;,&quot;non-dropping-particle&quot;:&quot;&quot;},{&quot;family&quot;:&quot;Drori&quot;,&quot;given&quot;:&quot;Y.&quot;,&quot;parse-names&quot;:false,&quot;dropping-particle&quot;:&quot;&quot;,&quot;non-dropping-particle&quot;:&quot;&quot;},{&quot;family&quot;:&quot;Ducoin&quot;,&quot;given&quot;:&quot;J. -G.&quot;,&quot;parse-names&quot;:false,&quot;dropping-particle&quot;:&quot;&quot;,&quot;non-dropping-particle&quot;:&quot;&quot;},{&quot;family&quot;:&quot;Dupej&quot;,&quot;given&quot;:&quot;P.&quot;,&quot;parse-names&quot;:false,&quot;dropping-particle&quot;:&quot;&quot;,&quot;non-dropping-particle&quot;:&quot;&quot;},{&quot;family&quot;:&quot;Durante&quot;,&quot;given&quot;:&quot;O.&quot;,&quot;parse-names&quot;:false,&quot;dropping-particle&quot;:&quot;&quot;,&quot;non-dropping-particle&quot;:&quot;&quot;},{&quot;family&quot;:&quot;D'Urso&quot;,&quot;given&quot;:&quot;D.&quot;,&quot;parse-names&quot;:false,&quot;dropping-particle&quot;:&quot;&quot;,&quot;non-dropping-particle&quot;:&quot;&quot;},{&quot;family&quot;:&quot;Duverne&quot;,&quot;given&quot;:&quot;P. -A.&quot;,&quot;parse-names&quot;:false,&quot;dropping-particle&quot;:&quot;&quot;,&quot;non-dropping-particle&quot;:&quot;&quot;},{&quot;family&quot;:&quot;Dwyer&quot;,&quot;given&quot;:&quot;S. E.&quot;,&quot;parse-names&quot;:false,&quot;dropping-particle&quot;:&quot;&quot;,&quot;non-dropping-particle&quot;:&quot;&quot;},{&quot;family&quot;:&quot;Eassa&quot;,&quot;given&quot;:&quot;C.&quot;,&quot;parse-names&quot;:false,&quot;dropping-particle&quot;:&quot;&quot;,&quot;non-dropping-particle&quot;:&quot;&quot;},{&quot;family&quot;:&quot;Easter&quot;,&quot;given&quot;:&quot;P. J.&quot;,&quot;parse-names&quot;:false,&quot;dropping-particle&quot;:&quot;&quot;,&quot;non-dropping-particle&quot;:&quot;&quot;},{&quot;family&quot;:&quot;Ebersold&quot;,&quot;given&quot;:&quot;M.&quot;,&quot;parse-names&quot;:false,&quot;dropping-particle&quot;:&quot;&quot;,&quot;non-dropping-particle&quot;:&quot;&quot;},{&quot;family&quot;:&quot;Eckhardt&quot;,&quot;given&quot;:&quot;T.&quot;,&quot;parse-names&quot;:false,&quot;dropping-particle&quot;:&quot;&quot;,&quot;non-dropping-particle&quot;:&quot;&quot;},{&quot;family&quot;:&quot;Eddolls&quot;,&quot;given&quot;:&quot;G.&quot;,&quot;parse-names&quot;:false,&quot;dropping-particle&quot;:&quot;&quot;,&quot;non-dropping-particle&quot;:&quot;&quot;},{&quot;family&quot;:&quot;Edelman&quot;,&quot;given&quot;:&quot;B.&quot;,&quot;parse-names&quot;:false,&quot;dropping-particle&quot;:&quot;&quot;,&quot;non-dropping-particle&quot;:&quot;&quot;},{&quot;family&quot;:&quot;Edo&quot;,&quot;given&quot;:&quot;T. B.&quot;,&quot;parse-names&quot;:false,&quot;dropping-particle&quot;:&quot;&quot;,&quot;non-dropping-particle&quot;:&quot;&quot;},{&quot;family&quot;:&quot;Edy&quot;,&quot;given&quot;:&quot;O.&quot;,&quot;parse-names&quot;:false,&quot;dropping-particle&quot;:&quot;&quot;,&quot;non-dropping-particle&quot;:&quot;&quot;},{&quot;family&quot;:&quot;Effler&quot;,&quot;given&quot;:&quot;A.&quot;,&quot;parse-names&quot;:false,&quot;dropping-particle&quot;:&quot;&quot;,&quot;non-dropping-particle&quot;:&quot;&quot;},{&quot;family&quot;:&quot;Eguchi&quot;,&quot;given&quot;:&quot;S.&quot;,&quot;parse-names&quot;:false,&quot;dropping-particle&quot;:&quot;&quot;,&quot;non-dropping-particle&quot;:&quot;&quot;},{&quot;family&quot;:&quot;Eichholz&quot;,&quot;given&quot;:&quot;J.&quot;,&quot;parse-names&quot;:false,&quot;dropping-particle&quot;:&quot;&quot;,&quot;non-dropping-particle&quot;:&quot;&quot;},{&quot;family&quot;:&quot;Eikenberry&quot;,&quot;given&quot;:&quot;S. S.&quot;,&quot;parse-names&quot;:false,&quot;dropping-particle&quot;:&quot;&quot;,&quot;non-dropping-particle&quot;:&quot;&quot;},{&quot;family&quot;:&quot;Eisenmann&quot;,&quot;given&quot;:&quot;M.&quot;,&quot;parse-names&quot;:false,&quot;dropping-particle&quot;:&quot;&quot;,&quot;non-dropping-particle&quot;:&quot;&quot;},{&quot;family&quot;:&quot;Eisenstein&quot;,&quot;given&quot;:&quot;R. A.&quot;,&quot;parse-names&quot;:false,&quot;dropping-particle&quot;:&quot;&quot;,&quot;non-dropping-particle&quot;:&quot;&quot;},{&quot;family&quot;:&quot;Ejlli&quot;,&quot;given&quot;:&quot;A.&quot;,&quot;parse-names&quot;:false,&quot;dropping-particle&quot;:&quot;&quot;,&quot;non-dropping-particle&quot;:&quot;&quot;},{&quot;family&quot;:&quot;Engelby&quot;,&quot;given&quot;:&quot;E.&quot;,&quot;parse-names&quot;:false,&quot;dropping-particle&quot;:&quot;&quot;,&quot;non-dropping-particle&quot;:&quot;&quot;},{&quot;family&quot;:&quot;Enomoto&quot;,&quot;given&quot;:&quot;Y.&quot;,&quot;parse-names&quot;:false,&quot;dropping-particle&quot;:&quot;&quot;,&quot;non-dropping-particle&quot;:&quot;&quot;},{&quot;family&quot;:&quot;Errico&quot;,&quot;given&quot;:&quot;L.&quot;,&quot;parse-names&quot;:false,&quot;dropping-particle&quot;:&quot;&quot;,&quot;non-dropping-particle&quot;:&quot;&quot;},{&quot;family&quot;:&quot;Essick&quot;,&quot;given&quot;:&quot;R. C.&quot;,&quot;parse-names&quot;:false,&quot;dropping-particle&quot;:&quot;&quot;,&quot;non-dropping-particle&quot;:&quot;&quot;},{&quot;family&quot;:&quot;Estellés&quot;,&quot;given&quot;:&quot;H.&quot;,&quot;parse-names&quot;:false,&quot;dropping-particle&quot;:&quot;&quot;,&quot;non-dropping-particle&quot;:&quot;&quot;},{&quot;family&quot;:&quot;Estevez&quot;,&quot;given&quot;:&quot;D.&quot;,&quot;parse-names&quot;:false,&quot;dropping-particle&quot;:&quot;&quot;,&quot;non-dropping-particle&quot;:&quot;&quot;},{&quot;family&quot;:&quot;Etienne&quot;,&quot;given&quot;:&quot;Z.&quot;,&quot;parse-names&quot;:false,&quot;dropping-particle&quot;:&quot;&quot;,&quot;non-dropping-particle&quot;:&quot;&quot;},{&quot;family&quot;:&quot;Etzel&quot;,&quot;given&quot;:&quot;T.&quot;,&quot;parse-names&quot;:false,&quot;dropping-particle&quot;:&quot;&quot;,&quot;non-dropping-particle&quot;:&quot;&quot;},{&quot;family&quot;:&quot;Evans&quot;,&quot;given&quot;:&quot;M.&quot;,&quot;parse-names&quot;:false,&quot;dropping-particle&quot;:&quot;&quot;,&quot;non-dropping-particle&quot;:&quot;&quot;},{&quot;family&quot;:&quot;Evans&quot;,&quot;given&quot;:&quot;T. M.&quot;,&quot;parse-names&quot;:false,&quot;dropping-particle&quot;:&quot;&quot;,&quot;non-dropping-particle&quot;:&quot;&quot;},{&quot;family&quot;:&quot;Ewing&quot;,&quot;given&quot;:&quot;B. E.&quot;,&quot;parse-names&quot;:false,&quot;dropping-particle&quot;:&quot;&quot;,&quot;non-dropping-particle&quot;:&quot;&quot;},{&quot;family&quot;:&quot;Fafone&quot;,&quot;given&quot;:&quot;V.&quot;,&quot;parse-names&quot;:false,&quot;dropping-particle&quot;:&quot;&quot;,&quot;non-dropping-particle&quot;:&quot;&quot;},{&quot;family&quot;:&quot;Fair&quot;,&quot;given&quot;:&quot;H.&quot;,&quot;parse-names&quot;:false,&quot;dropping-particle&quot;:&quot;&quot;,&quot;non-dropping-particle&quot;:&quot;&quot;},{&quot;family&quot;:&quot;Fairhurst&quot;,&quot;given&quot;:&quot;S.&quot;,&quot;parse-names&quot;:false,&quot;dropping-particle&quot;:&quot;&quot;,&quot;non-dropping-particle&quot;:&quot;&quot;},{&quot;family&quot;:&quot;Farah&quot;,&quot;given&quot;:&quot;A. M.&quot;,&quot;parse-names&quot;:false,&quot;dropping-particle&quot;:&quot;&quot;,&quot;non-dropping-particle&quot;:&quot;&quot;},{&quot;family&quot;:&quot;Farinon&quot;,&quot;given&quot;:&quot;S.&quot;,&quot;parse-names&quot;:false,&quot;dropping-particle&quot;:&quot;&quot;,&quot;non-dropping-particle&quot;:&quot;&quot;},{&quot;family&quot;:&quot;Farr&quot;,&quot;given&quot;:&quot;B.&quot;,&quot;parse-names&quot;:false,&quot;dropping-particle&quot;:&quot;&quot;,&quot;non-dropping-particle&quot;:&quot;&quot;},{&quot;family&quot;:&quot;Farr&quot;,&quot;given&quot;:&quot;W. M.&quot;,&quot;parse-names&quot;:false,&quot;dropping-particle&quot;:&quot;&quot;,&quot;non-dropping-particle&quot;:&quot;&quot;},{&quot;family&quot;:&quot;Farrow&quot;,&quot;given&quot;:&quot;N. W.&quot;,&quot;parse-names&quot;:false,&quot;dropping-particle&quot;:&quot;&quot;,&quot;non-dropping-particle&quot;:&quot;&quot;},{&quot;family&quot;:&quot;Fauchon-Jones&quot;,&quot;given&quot;:&quot;E. J.&quot;,&quot;parse-names&quot;:false,&quot;dropping-particle&quot;:&quot;&quot;,&quot;non-dropping-particle&quot;:&quot;&quot;},{&quot;family&quot;:&quot;Favaro&quot;,&quot;given&quot;:&quot;G.&quot;,&quot;parse-names&quot;:false,&quot;dropping-particle&quot;:&quot;&quot;,&quot;non-dropping-particle&quot;:&quot;&quot;},{&quot;family&quot;:&quot;Favata&quot;,&quot;given&quot;:&quot;M.&quot;,&quot;parse-names&quot;:false,&quot;dropping-particle&quot;:&quot;&quot;,&quot;non-dropping-particle&quot;:&quot;&quot;},{&quot;family&quot;:&quot;Fays&quot;,&quot;given&quot;:&quot;M.&quot;,&quot;parse-names&quot;:false,&quot;dropping-particle&quot;:&quot;&quot;,&quot;non-dropping-particle&quot;:&quot;&quot;},{&quot;family&quot;:&quot;Fazio&quot;,&quot;given&quot;:&quot;M.&quot;,&quot;parse-names&quot;:false,&quot;dropping-particle&quot;:&quot;&quot;,&quot;non-dropping-particle&quot;:&quot;&quot;},{&quot;family&quot;:&quot;Feicht&quot;,&quot;given&quot;:&quot;J.&quot;,&quot;parse-names&quot;:false,&quot;dropping-particle&quot;:&quot;&quot;,&quot;non-dropping-particle&quot;:&quot;&quot;},{&quot;family&quot;:&quot;Fejer&quot;,&quot;given&quot;:&quot;M. M.&quot;,&quot;parse-names&quot;:false,&quot;dropping-particle&quot;:&quot;&quot;,&quot;non-dropping-particle&quot;:&quot;&quot;},{&quot;family&quot;:&quot;Fenyvesi&quot;,&quot;given&quot;:&quot;E.&quot;,&quot;parse-names&quot;:false,&quot;dropping-particle&quot;:&quot;&quot;,&quot;non-dropping-particle&quot;:&quot;&quot;},{&quot;family&quot;:&quot;Ferguson&quot;,&quot;given&quot;:&quot;D. L.&quot;,&quot;parse-names&quot;:false,&quot;dropping-particle&quot;:&quot;&quot;,&quot;non-dropping-particle&quot;:&quot;&quot;},{&quot;family&quot;:&quot;Fernandez-Galiana&quot;,&quot;given&quot;:&quot;A.&quot;,&quot;parse-names&quot;:false,&quot;dropping-particle&quot;:&quot;&quot;,&quot;non-dropping-particle&quot;:&quot;&quot;},{&quot;family&quot;:&quot;Ferrante&quot;,&quot;given&quot;:&quot;I.&quot;,&quot;parse-names&quot;:false,&quot;dropping-particle&quot;:&quot;&quot;,&quot;non-dropping-particle&quot;:&quot;&quot;},{&quot;family&quot;:&quot;Ferreira&quot;,&quot;given&quot;:&quot;T. A.&quot;,&quot;parse-names&quot;:false,&quot;dropping-particle&quot;:&quot;&quot;,&quot;non-dropping-particle&quot;:&quot;&quot;},{&quot;family&quot;:&quot;Fidecaro&quot;,&quot;given&quot;:&quot;F.&quot;,&quot;parse-names&quot;:false,&quot;dropping-particle&quot;:&quot;&quot;,&quot;non-dropping-particle&quot;:&quot;&quot;},{&quot;family&quot;:&quot;Figura&quot;,&quot;given&quot;:&quot;P.&quot;,&quot;parse-names&quot;:false,&quot;dropping-particle&quot;:&quot;&quot;,&quot;non-dropping-particle&quot;:&quot;&quot;},{&quot;family&quot;:&quot;Fiori&quot;,&quot;given&quot;:&quot;I.&quot;,&quot;parse-names&quot;:false,&quot;dropping-particle&quot;:&quot;&quot;,&quot;non-dropping-particle&quot;:&quot;&quot;},{&quot;family&quot;:&quot;Fishbach&quot;,&quot;given&quot;:&quot;M.&quot;,&quot;parse-names&quot;:false,&quot;dropping-particle&quot;:&quot;&quot;,&quot;non-dropping-particle&quot;:&quot;&quot;},{&quot;family&quot;:&quot;Fisher&quot;,&quot;given&quot;:&quot;R. P.&quot;,&quot;parse-names&quot;:false,&quot;dropping-particle&quot;:&quot;&quot;,&quot;non-dropping-particle&quot;:&quot;&quot;},{&quot;family&quot;:&quot;Fittipaldi&quot;,&quot;given&quot;:&quot;R.&quot;,&quot;parse-names&quot;:false,&quot;dropping-particle&quot;:&quot;&quot;,&quot;non-dropping-particle&quot;:&quot;&quot;},{&quot;family&quot;:&quot;Fiumara&quot;,&quot;given&quot;:&quot;V.&quot;,&quot;parse-names&quot;:false,&quot;dropping-particle&quot;:&quot;&quot;,&quot;non-dropping-particle&quot;:&quot;&quot;},{&quot;family&quot;:&quot;Flaminio&quot;,&quot;given&quot;:&quot;R.&quot;,&quot;parse-names&quot;:false,&quot;dropping-particle&quot;:&quot;&quot;,&quot;non-dropping-particle&quot;:&quot;&quot;},{&quot;family&quot;:&quot;Floden&quot;,&quot;given&quot;:&quot;E.&quot;,&quot;parse-names&quot;:false,&quot;dropping-particle&quot;:&quot;&quot;,&quot;non-dropping-particle&quot;:&quot;&quot;},{&quot;family&quot;:&quot;Fong&quot;,&quot;given&quot;:&quot;H.&quot;,&quot;parse-names&quot;:false,&quot;dropping-particle&quot;:&quot;&quot;,&quot;non-dropping-particle&quot;:&quot;&quot;},{&quot;family&quot;:&quot;Font&quot;,&quot;given&quot;:&quot;J. A.&quot;,&quot;parse-names&quot;:false,&quot;dropping-particle&quot;:&quot;&quot;,&quot;non-dropping-particle&quot;:&quot;&quot;},{&quot;family&quot;:&quot;Fornal&quot;,&quot;given&quot;:&quot;B.&quot;,&quot;parse-names&quot;:false,&quot;dropping-particle&quot;:&quot;&quot;,&quot;non-dropping-particle&quot;:&quot;&quot;},{&quot;family&quot;:&quot;Forsyth&quot;,&quot;given&quot;:&quot;P. W. F.&quot;,&quot;parse-names&quot;:false,&quot;dropping-particle&quot;:&quot;&quot;,&quot;non-dropping-particle&quot;:&quot;&quot;},{&quot;family&quot;:&quot;Franke&quot;,&quot;given&quot;:&quot;A.&quot;,&quot;parse-names&quot;:false,&quot;dropping-particle&quot;:&quot;&quot;,&quot;non-dropping-particle&quot;:&quot;&quot;},{&quot;family&quot;:&quot;Frasca&quot;,&quot;given&quot;:&quot;S.&quot;,&quot;parse-names&quot;:false,&quot;dropping-particle&quot;:&quot;&quot;,&quot;non-dropping-particle&quot;:&quot;&quot;},{&quot;family&quot;:&quot;Frasconi&quot;,&quot;given&quot;:&quot;F.&quot;,&quot;parse-names&quot;:false,&quot;dropping-particle&quot;:&quot;&quot;,&quot;non-dropping-particle&quot;:&quot;&quot;},{&quot;family&quot;:&quot;Frederick&quot;,&quot;given&quot;:&quot;C.&quot;,&quot;parse-names&quot;:false,&quot;dropping-particle&quot;:&quot;&quot;,&quot;non-dropping-particle&quot;:&quot;&quot;},{&quot;family&quot;:&quot;Freed&quot;,&quot;given&quot;:&quot;J. P.&quot;,&quot;parse-names&quot;:false,&quot;dropping-particle&quot;:&quot;&quot;,&quot;non-dropping-particle&quot;:&quot;&quot;},{&quot;family&quot;:&quot;Frei&quot;,&quot;given&quot;:&quot;Z.&quot;,&quot;parse-names&quot;:false,&quot;dropping-particle&quot;:&quot;&quot;,&quot;non-dropping-particle&quot;:&quot;&quot;},{&quot;family&quot;:&quot;Freise&quot;,&quot;given&quot;:&quot;A.&quot;,&quot;parse-names&quot;:false,&quot;dropping-particle&quot;:&quot;&quot;,&quot;non-dropping-particle&quot;:&quot;&quot;},{&quot;family&quot;:&quot;Frey&quot;,&quot;given&quot;:&quot;R.&quot;,&quot;parse-names&quot;:false,&quot;dropping-particle&quot;:&quot;&quot;,&quot;non-dropping-particle&quot;:&quot;&quot;},{&quot;family&quot;:&quot;Fritschel&quot;,&quot;given&quot;:&quot;P.&quot;,&quot;parse-names&quot;:false,&quot;dropping-particle&quot;:&quot;&quot;,&quot;non-dropping-particle&quot;:&quot;&quot;},{&quot;family&quot;:&quot;Frolov&quot;,&quot;given&quot;:&quot;V.&quot;,&quot;parse-names&quot;:false,&quot;dropping-particle&quot;:&quot;V.&quot;,&quot;non-dropping-particle&quot;:&quot;&quot;},{&quot;family&quot;:&quot;Fronzé&quot;,&quot;given&quot;:&quot;G. G.&quot;,&quot;parse-names&quot;:false,&quot;dropping-particle&quot;:&quot;&quot;,&quot;non-dropping-particle&quot;:&quot;&quot;},{&quot;family&quot;:&quot;Fujii&quot;,&quot;given&quot;:&quot;Y.&quot;,&quot;parse-names&quot;:false,&quot;dropping-particle&quot;:&quot;&quot;,&quot;non-dropping-particle&quot;:&quot;&quot;},{&quot;family&quot;:&quot;Fujikawa&quot;,&quot;given&quot;:&quot;Y.&quot;,&quot;parse-names&quot;:false,&quot;dropping-particle&quot;:&quot;&quot;,&quot;non-dropping-particle&quot;:&quot;&quot;},{&quot;family&quot;:&quot;Fukunaga&quot;,&quot;given&quot;:&quot;M.&quot;,&quot;parse-names&quot;:false,&quot;dropping-particle&quot;:&quot;&quot;,&quot;non-dropping-particle&quot;:&quot;&quot;},{&quot;family&quot;:&quot;Fukushima&quot;,&quot;given&quot;:&quot;M.&quot;,&quot;parse-names&quot;:false,&quot;dropping-particle&quot;:&quot;&quot;,&quot;non-dropping-particle&quot;:&quot;&quot;},{&quot;family&quot;:&quot;Fulda&quot;,&quot;given&quot;:&quot;P.&quot;,&quot;parse-names&quot;:false,&quot;dropping-particle&quot;:&quot;&quot;,&quot;non-dropping-particle&quot;:&quot;&quot;},{&quot;family&quot;:&quot;Fyffe&quot;,&quot;given&quot;:&quot;M.&quot;,&quot;parse-names&quot;:false,&quot;dropping-particle&quot;:&quot;&quot;,&quot;non-dropping-particle&quot;:&quot;&quot;},{&quot;family&quot;:&quot;Gabbard&quot;,&quot;given&quot;:&quot;H. A.&quot;,&quot;parse-names&quot;:false,&quot;dropping-particle&quot;:&quot;&quot;,&quot;non-dropping-particle&quot;:&quot;&quot;},{&quot;family&quot;:&quot;Gabella&quot;,&quot;given&quot;:&quot;W. E.&quot;,&quot;parse-names&quot;:false,&quot;dropping-particle&quot;:&quot;&quot;,&quot;non-dropping-particle&quot;:&quot;&quot;},{&quot;family&quot;:&quot;Gadre&quot;,&quot;given&quot;:&quot;B. U.&quot;,&quot;parse-names&quot;:false,&quot;dropping-particle&quot;:&quot;&quot;,&quot;non-dropping-particle&quot;:&quot;&quot;},{&quot;family&quot;:&quot;Gair&quot;,&quot;given&quot;:&quot;J. R.&quot;,&quot;parse-names&quot;:false,&quot;dropping-particle&quot;:&quot;&quot;,&quot;non-dropping-particle&quot;:&quot;&quot;},{&quot;family&quot;:&quot;Gais&quot;,&quot;given&quot;:&quot;J.&quot;,&quot;parse-names&quot;:false,&quot;dropping-particle&quot;:&quot;&quot;,&quot;non-dropping-particle&quot;:&quot;&quot;},{&quot;family&quot;:&quot;Galaudage&quot;,&quot;given&quot;:&quot;S.&quot;,&quot;parse-names&quot;:false,&quot;dropping-particle&quot;:&quot;&quot;,&quot;non-dropping-particle&quot;:&quot;&quot;},{&quot;family&quot;:&quot;Gamba&quot;,&quot;given&quot;:&quot;R.&quot;,&quot;parse-names&quot;:false,&quot;dropping-particle&quot;:&quot;&quot;,&quot;non-dropping-particle&quot;:&quot;&quot;},{&quot;family&quot;:&quot;Ganapathy&quot;,&quot;given&quot;:&quot;D.&quot;,&quot;parse-names&quot;:false,&quot;dropping-particle&quot;:&quot;&quot;,&quot;non-dropping-particle&quot;:&quot;&quot;},{&quot;family&quot;:&quot;Ganguly&quot;,&quot;given&quot;:&quot;A.&quot;,&quot;parse-names&quot;:false,&quot;dropping-particle&quot;:&quot;&quot;,&quot;non-dropping-particle&quot;:&quot;&quot;},{&quot;family&quot;:&quot;Gao&quot;,&quot;given&quot;:&quot;D.&quot;,&quot;parse-names&quot;:false,&quot;dropping-particle&quot;:&quot;&quot;,&quot;non-dropping-particle&quot;:&quot;&quot;},{&quot;family&quot;:&quot;Gaonkar&quot;,&quot;given&quot;:&quot;S. G.&quot;,&quot;parse-names&quot;:false,&quot;dropping-particle&quot;:&quot;&quot;,&quot;non-dropping-particle&quot;:&quot;&quot;},{&quot;family&quot;:&quot;Garaventa&quot;,&quot;given&quot;:&quot;B.&quot;,&quot;parse-names&quot;:false,&quot;dropping-particle&quot;:&quot;&quot;,&quot;non-dropping-particle&quot;:&quot;&quot;},{&quot;family&quot;:&quot;García&quot;,&quot;given&quot;:&quot;F.&quot;,&quot;parse-names&quot;:false,&quot;dropping-particle&quot;:&quot;&quot;,&quot;non-dropping-particle&quot;:&quot;&quot;},{&quot;family&quot;:&quot;García-Núñez&quot;,&quot;given&quot;:&quot;C.&quot;,&quot;parse-names&quot;:false,&quot;dropping-particle&quot;:&quot;&quot;,&quot;non-dropping-particle&quot;:&quot;&quot;},{&quot;family&quot;:&quot;García-Quirós&quot;,&quot;given&quot;:&quot;C.&quot;,&quot;parse-names&quot;:false,&quot;dropping-particle&quot;:&quot;&quot;,&quot;non-dropping-particle&quot;:&quot;&quot;},{&quot;family&quot;:&quot;Garufi&quot;,&quot;given&quot;:&quot;F.&quot;,&quot;parse-names&quot;:false,&quot;dropping-particle&quot;:&quot;&quot;,&quot;non-dropping-particle&quot;:&quot;&quot;},{&quot;family&quot;:&quot;Gateley&quot;,&quot;given&quot;:&quot;B.&quot;,&quot;parse-names&quot;:false,&quot;dropping-particle&quot;:&quot;&quot;,&quot;non-dropping-particle&quot;:&quot;&quot;},{&quot;family&quot;:&quot;Gaudio&quot;,&quot;given&quot;:&quot;S.&quot;,&quot;parse-names&quot;:false,&quot;dropping-particle&quot;:&quot;&quot;,&quot;non-dropping-particle&quot;:&quot;&quot;},{&quot;family&quot;:&quot;Gayathri&quot;,&quot;given&quot;:&quot;V.&quot;,&quot;parse-names&quot;:false,&quot;dropping-particle&quot;:&quot;&quot;,&quot;non-dropping-particle&quot;:&quot;&quot;},{&quot;family&quot;:&quot;Ge&quot;,&quot;given&quot;:&quot;G. -G.&quot;,&quot;parse-names&quot;:false,&quot;dropping-particle&quot;:&quot;&quot;,&quot;non-dropping-particle&quot;:&quot;&quot;},{&quot;family&quot;:&quot;Gemme&quot;,&quot;given&quot;:&quot;G.&quot;,&quot;parse-names&quot;:false,&quot;dropping-particle&quot;:&quot;&quot;,&quot;non-dropping-particle&quot;:&quot;&quot;},{&quot;family&quot;:&quot;Gennai&quot;,&quot;given&quot;:&quot;A.&quot;,&quot;parse-names&quot;:false,&quot;dropping-particle&quot;:&quot;&quot;,&quot;non-dropping-particle&quot;:&quot;&quot;},{&quot;family&quot;:&quot;George&quot;,&quot;given&quot;:&quot;J.&quot;,&quot;parse-names&quot;:false,&quot;dropping-particle&quot;:&quot;&quot;,&quot;non-dropping-particle&quot;:&quot;&quot;},{&quot;family&quot;:&quot;George&quot;,&quot;given&quot;:&quot;R. N.&quot;,&quot;parse-names&quot;:false,&quot;dropping-particle&quot;:&quot;&quot;,&quot;non-dropping-particle&quot;:&quot;&quot;},{&quot;family&quot;:&quot;Gerberding&quot;,&quot;given&quot;:&quot;O.&quot;,&quot;parse-names&quot;:false,&quot;dropping-particle&quot;:&quot;&quot;,&quot;non-dropping-particle&quot;:&quot;&quot;},{&quot;family&quot;:&quot;Gergely&quot;,&quot;given&quot;:&quot;L.&quot;,&quot;parse-names&quot;:false,&quot;dropping-particle&quot;:&quot;&quot;,&quot;non-dropping-particle&quot;:&quot;&quot;},{&quot;family&quot;:&quot;Gewecke&quot;,&quot;given&quot;:&quot;P.&quot;,&quot;parse-names&quot;:false,&quot;dropping-particle&quot;:&quot;&quot;,&quot;non-dropping-particle&quot;:&quot;&quot;},{&quot;family&quot;:&quot;Ghonge&quot;,&quot;given&quot;:&quot;S.&quot;,&quot;parse-names&quot;:false,&quot;dropping-particle&quot;:&quot;&quot;,&quot;non-dropping-particle&quot;:&quot;&quot;},{&quot;family&quot;:&quot;Ghosh&quot;,&quot;given&quot;:&quot;Abhirup&quot;,&quot;parse-names&quot;:false,&quot;dropping-particle&quot;:&quot;&quot;,&quot;non-dropping-particle&quot;:&quot;&quot;},{&quot;family&quot;:&quot;Ghosh&quot;,&quot;given&quot;:&quot;Archisman&quot;,&quot;parse-names&quot;:false,&quot;dropping-particle&quot;:&quot;&quot;,&quot;non-dropping-particle&quot;:&quot;&quot;},{&quot;family&quot;:&quot;Ghosh&quot;,&quot;given&quot;:&quot;Shaon&quot;,&quot;parse-names&quot;:false,&quot;dropping-particle&quot;:&quot;&quot;,&quot;non-dropping-particle&quot;:&quot;&quot;},{&quot;family&quot;:&quot;Ghosh&quot;,&quot;given&quot;:&quot;Shrobana&quot;,&quot;parse-names&quot;:false,&quot;dropping-particle&quot;:&quot;&quot;,&quot;non-dropping-particle&quot;:&quot;&quot;},{&quot;family&quot;:&quot;Giacomazzo&quot;,&quot;given&quot;:&quot;B.&quot;,&quot;parse-names&quot;:false,&quot;dropping-particle&quot;:&quot;&quot;,&quot;non-dropping-particle&quot;:&quot;&quot;},{&quot;family&quot;:&quot;Giacoppo&quot;,&quot;given&quot;:&quot;L.&quot;,&quot;parse-names&quot;:false,&quot;dropping-particle&quot;:&quot;&quot;,&quot;non-dropping-particle&quot;:&quot;&quot;},{&quot;family&quot;:&quot;Giaime&quot;,&quot;given&quot;:&quot;J. A.&quot;,&quot;parse-names&quot;:false,&quot;dropping-particle&quot;:&quot;&quot;,&quot;non-dropping-particle&quot;:&quot;&quot;},{&quot;family&quot;:&quot;Giardina&quot;,&quot;given&quot;:&quot;K. D.&quot;,&quot;parse-names&quot;:false,&quot;dropping-particle&quot;:&quot;&quot;,&quot;non-dropping-particle&quot;:&quot;&quot;},{&quot;family&quot;:&quot;Gibson&quot;,&quot;given&quot;:&quot;D. R.&quot;,&quot;parse-names&quot;:false,&quot;dropping-particle&quot;:&quot;&quot;,&quot;non-dropping-particle&quot;:&quot;&quot;},{&quot;family&quot;:&quot;Gier&quot;,&quot;given&quot;:&quot;C.&quot;,&quot;parse-names&quot;:false,&quot;dropping-particle&quot;:&quot;&quot;,&quot;non-dropping-particle&quot;:&quot;&quot;},{&quot;family&quot;:&quot;Giesler&quot;,&quot;given&quot;:&quot;M.&quot;,&quot;parse-names&quot;:false,&quot;dropping-particle&quot;:&quot;&quot;,&quot;non-dropping-particle&quot;:&quot;&quot;},{&quot;family&quot;:&quot;Giri&quot;,&quot;given&quot;:&quot;P.&quot;,&quot;parse-names&quot;:false,&quot;dropping-particle&quot;:&quot;&quot;,&quot;non-dropping-particle&quot;:&quot;&quot;},{&quot;family&quot;:&quot;Gissi&quot;,&quot;given&quot;:&quot;F.&quot;,&quot;parse-names&quot;:false,&quot;dropping-particle&quot;:&quot;&quot;,&quot;non-dropping-particle&quot;:&quot;&quot;},{&quot;family&quot;:&quot;Glanzer&quot;,&quot;given&quot;:&quot;J.&quot;,&quot;parse-names&quot;:false,&quot;dropping-particle&quot;:&quot;&quot;,&quot;non-dropping-particle&quot;:&quot;&quot;},{&quot;family&quot;:&quot;Gleckl&quot;,&quot;given&quot;:&quot;A. E.&quot;,&quot;parse-names&quot;:false,&quot;dropping-particle&quot;:&quot;&quot;,&quot;non-dropping-particle&quot;:&quot;&quot;},{&quot;family&quot;:&quot;Godwin&quot;,&quot;given&quot;:&quot;P.&quot;,&quot;parse-names&quot;:false,&quot;dropping-particle&quot;:&quot;&quot;,&quot;non-dropping-particle&quot;:&quot;&quot;},{&quot;family&quot;:&quot;Goetz&quot;,&quot;given&quot;:&quot;E.&quot;,&quot;parse-names&quot;:false,&quot;dropping-particle&quot;:&quot;&quot;,&quot;non-dropping-particle&quot;:&quot;&quot;},{&quot;family&quot;:&quot;Goetz&quot;,&quot;given&quot;:&quot;R.&quot;,&quot;parse-names&quot;:false,&quot;dropping-particle&quot;:&quot;&quot;,&quot;non-dropping-particle&quot;:&quot;&quot;},{&quot;family&quot;:&quot;Gohlke&quot;,&quot;given&quot;:&quot;N.&quot;,&quot;parse-names&quot;:false,&quot;dropping-particle&quot;:&quot;&quot;,&quot;non-dropping-particle&quot;:&quot;&quot;},{&quot;family&quot;:&quot;Golomb&quot;,&quot;given&quot;:&quot;J.&quot;,&quot;parse-names&quot;:false,&quot;dropping-particle&quot;:&quot;&quot;,&quot;non-dropping-particle&quot;:&quot;&quot;},{&quot;family&quot;:&quot;Goncharov&quot;,&quot;given&quot;:&quot;B.&quot;,&quot;parse-names&quot;:false,&quot;dropping-particle&quot;:&quot;&quot;,&quot;non-dropping-particle&quot;:&quot;&quot;},{&quot;family&quot;:&quot;González&quot;,&quot;given&quot;:&quot;G.&quot;,&quot;parse-names&quot;:false,&quot;dropping-particle&quot;:&quot;&quot;,&quot;non-dropping-particle&quot;:&quot;&quot;},{&quot;family&quot;:&quot;Gopakumar&quot;,&quot;given&quot;:&quot;A.&quot;,&quot;parse-names&quot;:false,&quot;dropping-particle&quot;:&quot;&quot;,&quot;non-dropping-particle&quot;:&quot;&quot;},{&quot;family&quot;:&quot;Gosselin&quot;,&quot;given&quot;:&quot;M.&quot;,&quot;parse-names&quot;:false,&quot;dropping-particle&quot;:&quot;&quot;,&quot;non-dropping-particle&quot;:&quot;&quot;},{&quot;family&quot;:&quot;Gouaty&quot;,&quot;given&quot;:&quot;R.&quot;,&quot;parse-names&quot;:false,&quot;dropping-particle&quot;:&quot;&quot;,&quot;non-dropping-particle&quot;:&quot;&quot;},{&quot;family&quot;:&quot;Gould&quot;,&quot;given&quot;:&quot;D. W.&quot;,&quot;parse-names&quot;:false,&quot;dropping-particle&quot;:&quot;&quot;,&quot;non-dropping-particle&quot;:&quot;&quot;},{&quot;family&quot;:&quot;Grace&quot;,&quot;given&quot;:&quot;B.&quot;,&quot;parse-names&quot;:false,&quot;dropping-particle&quot;:&quot;&quot;,&quot;non-dropping-particle&quot;:&quot;&quot;},{&quot;family&quot;:&quot;Grado&quot;,&quot;given&quot;:&quot;A.&quot;,&quot;parse-names&quot;:false,&quot;dropping-particle&quot;:&quot;&quot;,&quot;non-dropping-particle&quot;:&quot;&quot;},{&quot;family&quot;:&quot;Granata&quot;,&quot;given&quot;:&quot;M.&quot;,&quot;parse-names&quot;:false,&quot;dropping-particle&quot;:&quot;&quot;,&quot;non-dropping-particle&quot;:&quot;&quot;},{&quot;family&quot;:&quot;Granata&quot;,&quot;given&quot;:&quot;V.&quot;,&quot;parse-names&quot;:false,&quot;dropping-particle&quot;:&quot;&quot;,&quot;non-dropping-particle&quot;:&quot;&quot;},{&quot;family&quot;:&quot;Grant&quot;,&quot;given&quot;:&quot;A.&quot;,&quot;parse-names&quot;:false,&quot;dropping-particle&quot;:&quot;&quot;,&quot;non-dropping-particle&quot;:&quot;&quot;},{&quot;family&quot;:&quot;Gras&quot;,&quot;given&quot;:&quot;S.&quot;,&quot;parse-names&quot;:false,&quot;dropping-particle&quot;:&quot;&quot;,&quot;non-dropping-particle&quot;:&quot;&quot;},{&quot;family&quot;:&quot;Grassia&quot;,&quot;given&quot;:&quot;P.&quot;,&quot;parse-names&quot;:false,&quot;dropping-particle&quot;:&quot;&quot;,&quot;non-dropping-particle&quot;:&quot;&quot;},{&quot;family&quot;:&quot;Gray&quot;,&quot;given&quot;:&quot;C.&quot;,&quot;parse-names&quot;:false,&quot;dropping-particle&quot;:&quot;&quot;,&quot;non-dropping-particle&quot;:&quot;&quot;},{&quot;family&quot;:&quot;Gray&quot;,&quot;given&quot;:&quot;R.&quot;,&quot;parse-names&quot;:false,&quot;dropping-particle&quot;:&quot;&quot;,&quot;non-dropping-particle&quot;:&quot;&quot;},{&quot;family&quot;:&quot;Greco&quot;,&quot;given&quot;:&quot;G.&quot;,&quot;parse-names&quot;:false,&quot;dropping-particle&quot;:&quot;&quot;,&quot;non-dropping-particle&quot;:&quot;&quot;},{&quot;family&quot;:&quot;Green&quot;,&quot;given&quot;:&quot;A. C.&quot;,&quot;parse-names&quot;:false,&quot;dropping-particle&quot;:&quot;&quot;,&quot;non-dropping-particle&quot;:&quot;&quot;},{&quot;family&quot;:&quot;Green&quot;,&quot;given&quot;:&quot;R.&quot;,&quot;parse-names&quot;:false,&quot;dropping-particle&quot;:&quot;&quot;,&quot;non-dropping-particle&quot;:&quot;&quot;},{&quot;family&quot;:&quot;Gretarsson&quot;,&quot;given&quot;:&quot;A. M.&quot;,&quot;parse-names&quot;:false,&quot;dropping-particle&quot;:&quot;&quot;,&quot;non-dropping-particle&quot;:&quot;&quot;},{&quot;family&quot;:&quot;Gretarsson&quot;,&quot;given&quot;:&quot;E. M.&quot;,&quot;parse-names&quot;:false,&quot;dropping-particle&quot;:&quot;&quot;,&quot;non-dropping-particle&quot;:&quot;&quot;},{&quot;family&quot;:&quot;Griffith&quot;,&quot;given&quot;:&quot;D.&quot;,&quot;parse-names&quot;:false,&quot;dropping-particle&quot;:&quot;&quot;,&quot;non-dropping-particle&quot;:&quot;&quot;},{&quot;family&quot;:&quot;Griffiths&quot;,&quot;given&quot;:&quot;W.&quot;,&quot;parse-names&quot;:false,&quot;dropping-particle&quot;:&quot;&quot;,&quot;non-dropping-particle&quot;:&quot;&quot;},{&quot;family&quot;:&quot;Griggs&quot;,&quot;given&quot;:&quot;H. L.&quot;,&quot;parse-names&quot;:false,&quot;dropping-particle&quot;:&quot;&quot;,&quot;non-dropping-particle&quot;:&quot;&quot;},{&quot;family&quot;:&quot;Grignani&quot;,&quot;given&quot;:&quot;G.&quot;,&quot;parse-names&quot;:false,&quot;dropping-particle&quot;:&quot;&quot;,&quot;non-dropping-particle&quot;:&quot;&quot;},{&quot;family&quot;:&quot;Grimaldi&quot;,&quot;given&quot;:&quot;A.&quot;,&quot;parse-names&quot;:false,&quot;dropping-particle&quot;:&quot;&quot;,&quot;non-dropping-particle&quot;:&quot;&quot;},{&quot;family&quot;:&quot;Grimm&quot;,&quot;given&quot;:&quot;S. J.&quot;,&quot;parse-names&quot;:false,&quot;dropping-particle&quot;:&quot;&quot;,&quot;non-dropping-particle&quot;:&quot;&quot;},{&quot;family&quot;:&quot;Grote&quot;,&quot;given&quot;:&quot;H.&quot;,&quot;parse-names&quot;:false,&quot;dropping-particle&quot;:&quot;&quot;,&quot;non-dropping-particle&quot;:&quot;&quot;},{&quot;family&quot;:&quot;Grunewald&quot;,&quot;given&quot;:&quot;S.&quot;,&quot;parse-names&quot;:false,&quot;dropping-particle&quot;:&quot;&quot;,&quot;non-dropping-particle&quot;:&quot;&quot;},{&quot;family&quot;:&quot;Gruning&quot;,&quot;given&quot;:&quot;P.&quot;,&quot;parse-names&quot;:false,&quot;dropping-particle&quot;:&quot;&quot;,&quot;non-dropping-particle&quot;:&quot;&quot;},{&quot;family&quot;:&quot;Guerra&quot;,&quot;given&quot;:&quot;D.&quot;,&quot;parse-names&quot;:false,&quot;dropping-particle&quot;:&quot;&quot;,&quot;non-dropping-particle&quot;:&quot;&quot;},{&quot;family&quot;:&quot;Guidi&quot;,&quot;given&quot;:&quot;G. M.&quot;,&quot;parse-names&quot;:false,&quot;dropping-particle&quot;:&quot;&quot;,&quot;non-dropping-particle&quot;:&quot;&quot;},{&quot;family&quot;:&quot;Guimaraes&quot;,&quot;given&quot;:&quot;A. R.&quot;,&quot;parse-names&quot;:false,&quot;dropping-particle&quot;:&quot;&quot;,&quot;non-dropping-particle&quot;:&quot;&quot;},{&quot;family&quot;:&quot;Guixé&quot;,&quot;given&quot;:&quot;G.&quot;,&quot;parse-names&quot;:false,&quot;dropping-particle&quot;:&quot;&quot;,&quot;non-dropping-particle&quot;:&quot;&quot;},{&quot;family&quot;:&quot;Gulati&quot;,&quot;given&quot;:&quot;H. K.&quot;,&quot;parse-names&quot;:false,&quot;dropping-particle&quot;:&quot;&quot;,&quot;non-dropping-particle&quot;:&quot;&quot;},{&quot;family&quot;:&quot;Guo&quot;,&quot;given&quot;:&quot;H. -K.&quot;,&quot;parse-names&quot;:false,&quot;dropping-particle&quot;:&quot;&quot;,&quot;non-dropping-particle&quot;:&quot;&quot;},{&quot;family&quot;:&quot;Guo&quot;,&quot;given&quot;:&quot;Y.&quot;,&quot;parse-names&quot;:false,&quot;dropping-particle&quot;:&quot;&quot;,&quot;non-dropping-particle&quot;:&quot;&quot;},{&quot;family&quot;:&quot;Gupta&quot;,&quot;given&quot;:&quot;Anchal&quot;,&quot;parse-names&quot;:false,&quot;dropping-particle&quot;:&quot;&quot;,&quot;non-dropping-particle&quot;:&quot;&quot;},{&quot;family&quot;:&quot;Gupta&quot;,&quot;given&quot;:&quot;Anuradha&quot;,&quot;parse-names&quot;:false,&quot;dropping-particle&quot;:&quot;&quot;,&quot;non-dropping-particle&quot;:&quot;&quot;},{&quot;family&quot;:&quot;Gupta&quot;,&quot;given&quot;:&quot;P.&quot;,&quot;parse-names&quot;:false,&quot;dropping-particle&quot;:&quot;&quot;,&quot;non-dropping-particle&quot;:&quot;&quot;},{&quot;family&quot;:&quot;Gustafson&quot;,&quot;given&quot;:&quot;E. K.&quot;,&quot;parse-names&quot;:false,&quot;dropping-particle&quot;:&quot;&quot;,&quot;non-dropping-particle&quot;:&quot;&quot;},{&quot;family&quot;:&quot;Gustafson&quot;,&quot;given&quot;:&quot;R.&quot;,&quot;parse-names&quot;:false,&quot;dropping-particle&quot;:&quot;&quot;,&quot;non-dropping-particle&quot;:&quot;&quot;},{&quot;family&quot;:&quot;Guzman&quot;,&quot;given&quot;:&quot;F.&quot;,&quot;parse-names&quot;:false,&quot;dropping-particle&quot;:&quot;&quot;,&quot;non-dropping-particle&quot;:&quot;&quot;},{&quot;family&quot;:&quot;Ha&quot;,&quot;given&quot;:&quot;S.&quot;,&quot;parse-names&quot;:false,&quot;dropping-particle&quot;:&quot;&quot;,&quot;non-dropping-particle&quot;:&quot;&quot;},{&quot;family&quot;:&quot;Haegel&quot;,&quot;given&quot;:&quot;L.&quot;,&quot;parse-names&quot;:false,&quot;dropping-particle&quot;:&quot;&quot;,&quot;non-dropping-particle&quot;:&quot;&quot;},{&quot;family&quot;:&quot;Hagiwara&quot;,&quot;given&quot;:&quot;A.&quot;,&quot;parse-names&quot;:false,&quot;dropping-particle&quot;:&quot;&quot;,&quot;non-dropping-particle&quot;:&quot;&quot;},{&quot;family&quot;:&quot;Haino&quot;,&quot;given&quot;:&quot;S.&quot;,&quot;parse-names&quot;:false,&quot;dropping-particle&quot;:&quot;&quot;,&quot;non-dropping-particle&quot;:&quot;&quot;},{&quot;family&quot;:&quot;Halim&quot;,&quot;given&quot;:&quot;O.&quot;,&quot;parse-names&quot;:false,&quot;dropping-particle&quot;:&quot;&quot;,&quot;non-dropping-particle&quot;:&quot;&quot;},{&quot;family&quot;:&quot;Hall&quot;,&quot;given&quot;:&quot;E. D.&quot;,&quot;parse-names&quot;:false,&quot;dropping-particle&quot;:&quot;&quot;,&quot;non-dropping-particle&quot;:&quot;&quot;},{&quot;family&quot;:&quot;Hamilton&quot;,&quot;given&quot;:&quot;E. Z.&quot;,&quot;parse-names&quot;:false,&quot;dropping-particle&quot;:&quot;&quot;,&quot;non-dropping-particle&quot;:&quot;&quot;},{&quot;family&quot;:&quot;Hammond&quot;,&quot;given&quot;:&quot;G.&quot;,&quot;parse-names&quot;:false,&quot;dropping-particle&quot;:&quot;&quot;,&quot;non-dropping-particle&quot;:&quot;&quot;},{&quot;family&quot;:&quot;Han&quot;,&quot;given&quot;:&quot;W. -B.&quot;,&quot;parse-names&quot;:false,&quot;dropping-particle&quot;:&quot;&quot;,&quot;non-dropping-particle&quot;:&quot;&quot;},{&quot;family&quot;:&quot;Haney&quot;,&quot;given&quot;:&quot;M.&quot;,&quot;parse-names&quot;:false,&quot;dropping-particle&quot;:&quot;&quot;,&quot;non-dropping-particle&quot;:&quot;&quot;},{&quot;family&quot;:&quot;Hanks&quot;,&quot;given&quot;:&quot;J.&quot;,&quot;parse-names&quot;:false,&quot;dropping-particle&quot;:&quot;&quot;,&quot;non-dropping-particle&quot;:&quot;&quot;},{&quot;family&quot;:&quot;Hanna&quot;,&quot;given&quot;:&quot;C.&quot;,&quot;parse-names&quot;:false,&quot;dropping-particle&quot;:&quot;&quot;,&quot;non-dropping-particle&quot;:&quot;&quot;},{&quot;family&quot;:&quot;Hannam&quot;,&quot;given&quot;:&quot;M. D.&quot;,&quot;parse-names&quot;:false,&quot;dropping-particle&quot;:&quot;&quot;,&quot;non-dropping-particle&quot;:&quot;&quot;},{&quot;family&quot;:&quot;Hannuksela&quot;,&quot;given&quot;:&quot;O.&quot;,&quot;parse-names&quot;:false,&quot;dropping-particle&quot;:&quot;&quot;,&quot;non-dropping-particle&quot;:&quot;&quot;},{&quot;family&quot;:&quot;Hansen&quot;,&quot;given&quot;:&quot;H.&quot;,&quot;parse-names&quot;:false,&quot;dropping-particle&quot;:&quot;&quot;,&quot;non-dropping-particle&quot;:&quot;&quot;},{&quot;family&quot;:&quot;Hansen&quot;,&quot;given&quot;:&quot;T. J.&quot;,&quot;parse-names&quot;:false,&quot;dropping-particle&quot;:&quot;&quot;,&quot;non-dropping-particle&quot;:&quot;&quot;},{&quot;family&quot;:&quot;Hanson&quot;,&quot;given&quot;:&quot;J.&quot;,&quot;parse-names&quot;:false,&quot;dropping-particle&quot;:&quot;&quot;,&quot;non-dropping-particle&quot;:&quot;&quot;},{&quot;family&quot;:&quot;Harder&quot;,&quot;given&quot;:&quot;T.&quot;,&quot;parse-names&quot;:false,&quot;dropping-particle&quot;:&quot;&quot;,&quot;non-dropping-particle&quot;:&quot;&quot;},{&quot;family&quot;:&quot;Hardwick&quot;,&quot;given&quot;:&quot;T.&quot;,&quot;parse-names&quot;:false,&quot;dropping-particle&quot;:&quot;&quot;,&quot;non-dropping-particle&quot;:&quot;&quot;},{&quot;family&quot;:&quot;Haris&quot;,&quot;given&quot;:&quot;K.&quot;,&quot;parse-names&quot;:false,&quot;dropping-particle&quot;:&quot;&quot;,&quot;non-dropping-particle&quot;:&quot;&quot;},{&quot;family&quot;:&quot;Harms&quot;,&quot;given&quot;:&quot;J.&quot;,&quot;parse-names&quot;:false,&quot;dropping-particle&quot;:&quot;&quot;,&quot;non-dropping-particle&quot;:&quot;&quot;},{&quot;family&quot;:&quot;Harry&quot;,&quot;given&quot;:&quot;G. M.&quot;,&quot;parse-names&quot;:false,&quot;dropping-particle&quot;:&quot;&quot;,&quot;non-dropping-particle&quot;:&quot;&quot;},{&quot;family&quot;:&quot;Harry&quot;,&quot;given&quot;:&quot;I. W.&quot;,&quot;parse-names&quot;:false,&quot;dropping-particle&quot;:&quot;&quot;,&quot;non-dropping-particle&quot;:&quot;&quot;},{&quot;family&quot;:&quot;Hartwig&quot;,&quot;given&quot;:&quot;D.&quot;,&quot;parse-names&quot;:false,&quot;dropping-particle&quot;:&quot;&quot;,&quot;non-dropping-particle&quot;:&quot;&quot;},{&quot;family&quot;:&quot;Hasegawa&quot;,&quot;given&quot;:&quot;K.&quot;,&quot;parse-names&quot;:false,&quot;dropping-particle&quot;:&quot;&quot;,&quot;non-dropping-particle&quot;:&quot;&quot;},{&quot;family&quot;:&quot;Haskell&quot;,&quot;given&quot;:&quot;B.&quot;,&quot;parse-names&quot;:false,&quot;dropping-particle&quot;:&quot;&quot;,&quot;non-dropping-particle&quot;:&quot;&quot;},{&quot;family&quot;:&quot;Hasskew&quot;,&quot;given&quot;:&quot;R. K.&quot;,&quot;parse-names&quot;:false,&quot;dropping-particle&quot;:&quot;&quot;,&quot;non-dropping-particle&quot;:&quot;&quot;},{&quot;family&quot;:&quot;Haster&quot;,&quot;given&quot;:&quot;C. -J.&quot;,&quot;parse-names&quot;:false,&quot;dropping-particle&quot;:&quot;&quot;,&quot;non-dropping-particle&quot;:&quot;&quot;},{&quot;family&quot;:&quot;Hattori&quot;,&quot;given&quot;:&quot;K.&quot;,&quot;parse-names&quot;:false,&quot;dropping-particle&quot;:&quot;&quot;,&quot;non-dropping-particle&quot;:&quot;&quot;},{&quot;family&quot;:&quot;Haughian&quot;,&quot;given&quot;:&quot;K.&quot;,&quot;parse-names&quot;:false,&quot;dropping-particle&quot;:&quot;&quot;,&quot;non-dropping-particle&quot;:&quot;&quot;},{&quot;family&quot;:&quot;Hayakawa&quot;,&quot;given&quot;:&quot;H.&quot;,&quot;parse-names&quot;:false,&quot;dropping-particle&quot;:&quot;&quot;,&quot;non-dropping-particle&quot;:&quot;&quot;},{&quot;family&quot;:&quot;Hayama&quot;,&quot;given&quot;:&quot;K.&quot;,&quot;parse-names&quot;:false,&quot;dropping-particle&quot;:&quot;&quot;,&quot;non-dropping-particle&quot;:&quot;&quot;},{&quot;family&quot;:&quot;Hayes&quot;,&quot;given&quot;:&quot;F. J.&quot;,&quot;parse-names&quot;:false,&quot;dropping-particle&quot;:&quot;&quot;,&quot;non-dropping-particle&quot;:&quot;&quot;},{&quot;family&quot;:&quot;Healy&quot;,&quot;given&quot;:&quot;J.&quot;,&quot;parse-names&quot;:false,&quot;dropping-particle&quot;:&quot;&quot;,&quot;non-dropping-particle&quot;:&quot;&quot;},{&quot;family&quot;:&quot;Heidmann&quot;,&quot;given&quot;:&quot;A.&quot;,&quot;parse-names&quot;:false,&quot;dropping-particle&quot;:&quot;&quot;,&quot;non-dropping-particle&quot;:&quot;&quot;},{&quot;family&quot;:&quot;Heidt&quot;,&quot;given&quot;:&quot;A.&quot;,&quot;parse-names&quot;:false,&quot;dropping-particle&quot;:&quot;&quot;,&quot;non-dropping-particle&quot;:&quot;&quot;},{&quot;family&quot;:&quot;Heintze&quot;,&quot;given&quot;:&quot;M. C.&quot;,&quot;parse-names&quot;:false,&quot;dropping-particle&quot;:&quot;&quot;,&quot;non-dropping-particle&quot;:&quot;&quot;},{&quot;family&quot;:&quot;Heinze&quot;,&quot;given&quot;:&quot;J.&quot;,&quot;parse-names&quot;:false,&quot;dropping-particle&quot;:&quot;&quot;,&quot;non-dropping-particle&quot;:&quot;&quot;},{&quot;family&quot;:&quot;Heinzel&quot;,&quot;given&quot;:&quot;J.&quot;,&quot;parse-names&quot;:false,&quot;dropping-particle&quot;:&quot;&quot;,&quot;non-dropping-particle&quot;:&quot;&quot;},{&quot;family&quot;:&quot;Heitmann&quot;,&quot;given&quot;:&quot;H.&quot;,&quot;parse-names&quot;:false,&quot;dropping-particle&quot;:&quot;&quot;,&quot;non-dropping-particle&quot;:&quot;&quot;},{&quot;family&quot;:&quot;Hellman&quot;,&quot;given&quot;:&quot;F.&quot;,&quot;parse-names&quot;:false,&quot;dropping-particle&quot;:&quot;&quot;,&quot;non-dropping-particle&quot;:&quot;&quot;},{&quot;family&quot;:&quot;Hello&quot;,&quot;given&quot;:&quot;P.&quot;,&quot;parse-names&quot;:false,&quot;dropping-particle&quot;:&quot;&quot;,&quot;non-dropping-particle&quot;:&quot;&quot;},{&quot;family&quot;:&quot;Helmling-Cornell&quot;,&quot;given&quot;:&quot;A. F.&quot;,&quot;parse-names&quot;:false,&quot;dropping-particle&quot;:&quot;&quot;,&quot;non-dropping-particle&quot;:&quot;&quot;},{&quot;family&quot;:&quot;Hemming&quot;,&quot;given&quot;:&quot;G.&quot;,&quot;parse-names&quot;:false,&quot;dropping-particle&quot;:&quot;&quot;,&quot;non-dropping-particle&quot;:&quot;&quot;},{&quot;family&quot;:&quot;Hendry&quot;,&quot;given&quot;:&quot;M.&quot;,&quot;parse-names&quot;:false,&quot;dropping-particle&quot;:&quot;&quot;,&quot;non-dropping-particle&quot;:&quot;&quot;},{&quot;family&quot;:&quot;Heng&quot;,&quot;given&quot;:&quot;I. S.&quot;,&quot;parse-names&quot;:false,&quot;dropping-particle&quot;:&quot;&quot;,&quot;non-dropping-particle&quot;:&quot;&quot;},{&quot;family&quot;:&quot;Hennes&quot;,&quot;given&quot;:&quot;E.&quot;,&quot;parse-names&quot;:false,&quot;dropping-particle&quot;:&quot;&quot;,&quot;non-dropping-particle&quot;:&quot;&quot;},{&quot;family&quot;:&quot;Hennig&quot;,&quot;given&quot;:&quot;J.&quot;,&quot;parse-names&quot;:false,&quot;dropping-particle&quot;:&quot;&quot;,&quot;non-dropping-particle&quot;:&quot;&quot;},{&quot;family&quot;:&quot;Hennig&quot;,&quot;given&quot;:&quot;M. H.&quot;,&quot;parse-names&quot;:false,&quot;dropping-particle&quot;:&quot;&quot;,&quot;non-dropping-particle&quot;:&quot;&quot;},{&quot;family&quot;:&quot;Hernandez&quot;,&quot;given&quot;:&quot;A. G.&quot;,&quot;parse-names&quot;:false,&quot;dropping-particle&quot;:&quot;&quot;,&quot;non-dropping-particle&quot;:&quot;&quot;},{&quot;family&quot;:&quot;Vivanco&quot;,&quot;given&quot;:&quot;F. Hernandez&quot;,&quot;parse-names&quot;:false,&quot;dropping-particle&quot;:&quot;&quot;,&quot;non-dropping-particle&quot;:&quot;&quot;},{&quot;family&quot;:&quot;Heurs&quot;,&quot;given&quot;:&quot;M.&quot;,&quot;parse-names&quot;:false,&quot;dropping-particle&quot;:&quot;&quot;,&quot;non-dropping-particle&quot;:&quot;&quot;},{&quot;family&quot;:&quot;Hild&quot;,&quot;given&quot;:&quot;S.&quot;,&quot;parse-names&quot;:false,&quot;dropping-particle&quot;:&quot;&quot;,&quot;non-dropping-particle&quot;:&quot;&quot;},{&quot;family&quot;:&quot;Hill&quot;,&quot;given&quot;:&quot;P.&quot;,&quot;parse-names&quot;:false,&quot;dropping-particle&quot;:&quot;&quot;,&quot;non-dropping-particle&quot;:&quot;&quot;},{&quot;family&quot;:&quot;Himemoto&quot;,&quot;given&quot;:&quot;Y.&quot;,&quot;parse-names&quot;:false,&quot;dropping-particle&quot;:&quot;&quot;,&quot;non-dropping-particle&quot;:&quot;&quot;},{&quot;family&quot;:&quot;Hines&quot;,&quot;given&quot;:&quot;A. S.&quot;,&quot;parse-names&quot;:false,&quot;dropping-particle&quot;:&quot;&quot;,&quot;non-dropping-particle&quot;:&quot;&quot;},{&quot;family&quot;:&quot;Hiranuma&quot;,&quot;given&quot;:&quot;Y.&quot;,&quot;parse-names&quot;:false,&quot;dropping-particle&quot;:&quot;&quot;,&quot;non-dropping-particle&quot;:&quot;&quot;},{&quot;family&quot;:&quot;Hirata&quot;,&quot;given&quot;:&quot;N.&quot;,&quot;parse-names&quot;:false,&quot;dropping-particle&quot;:&quot;&quot;,&quot;non-dropping-particle&quot;:&quot;&quot;},{&quot;family&quot;:&quot;Hirose&quot;,&quot;given&quot;:&quot;E.&quot;,&quot;parse-names&quot;:false,&quot;dropping-particle&quot;:&quot;&quot;,&quot;non-dropping-particle&quot;:&quot;&quot;},{&quot;family&quot;:&quot;Hochheim&quot;,&quot;given&quot;:&quot;S.&quot;,&quot;parse-names&quot;:false,&quot;dropping-particle&quot;:&quot;&quot;,&quot;non-dropping-particle&quot;:&quot;&quot;},{&quot;family&quot;:&quot;Hofman&quot;,&quot;given&quot;:&quot;D.&quot;,&quot;parse-names&quot;:false,&quot;dropping-particle&quot;:&quot;&quot;,&quot;non-dropping-particle&quot;:&quot;&quot;},{&quot;family&quot;:&quot;Hohmann&quot;,&quot;given&quot;:&quot;J. N.&quot;,&quot;parse-names&quot;:false,&quot;dropping-particle&quot;:&quot;&quot;,&quot;non-dropping-particle&quot;:&quot;&quot;},{&quot;family&quot;:&quot;Holcomb&quot;,&quot;given&quot;:&quot;D. G.&quot;,&quot;parse-names&quot;:false,&quot;dropping-particle&quot;:&quot;&quot;,&quot;non-dropping-particle&quot;:&quot;&quot;},{&quot;family&quot;:&quot;Holland&quot;,&quot;given&quot;:&quot;N. A.&quot;,&quot;parse-names&quot;:false,&quot;dropping-particle&quot;:&quot;&quot;,&quot;non-dropping-particle&quot;:&quot;&quot;},{&quot;family&quot;:&quot;Holley-Bockelmann&quot;,&quot;given&quot;:&quot;K.&quot;,&quot;parse-names&quot;:false,&quot;dropping-particle&quot;:&quot;&quot;,&quot;non-dropping-particle&quot;:&quot;&quot;},{&quot;family&quot;:&quot;Hollows&quot;,&quot;given&quot;:&quot;I. J.&quot;,&quot;parse-names&quot;:false,&quot;dropping-particle&quot;:&quot;&quot;,&quot;non-dropping-particle&quot;:&quot;&quot;},{&quot;family&quot;:&quot;Holmes&quot;,&quot;given&quot;:&quot;Z. J.&quot;,&quot;parse-names&quot;:false,&quot;dropping-particle&quot;:&quot;&quot;,&quot;non-dropping-particle&quot;:&quot;&quot;},{&quot;family&quot;:&quot;Holt&quot;,&quot;given&quot;:&quot;K.&quot;,&quot;parse-names&quot;:false,&quot;dropping-particle&quot;:&quot;&quot;,&quot;non-dropping-particle&quot;:&quot;&quot;},{&quot;family&quot;:&quot;Holz&quot;,&quot;given&quot;:&quot;D. E.&quot;,&quot;parse-names&quot;:false,&quot;dropping-particle&quot;:&quot;&quot;,&quot;non-dropping-particle&quot;:&quot;&quot;},{&quot;family&quot;:&quot;Hong&quot;,&quot;given&quot;:&quot;Z.&quot;,&quot;parse-names&quot;:false,&quot;dropping-particle&quot;:&quot;&quot;,&quot;non-dropping-particle&quot;:&quot;&quot;},{&quot;family&quot;:&quot;Hopkins&quot;,&quot;given&quot;:&quot;P.&quot;,&quot;parse-names&quot;:false,&quot;dropping-particle&quot;:&quot;&quot;,&quot;non-dropping-particle&quot;:&quot;&quot;},{&quot;family&quot;:&quot;Hough&quot;,&quot;given&quot;:&quot;J.&quot;,&quot;parse-names&quot;:false,&quot;dropping-particle&quot;:&quot;&quot;,&quot;non-dropping-particle&quot;:&quot;&quot;},{&quot;family&quot;:&quot;Hourihane&quot;,&quot;given&quot;:&quot;S.&quot;,&quot;parse-names&quot;:false,&quot;dropping-particle&quot;:&quot;&quot;,&quot;non-dropping-particle&quot;:&quot;&quot;},{&quot;family&quot;:&quot;Howell&quot;,&quot;given&quot;:&quot;E. J.&quot;,&quot;parse-names&quot;:false,&quot;dropping-particle&quot;:&quot;&quot;,&quot;non-dropping-particle&quot;:&quot;&quot;},{&quot;family&quot;:&quot;Hoy&quot;,&quot;given&quot;:&quot;C. G.&quot;,&quot;parse-names&quot;:false,&quot;dropping-particle&quot;:&quot;&quot;,&quot;non-dropping-particle&quot;:&quot;&quot;},{&quot;family&quot;:&quot;Hoyland&quot;,&quot;given&quot;:&quot;D.&quot;,&quot;parse-names&quot;:false,&quot;dropping-particle&quot;:&quot;&quot;,&quot;non-dropping-particle&quot;:&quot;&quot;},{&quot;family&quot;:&quot;Hreibi&quot;,&quot;given&quot;:&quot;A.&quot;,&quot;parse-names&quot;:false,&quot;dropping-particle&quot;:&quot;&quot;,&quot;non-dropping-particle&quot;:&quot;&quot;},{&quot;family&quot;:&quot;Hsieh&quot;,&quot;given&quot;:&quot;B-H.&quot;,&quot;parse-names&quot;:false,&quot;dropping-particle&quot;:&quot;&quot;,&quot;non-dropping-particle&quot;:&quot;&quot;},{&quot;family&quot;:&quot;Hsu&quot;,&quot;given&quot;:&quot;Y.&quot;,&quot;parse-names&quot;:false,&quot;dropping-particle&quot;:&quot;&quot;,&quot;non-dropping-particle&quot;:&quot;&quot;},{&quot;family&quot;:&quot;Huang&quot;,&quot;given&quot;:&quot;G-Z.&quot;,&quot;parse-names&quot;:false,&quot;dropping-particle&quot;:&quot;&quot;,&quot;non-dropping-particle&quot;:&quot;&quot;},{&quot;family&quot;:&quot;Huang&quot;,&quot;given&quot;:&quot;H-Y.&quot;,&quot;parse-names&quot;:false,&quot;dropping-particle&quot;:&quot;&quot;,&quot;non-dropping-particle&quot;:&quot;&quot;},{&quot;family&quot;:&quot;Huang&quot;,&quot;given&quot;:&quot;P.&quot;,&quot;parse-names&quot;:false,&quot;dropping-particle&quot;:&quot;&quot;,&quot;non-dropping-particle&quot;:&quot;&quot;},{&quot;family&quot;:&quot;Huang&quot;,&quot;given&quot;:&quot;Y-C.&quot;,&quot;parse-names&quot;:false,&quot;dropping-particle&quot;:&quot;&quot;,&quot;non-dropping-particle&quot;:&quot;&quot;},{&quot;family&quot;:&quot;Huang&quot;,&quot;given&quot;:&quot;Y. -J.&quot;,&quot;parse-names&quot;:false,&quot;dropping-particle&quot;:&quot;&quot;,&quot;non-dropping-particle&quot;:&quot;&quot;},{&quot;family&quot;:&quot;Huang&quot;,&quot;given&quot;:&quot;Y.&quot;,&quot;parse-names&quot;:false,&quot;dropping-particle&quot;:&quot;&quot;,&quot;non-dropping-particle&quot;:&quot;&quot;},{&quot;family&quot;:&quot;Hübner&quot;,&quot;given&quot;:&quot;M. T.&quot;,&quot;parse-names&quot;:false,&quot;dropping-particle&quot;:&quot;&quot;,&quot;non-dropping-particle&quot;:&quot;&quot;},{&quot;family&quot;:&quot;Huddart&quot;,&quot;given&quot;:&quot;A. D.&quot;,&quot;parse-names&quot;:false,&quot;dropping-particle&quot;:&quot;&quot;,&quot;non-dropping-particle&quot;:&quot;&quot;},{&quot;family&quot;:&quot;Hughey&quot;,&quot;given&quot;:&quot;B.&quot;,&quot;parse-names&quot;:false,&quot;dropping-particle&quot;:&quot;&quot;,&quot;non-dropping-particle&quot;:&quot;&quot;},{&quot;family&quot;:&quot;Hui&quot;,&quot;given&quot;:&quot;D. C. Y.&quot;,&quot;parse-names&quot;:false,&quot;dropping-particle&quot;:&quot;&quot;,&quot;non-dropping-particle&quot;:&quot;&quot;},{&quot;family&quot;:&quot;Hui&quot;,&quot;given&quot;:&quot;V.&quot;,&quot;parse-names&quot;:false,&quot;dropping-particle&quot;:&quot;&quot;,&quot;non-dropping-particle&quot;:&quot;&quot;},{&quot;family&quot;:&quot;Husa&quot;,&quot;given&quot;:&quot;S.&quot;,&quot;parse-names&quot;:false,&quot;dropping-particle&quot;:&quot;&quot;,&quot;non-dropping-particle&quot;:&quot;&quot;},{&quot;family&quot;:&quot;Huttner&quot;,&quot;given&quot;:&quot;S. H.&quot;,&quot;parse-names&quot;:false,&quot;dropping-particle&quot;:&quot;&quot;,&quot;non-dropping-particle&quot;:&quot;&quot;},{&quot;family&quot;:&quot;Huxford&quot;,&quot;given&quot;:&quot;R.&quot;,&quot;parse-names&quot;:false,&quot;dropping-particle&quot;:&quot;&quot;,&quot;non-dropping-particle&quot;:&quot;&quot;},{&quot;family&quot;:&quot;Huynh-Dinh&quot;,&quot;given&quot;:&quot;T.&quot;,&quot;parse-names&quot;:false,&quot;dropping-particle&quot;:&quot;&quot;,&quot;non-dropping-particle&quot;:&quot;&quot;},{&quot;family&quot;:&quot;Ide&quot;,&quot;given&quot;:&quot;S.&quot;,&quot;parse-names&quot;:false,&quot;dropping-particle&quot;:&quot;&quot;,&quot;non-dropping-particle&quot;:&quot;&quot;},{&quot;family&quot;:&quot;Idzkowski&quot;,&quot;given&quot;:&quot;B.&quot;,&quot;parse-names&quot;:false,&quot;dropping-particle&quot;:&quot;&quot;,&quot;non-dropping-particle&quot;:&quot;&quot;},{&quot;family&quot;:&quot;Iess&quot;,&quot;given&quot;:&quot;A.&quot;,&quot;parse-names&quot;:false,&quot;dropping-particle&quot;:&quot;&quot;,&quot;non-dropping-particle&quot;:&quot;&quot;},{&quot;family&quot;:&quot;Ikenoue&quot;,&quot;given&quot;:&quot;B.&quot;,&quot;parse-names&quot;:false,&quot;dropping-particle&quot;:&quot;&quot;,&quot;non-dropping-particle&quot;:&quot;&quot;},{&quot;family&quot;:&quot;Imam&quot;,&quot;given&quot;:&quot;S.&quot;,&quot;parse-names&quot;:false,&quot;dropping-particle&quot;:&quot;&quot;,&quot;non-dropping-particle&quot;:&quot;&quot;},{&quot;family&quot;:&quot;Inayoshi&quot;,&quot;given&quot;:&quot;K.&quot;,&quot;parse-names&quot;:false,&quot;dropping-particle&quot;:&quot;&quot;,&quot;non-dropping-particle&quot;:&quot;&quot;},{&quot;family&quot;:&quot;Ingram&quot;,&quot;given&quot;:&quot;C.&quot;,&quot;parse-names&quot;:false,&quot;dropping-particle&quot;:&quot;&quot;,&quot;non-dropping-particle&quot;:&quot;&quot;},{&quot;family&quot;:&quot;Inoue&quot;,&quot;given&quot;:&quot;Y.&quot;,&quot;parse-names&quot;:false,&quot;dropping-particle&quot;:&quot;&quot;,&quot;non-dropping-particle&quot;:&quot;&quot;},{&quot;family&quot;:&quot;Ioka&quot;,&quot;given&quot;:&quot;K.&quot;,&quot;parse-names&quot;:false,&quot;dropping-particle&quot;:&quot;&quot;,&quot;non-dropping-particle&quot;:&quot;&quot;},{&quot;family&quot;:&quot;Isi&quot;,&quot;given&quot;:&quot;M.&quot;,&quot;parse-names&quot;:false,&quot;dropping-particle&quot;:&quot;&quot;,&quot;non-dropping-particle&quot;:&quot;&quot;},{&quot;family&quot;:&quot;Isleif&quot;,&quot;given&quot;:&quot;K.&quot;,&quot;parse-names&quot;:false,&quot;dropping-particle&quot;:&quot;&quot;,&quot;non-dropping-particle&quot;:&quot;&quot;},{&quot;family&quot;:&quot;Ito&quot;,&quot;given&quot;:&quot;K.&quot;,&quot;parse-names&quot;:false,&quot;dropping-particle&quot;:&quot;&quot;,&quot;non-dropping-particle&quot;:&quot;&quot;},{&quot;family&quot;:&quot;Itoh&quot;,&quot;given&quot;:&quot;Y.&quot;,&quot;parse-names&quot;:false,&quot;dropping-particle&quot;:&quot;&quot;,&quot;non-dropping-particle&quot;:&quot;&quot;},{&quot;family&quot;:&quot;Iyer&quot;,&quot;given&quot;:&quot;B. R.&quot;,&quot;parse-names&quot;:false,&quot;dropping-particle&quot;:&quot;&quot;,&quot;non-dropping-particle&quot;:&quot;&quot;},{&quot;family&quot;:&quot;Izumi&quot;,&quot;given&quot;:&quot;K.&quot;,&quot;parse-names&quot;:false,&quot;dropping-particle&quot;:&quot;&quot;,&quot;non-dropping-particle&quot;:&quot;&quot;},{&quot;family&quot;:&quot;JaberianHamedan&quot;,&quot;given&quot;:&quot;V.&quot;,&quot;parse-names&quot;:false,&quot;dropping-particle&quot;:&quot;&quot;,&quot;non-dropping-particle&quot;:&quot;&quot;},{&quot;family&quot;:&quot;Jacqmin&quot;,&quot;given&quot;:&quot;T.&quot;,&quot;parse-names&quot;:false,&quot;dropping-particle&quot;:&quot;&quot;,&quot;non-dropping-particle&quot;:&quot;&quot;},{&quot;family&quot;:&quot;Jadhav&quot;,&quot;given&quot;:&quot;S. J.&quot;,&quot;parse-names&quot;:false,&quot;dropping-particle&quot;:&quot;&quot;,&quot;non-dropping-particle&quot;:&quot;&quot;},{&quot;family&quot;:&quot;Jadhav&quot;,&quot;given&quot;:&quot;S. P.&quot;,&quot;parse-names&quot;:false,&quot;dropping-particle&quot;:&quot;&quot;,&quot;non-dropping-particle&quot;:&quot;&quot;},{&quot;family&quot;:&quot;James&quot;,&quot;given&quot;:&quot;A. L.&quot;,&quot;parse-names&quot;:false,&quot;dropping-particle&quot;:&quot;&quot;,&quot;non-dropping-particle&quot;:&quot;&quot;},{&quot;family&quot;:&quot;Jan&quot;,&quot;given&quot;:&quot;A. Z.&quot;,&quot;parse-names&quot;:false,&quot;dropping-particle&quot;:&quot;&quot;,&quot;non-dropping-particle&quot;:&quot;&quot;},{&quot;family&quot;:&quot;Jani&quot;,&quot;given&quot;:&quot;K.&quot;,&quot;parse-names&quot;:false,&quot;dropping-particle&quot;:&quot;&quot;,&quot;non-dropping-particle&quot;:&quot;&quot;},{&quot;family&quot;:&quot;Janquart&quot;,&quot;given&quot;:&quot;J.&quot;,&quot;parse-names&quot;:false,&quot;dropping-particle&quot;:&quot;&quot;,&quot;non-dropping-particle&quot;:&quot;&quot;},{&quot;family&quot;:&quot;Janssens&quot;,&quot;given&quot;:&quot;K.&quot;,&quot;parse-names&quot;:false,&quot;dropping-particle&quot;:&quot;&quot;,&quot;non-dropping-particle&quot;:&quot;&quot;},{&quot;family&quot;:&quot;Janthalur&quot;,&quot;given&quot;:&quot;N. N.&quot;,&quot;parse-names&quot;:false,&quot;dropping-particle&quot;:&quot;&quot;,&quot;non-dropping-particle&quot;:&quot;&quot;},{&quot;family&quot;:&quot;Jaranowski&quot;,&quot;given&quot;:&quot;P.&quot;,&quot;parse-names&quot;:false,&quot;dropping-particle&quot;:&quot;&quot;,&quot;non-dropping-particle&quot;:&quot;&quot;},{&quot;family&quot;:&quot;Jariwala&quot;,&quot;given&quot;:&quot;D.&quot;,&quot;parse-names&quot;:false,&quot;dropping-particle&quot;:&quot;&quot;,&quot;non-dropping-particle&quot;:&quot;&quot;},{&quot;family&quot;:&quot;Jaume&quot;,&quot;given&quot;:&quot;R.&quot;,&quot;parse-names&quot;:false,&quot;dropping-particle&quot;:&quot;&quot;,&quot;non-dropping-particle&quot;:&quot;&quot;},{&quot;family&quot;:&quot;Jenkins&quot;,&quot;given&quot;:&quot;A. C.&quot;,&quot;parse-names&quot;:false,&quot;dropping-particle&quot;:&quot;&quot;,&quot;non-dropping-particle&quot;:&quot;&quot;},{&quot;family&quot;:&quot;Jenner&quot;,&quot;given&quot;:&quot;K.&quot;,&quot;parse-names&quot;:false,&quot;dropping-particle&quot;:&quot;&quot;,&quot;non-dropping-particle&quot;:&quot;&quot;},{&quot;family&quot;:&quot;Jeon&quot;,&quot;given&quot;:&quot;C.&quot;,&quot;parse-names&quot;:false,&quot;dropping-particle&quot;:&quot;&quot;,&quot;non-dropping-particle&quot;:&quot;&quot;},{&quot;family&quot;:&quot;Jeunon&quot;,&quot;given&quot;:&quot;M.&quot;,&quot;parse-names&quot;:false,&quot;dropping-particle&quot;:&quot;&quot;,&quot;non-dropping-particle&quot;:&quot;&quot;},{&quot;family&quot;:&quot;Jia&quot;,&quot;given&quot;:&quot;W.&quot;,&quot;parse-names&quot;:false,&quot;dropping-particle&quot;:&quot;&quot;,&quot;non-dropping-particle&quot;:&quot;&quot;},{&quot;family&quot;:&quot;Jin&quot;,&quot;given&quot;:&quot;H. -B.&quot;,&quot;parse-names&quot;:false,&quot;dropping-particle&quot;:&quot;&quot;,&quot;non-dropping-particle&quot;:&quot;&quot;},{&quot;family&quot;:&quot;Johns&quot;,&quot;given&quot;:&quot;G. R.&quot;,&quot;parse-names&quot;:false,&quot;dropping-particle&quot;:&quot;&quot;,&quot;non-dropping-particle&quot;:&quot;&quot;},{&quot;family&quot;:&quot;Johnson-McDaniel&quot;,&quot;given&quot;:&quot;N. K.&quot;,&quot;parse-names&quot;:false,&quot;dropping-particle&quot;:&quot;&quot;,&quot;non-dropping-particle&quot;:&quot;&quot;},{&quot;family&quot;:&quot;Jones&quot;,&quot;given&quot;:&quot;A. W.&quot;,&quot;parse-names&quot;:false,&quot;dropping-particle&quot;:&quot;&quot;,&quot;non-dropping-particle&quot;:&quot;&quot;},{&quot;family&quot;:&quot;Jones&quot;,&quot;given&quot;:&quot;D. I.&quot;,&quot;parse-names&quot;:false,&quot;dropping-particle&quot;:&quot;&quot;,&quot;non-dropping-particle&quot;:&quot;&quot;},{&quot;family&quot;:&quot;Jones&quot;,&quot;given&quot;:&quot;J. D.&quot;,&quot;parse-names&quot;:false,&quot;dropping-particle&quot;:&quot;&quot;,&quot;non-dropping-particle&quot;:&quot;&quot;},{&quot;family&quot;:&quot;Jones&quot;,&quot;given&quot;:&quot;P.&quot;,&quot;parse-names&quot;:false,&quot;dropping-particle&quot;:&quot;&quot;,&quot;non-dropping-particle&quot;:&quot;&quot;},{&quot;family&quot;:&quot;Jones&quot;,&quot;given&quot;:&quot;R.&quot;,&quot;parse-names&quot;:false,&quot;dropping-particle&quot;:&quot;&quot;,&quot;non-dropping-particle&quot;:&quot;&quot;},{&quot;family&quot;:&quot;Jonker&quot;,&quot;given&quot;:&quot;R. J. G.&quot;,&quot;parse-names&quot;:false,&quot;dropping-particle&quot;:&quot;&quot;,&quot;non-dropping-particle&quot;:&quot;&quot;},{&quot;family&quot;:&quot;Ju&quot;,&quot;given&quot;:&quot;L.&quot;,&quot;parse-names&quot;:false,&quot;dropping-particle&quot;:&quot;&quot;,&quot;non-dropping-particle&quot;:&quot;&quot;},{&quot;family&quot;:&quot;Jung&quot;,&quot;given&quot;:&quot;P.&quot;,&quot;parse-names&quot;:false,&quot;dropping-particle&quot;:&quot;&quot;,&quot;non-dropping-particle&quot;:&quot;&quot;},{&quot;family&quot;:&quot;Jung&quot;,&quot;given&quot;:&quot;K.&quot;,&quot;parse-names&quot;:false,&quot;dropping-particle&quot;:&quot;&quot;,&quot;non-dropping-particle&quot;:&quot;&quot;},{&quot;family&quot;:&quot;Junker&quot;,&quot;given&quot;:&quot;J.&quot;,&quot;parse-names&quot;:false,&quot;dropping-particle&quot;:&quot;&quot;,&quot;non-dropping-particle&quot;:&quot;&quot;},{&quot;family&quot;:&quot;Juste&quot;,&quot;given&quot;:&quot;V.&quot;,&quot;parse-names&quot;:false,&quot;dropping-particle&quot;:&quot;&quot;,&quot;non-dropping-particle&quot;:&quot;&quot;},{&quot;family&quot;:&quot;Kaihotsu&quot;,&quot;given&quot;:&quot;K.&quot;,&quot;parse-names&quot;:false,&quot;dropping-particle&quot;:&quot;&quot;,&quot;non-dropping-particle&quot;:&quot;&quot;},{&quot;family&quot;:&quot;Kajita&quot;,&quot;given&quot;:&quot;T.&quot;,&quot;parse-names&quot;:false,&quot;dropping-particle&quot;:&quot;&quot;,&quot;non-dropping-particle&quot;:&quot;&quot;},{&quot;family&quot;:&quot;Kakizaki&quot;,&quot;given&quot;:&quot;M.&quot;,&quot;parse-names&quot;:false,&quot;dropping-particle&quot;:&quot;&quot;,&quot;non-dropping-particle&quot;:&quot;&quot;},{&quot;family&quot;:&quot;Kalaghatgi&quot;,&quot;given&quot;:&quot;C.&quot;,&quot;parse-names&quot;:false,&quot;dropping-particle&quot;:&quot;V.&quot;,&quot;non-dropping-particle&quot;:&quot;&quot;},{&quot;family&quot;:&quot;Kalogera&quot;,&quot;given&quot;:&quot;V.&quot;,&quot;parse-names&quot;:false,&quot;dropping-particle&quot;:&quot;&quot;,&quot;non-dropping-particle&quot;:&quot;&quot;},{&quot;family&quot;:&quot;Kamai&quot;,&quot;given&quot;:&quot;B.&quot;,&quot;parse-names&quot;:false,&quot;dropping-particle&quot;:&quot;&quot;,&quot;non-dropping-particle&quot;:&quot;&quot;},{&quot;family&quot;:&quot;Kamiizumi&quot;,&quot;given&quot;:&quot;M.&quot;,&quot;parse-names&quot;:false,&quot;dropping-particle&quot;:&quot;&quot;,&quot;non-dropping-particle&quot;:&quot;&quot;},{&quot;family&quot;:&quot;Kanda&quot;,&quot;given&quot;:&quot;N.&quot;,&quot;parse-names&quot;:false,&quot;dropping-particle&quot;:&quot;&quot;,&quot;non-dropping-particle&quot;:&quot;&quot;},{&quot;family&quot;:&quot;Kandhasamy&quot;,&quot;given&quot;:&quot;S.&quot;,&quot;parse-names&quot;:false,&quot;dropping-particle&quot;:&quot;&quot;,&quot;non-dropping-particle&quot;:&quot;&quot;},{&quot;family&quot;:&quot;Kang&quot;,&quot;given&quot;:&quot;G.&quot;,&quot;parse-names&quot;:false,&quot;dropping-particle&quot;:&quot;&quot;,&quot;non-dropping-particle&quot;:&quot;&quot;},{&quot;family&quot;:&quot;Kanner&quot;,&quot;given&quot;:&quot;J. B.&quot;,&quot;parse-names&quot;:false,&quot;dropping-particle&quot;:&quot;&quot;,&quot;non-dropping-particle&quot;:&quot;&quot;},{&quot;family&quot;:&quot;Kao&quot;,&quot;given&quot;:&quot;Y.&quot;,&quot;parse-names&quot;:false,&quot;dropping-particle&quot;:&quot;&quot;,&quot;non-dropping-particle&quot;:&quot;&quot;},{&quot;family&quot;:&quot;Kapadia&quot;,&quot;given&quot;:&quot;S. J.&quot;,&quot;parse-names&quot;:false,&quot;dropping-particle&quot;:&quot;&quot;,&quot;non-dropping-particle&quot;:&quot;&quot;},{&quot;family&quot;:&quot;Kapasi&quot;,&quot;given&quot;:&quot;D. P.&quot;,&quot;parse-names&quot;:false,&quot;dropping-particle&quot;:&quot;&quot;,&quot;non-dropping-particle&quot;:&quot;&quot;},{&quot;family&quot;:&quot;Karat&quot;,&quot;given&quot;:&quot;S.&quot;,&quot;parse-names&quot;:false,&quot;dropping-particle&quot;:&quot;&quot;,&quot;non-dropping-particle&quot;:&quot;&quot;},{&quot;family&quot;:&quot;Karathanasis&quot;,&quot;given&quot;:&quot;C.&quot;,&quot;parse-names&quot;:false,&quot;dropping-particle&quot;:&quot;&quot;,&quot;non-dropping-particle&quot;:&quot;&quot;},{&quot;family&quot;:&quot;Karki&quot;,&quot;given&quot;:&quot;S.&quot;,&quot;parse-names&quot;:false,&quot;dropping-particle&quot;:&quot;&quot;,&quot;non-dropping-particle&quot;:&quot;&quot;},{&quot;family&quot;:&quot;Kashyap&quot;,&quot;given&quot;:&quot;R.&quot;,&quot;parse-names&quot;:false,&quot;dropping-particle&quot;:&quot;&quot;,&quot;non-dropping-particle&quot;:&quot;&quot;},{&quot;family&quot;:&quot;Kasprzack&quot;,&quot;given&quot;:&quot;M.&quot;,&quot;parse-names&quot;:false,&quot;dropping-particle&quot;:&quot;&quot;,&quot;non-dropping-particle&quot;:&quot;&quot;},{&quot;family&quot;:&quot;Kastaun&quot;,&quot;given&quot;:&quot;W.&quot;,&quot;parse-names&quot;:false,&quot;dropping-particle&quot;:&quot;&quot;,&quot;non-dropping-particle&quot;:&quot;&quot;},{&quot;family&quot;:&quot;Katsanevas&quot;,&quot;given&quot;:&quot;S.&quot;,&quot;parse-names&quot;:false,&quot;dropping-particle&quot;:&quot;&quot;,&quot;non-dropping-particle&quot;:&quot;&quot;},{&quot;family&quot;:&quot;Katsavounidis&quot;,&quot;given&quot;:&quot;E.&quot;,&quot;parse-names&quot;:false,&quot;dropping-particle&quot;:&quot;&quot;,&quot;non-dropping-particle&quot;:&quot;&quot;},{&quot;family&quot;:&quot;Katzman&quot;,&quot;given&quot;:&quot;W.&quot;,&quot;parse-names&quot;:false,&quot;dropping-particle&quot;:&quot;&quot;,&quot;non-dropping-particle&quot;:&quot;&quot;},{&quot;family&quot;:&quot;Kaur&quot;,&quot;given&quot;:&quot;T.&quot;,&quot;parse-names&quot;:false,&quot;dropping-particle&quot;:&quot;&quot;,&quot;non-dropping-particle&quot;:&quot;&quot;},{&quot;family&quot;:&quot;Kawabe&quot;,&quot;given&quot;:&quot;K.&quot;,&quot;parse-names&quot;:false,&quot;dropping-particle&quot;:&quot;&quot;,&quot;non-dropping-particle&quot;:&quot;&quot;},{&quot;family&quot;:&quot;Kawaguchi&quot;,&quot;given&quot;:&quot;K.&quot;,&quot;parse-names&quot;:false,&quot;dropping-particle&quot;:&quot;&quot;,&quot;non-dropping-particle&quot;:&quot;&quot;},{&quot;family&quot;:&quot;Kawai&quot;,&quot;given&quot;:&quot;N.&quot;,&quot;parse-names&quot;:false,&quot;dropping-particle&quot;:&quot;&quot;,&quot;non-dropping-particle&quot;:&quot;&quot;},{&quot;family&quot;:&quot;Kawasaki&quot;,&quot;given&quot;:&quot;T.&quot;,&quot;parse-names&quot;:false,&quot;dropping-particle&quot;:&quot;&quot;,&quot;non-dropping-particle&quot;:&quot;&quot;},{&quot;family&quot;:&quot;Kéfélian&quot;,&quot;given&quot;:&quot;F.&quot;,&quot;parse-names&quot;:false,&quot;dropping-particle&quot;:&quot;&quot;,&quot;non-dropping-particle&quot;:&quot;&quot;},{&quot;family&quot;:&quot;Keitel&quot;,&quot;given&quot;:&quot;D.&quot;,&quot;parse-names&quot;:false,&quot;dropping-particle&quot;:&quot;&quot;,&quot;non-dropping-particle&quot;:&quot;&quot;},{&quot;family&quot;:&quot;Key&quot;,&quot;given&quot;:&quot;J. S.&quot;,&quot;parse-names&quot;:false,&quot;dropping-particle&quot;:&quot;&quot;,&quot;non-dropping-particle&quot;:&quot;&quot;},{&quot;family&quot;:&quot;Khadka&quot;,&quot;given&quot;:&quot;S.&quot;,&quot;parse-names&quot;:false,&quot;dropping-particle&quot;:&quot;&quot;,&quot;non-dropping-particle&quot;:&quot;&quot;},{&quot;family&quot;:&quot;Khalili&quot;,&quot;given&quot;:&quot;F. Y.&quot;,&quot;parse-names&quot;:false,&quot;dropping-particle&quot;:&quot;&quot;,&quot;non-dropping-particle&quot;:&quot;&quot;},{&quot;family&quot;:&quot;Khan&quot;,&quot;given&quot;:&quot;S.&quot;,&quot;parse-names&quot;:false,&quot;dropping-particle&quot;:&quot;&quot;,&quot;non-dropping-particle&quot;:&quot;&quot;},{&quot;family&quot;:&quot;Khazanov&quot;,&quot;given&quot;:&quot;E. A.&quot;,&quot;parse-names&quot;:false,&quot;dropping-particle&quot;:&quot;&quot;,&quot;non-dropping-particle&quot;:&quot;&quot;},{&quot;family&quot;:&quot;Khetan&quot;,&quot;given&quot;:&quot;N.&quot;,&quot;parse-names&quot;:false,&quot;dropping-particle&quot;:&quot;&quot;,&quot;non-dropping-particle&quot;:&quot;&quot;},{&quot;family&quot;:&quot;Khursheed&quot;,&quot;given&quot;:&quot;M.&quot;,&quot;parse-names&quot;:false,&quot;dropping-particle&quot;:&quot;&quot;,&quot;non-dropping-particle&quot;:&quot;&quot;},{&quot;family&quot;:&quot;Kijbunchoo&quot;,&quot;given&quot;:&quot;N.&quot;,&quot;parse-names&quot;:false,&quot;dropping-particle&quot;:&quot;&quot;,&quot;non-dropping-particle&quot;:&quot;&quot;},{&quot;family&quot;:&quot;Kim&quot;,&quot;given&quot;:&quot;C.&quot;,&quot;parse-names&quot;:false,&quot;dropping-particle&quot;:&quot;&quot;,&quot;non-dropping-particle&quot;:&quot;&quot;},{&quot;family&quot;:&quot;Kim&quot;,&quot;given&quot;:&quot;J. C.&quot;,&quot;parse-names&quot;:false,&quot;dropping-particle&quot;:&quot;&quot;,&quot;non-dropping-particle&quot;:&quot;&quot;},{&quot;family&quot;:&quot;Kim&quot;,&quot;given&quot;:&quot;J.&quot;,&quot;parse-names&quot;:false,&quot;dropping-particle&quot;:&quot;&quot;,&quot;non-dropping-particle&quot;:&quot;&quot;},{&quot;family&quot;:&quot;Kim&quot;,&quot;given&quot;:&quot;K.&quot;,&quot;parse-names&quot;:false,&quot;dropping-particle&quot;:&quot;&quot;,&quot;non-dropping-particle&quot;:&quot;&quot;},{&quot;family&quot;:&quot;Kim&quot;,&quot;given&quot;:&quot;W. S.&quot;,&quot;parse-names&quot;:false,&quot;dropping-particle&quot;:&quot;&quot;,&quot;non-dropping-particle&quot;:&quot;&quot;},{&quot;family&quot;:&quot;Kim&quot;,&quot;given&quot;:&quot;Y. -M.&quot;,&quot;parse-names&quot;:false,&quot;dropping-particle&quot;:&quot;&quot;,&quot;non-dropping-particle&quot;:&quot;&quot;},{&quot;family&quot;:&quot;Kimball&quot;,&quot;given&quot;:&quot;C.&quot;,&quot;parse-names&quot;:false,&quot;dropping-particle&quot;:&quot;&quot;,&quot;non-dropping-particle&quot;:&quot;&quot;},{&quot;family&quot;:&quot;Kimura&quot;,&quot;given&quot;:&quot;N.&quot;,&quot;parse-names&quot;:false,&quot;dropping-particle&quot;:&quot;&quot;,&quot;non-dropping-particle&quot;:&quot;&quot;},{&quot;family&quot;:&quot;Kinley-Hanlon&quot;,&quot;given&quot;:&quot;M.&quot;,&quot;parse-names&quot;:false,&quot;dropping-particle&quot;:&quot;&quot;,&quot;non-dropping-particle&quot;:&quot;&quot;},{&quot;family&quot;:&quot;Kirchhoff&quot;,&quot;given&quot;:&quot;R.&quot;,&quot;parse-names&quot;:false,&quot;dropping-particle&quot;:&quot;&quot;,&quot;non-dropping-particle&quot;:&quot;&quot;},{&quot;family&quot;:&quot;Kissel&quot;,&quot;given&quot;:&quot;J. S.&quot;,&quot;parse-names&quot;:false,&quot;dropping-particle&quot;:&quot;&quot;,&quot;non-dropping-particle&quot;:&quot;&quot;},{&quot;family&quot;:&quot;Kita&quot;,&quot;given&quot;:&quot;N.&quot;,&quot;parse-names&quot;:false,&quot;dropping-particle&quot;:&quot;&quot;,&quot;non-dropping-particle&quot;:&quot;&quot;},{&quot;family&quot;:&quot;Kitazawa&quot;,&quot;given&quot;:&quot;H.&quot;,&quot;parse-names&quot;:false,&quot;dropping-particle&quot;:&quot;&quot;,&quot;non-dropping-particle&quot;:&quot;&quot;},{&quot;family&quot;:&quot;Kleybolte&quot;,&quot;given&quot;:&quot;L.&quot;,&quot;parse-names&quot;:false,&quot;dropping-particle&quot;:&quot;&quot;,&quot;non-dropping-particle&quot;:&quot;&quot;},{&quot;family&quot;:&quot;Klimenko&quot;,&quot;given&quot;:&quot;S.&quot;,&quot;parse-names&quot;:false,&quot;dropping-particle&quot;:&quot;&quot;,&quot;non-dropping-particle&quot;:&quot;&quot;},{&quot;family&quot;:&quot;Knee&quot;,&quot;given&quot;:&quot;A. M.&quot;,&quot;parse-names&quot;:false,&quot;dropping-particle&quot;:&quot;&quot;,&quot;non-dropping-particle&quot;:&quot;&quot;},{&quot;family&quot;:&quot;Knowles&quot;,&quot;given&quot;:&quot;T. D.&quot;,&quot;parse-names&quot;:false,&quot;dropping-particle&quot;:&quot;&quot;,&quot;non-dropping-particle&quot;:&quot;&quot;},{&quot;family&quot;:&quot;Knyazev&quot;,&quot;given&quot;:&quot;E.&quot;,&quot;parse-names&quot;:false,&quot;dropping-particle&quot;:&quot;&quot;,&quot;non-dropping-particle&quot;:&quot;&quot;},{&quot;family&quot;:&quot;Koch&quot;,&quot;given&quot;:&quot;P.&quot;,&quot;parse-names&quot;:false,&quot;dropping-particle&quot;:&quot;&quot;,&quot;non-dropping-particle&quot;:&quot;&quot;},{&quot;family&quot;:&quot;Koekoek&quot;,&quot;given&quot;:&quot;G.&quot;,&quot;parse-names&quot;:false,&quot;dropping-particle&quot;:&quot;&quot;,&quot;non-dropping-particle&quot;:&quot;&quot;},{&quot;family&quot;:&quot;Kojima&quot;,&quot;given&quot;:&quot;Y.&quot;,&quot;parse-names&quot;:false,&quot;dropping-particle&quot;:&quot;&quot;,&quot;non-dropping-particle&quot;:&quot;&quot;},{&quot;family&quot;:&quot;Kokeyama&quot;,&quot;given&quot;:&quot;K.&quot;,&quot;parse-names&quot;:false,&quot;dropping-particle&quot;:&quot;&quot;,&quot;non-dropping-particle&quot;:&quot;&quot;},{&quot;family&quot;:&quot;Koley&quot;,&quot;given&quot;:&quot;S.&quot;,&quot;parse-names&quot;:false,&quot;dropping-particle&quot;:&quot;&quot;,&quot;non-dropping-particle&quot;:&quot;&quot;},{&quot;family&quot;:&quot;Kolitsidou&quot;,&quot;given&quot;:&quot;P.&quot;,&quot;parse-names&quot;:false,&quot;dropping-particle&quot;:&quot;&quot;,&quot;non-dropping-particle&quot;:&quot;&quot;},{&quot;family&quot;:&quot;Kolstein&quot;,&quot;given&quot;:&quot;M.&quot;,&quot;parse-names&quot;:false,&quot;dropping-particle&quot;:&quot;&quot;,&quot;non-dropping-particle&quot;:&quot;&quot;},{&quot;family&quot;:&quot;Komori&quot;,&quot;given&quot;:&quot;K.&quot;,&quot;parse-names&quot;:false,&quot;dropping-particle&quot;:&quot;&quot;,&quot;non-dropping-particle&quot;:&quot;&quot;},{&quot;family&quot;:&quot;Kondrashov&quot;,&quot;given&quot;:&quot;V.&quot;,&quot;parse-names&quot;:false,&quot;dropping-particle&quot;:&quot;&quot;,&quot;non-dropping-particle&quot;:&quot;&quot;},{&quot;family&quot;:&quot;Kong&quot;,&quot;given&quot;:&quot;A. K. H.&quot;,&quot;parse-names&quot;:false,&quot;dropping-particle&quot;:&quot;&quot;,&quot;non-dropping-particle&quot;:&quot;&quot;},{&quot;family&quot;:&quot;Kontos&quot;,&quot;given&quot;:&quot;A.&quot;,&quot;parse-names&quot;:false,&quot;dropping-particle&quot;:&quot;&quot;,&quot;non-dropping-particle&quot;:&quot;&quot;},{&quot;family&quot;:&quot;Koper&quot;,&quot;given&quot;:&quot;N.&quot;,&quot;parse-names&quot;:false,&quot;dropping-particle&quot;:&quot;&quot;,&quot;non-dropping-particle&quot;:&quot;&quot;},{&quot;family&quot;:&quot;Korobko&quot;,&quot;given&quot;:&quot;M.&quot;,&quot;parse-names&quot;:false,&quot;dropping-particle&quot;:&quot;&quot;,&quot;non-dropping-particle&quot;:&quot;&quot;},{&quot;family&quot;:&quot;Kotake&quot;,&quot;given&quot;:&quot;K.&quot;,&quot;parse-names&quot;:false,&quot;dropping-particle&quot;:&quot;&quot;,&quot;non-dropping-particle&quot;:&quot;&quot;},{&quot;family&quot;:&quot;Kovalam&quot;,&quot;given&quot;:&quot;M.&quot;,&quot;parse-names&quot;:false,&quot;dropping-particle&quot;:&quot;&quot;,&quot;non-dropping-particle&quot;:&quot;&quot;},{&quot;family&quot;:&quot;Kozak&quot;,&quot;given&quot;:&quot;D. B.&quot;,&quot;parse-names&quot;:false,&quot;dropping-particle&quot;:&quot;&quot;,&quot;non-dropping-particle&quot;:&quot;&quot;},{&quot;family&quot;:&quot;Kozakai&quot;,&quot;given&quot;:&quot;C.&quot;,&quot;parse-names&quot;:false,&quot;dropping-particle&quot;:&quot;&quot;,&quot;non-dropping-particle&quot;:&quot;&quot;},{&quot;family&quot;:&quot;Kozu&quot;,&quot;given&quot;:&quot;R.&quot;,&quot;parse-names&quot;:false,&quot;dropping-particle&quot;:&quot;&quot;,&quot;non-dropping-particle&quot;:&quot;&quot;},{&quot;family&quot;:&quot;Kringel&quot;,&quot;given&quot;:&quot;V.&quot;,&quot;parse-names&quot;:false,&quot;dropping-particle&quot;:&quot;&quot;,&quot;non-dropping-particle&quot;:&quot;&quot;},{&quot;family&quot;:&quot;Krishnendu&quot;,&quot;given&quot;:&quot;N.&quot;,&quot;parse-names&quot;:false,&quot;dropping-particle&quot;:&quot;V.&quot;,&quot;non-dropping-particle&quot;:&quot;&quot;},{&quot;family&quot;:&quot;Królak&quot;,&quot;given&quot;:&quot;A.&quot;,&quot;parse-names&quot;:false,&quot;dropping-particle&quot;:&quot;&quot;,&quot;non-dropping-particle&quot;:&quot;&quot;},{&quot;family&quot;:&quot;Kuehn&quot;,&quot;given&quot;:&quot;G.&quot;,&quot;parse-names&quot;:false,&quot;dropping-particle&quot;:&quot;&quot;,&quot;non-dropping-particle&quot;:&quot;&quot;},{&quot;family&quot;:&quot;Kuei&quot;,&quot;given&quot;:&quot;F.&quot;,&quot;parse-names&quot;:false,&quot;dropping-particle&quot;:&quot;&quot;,&quot;non-dropping-particle&quot;:&quot;&quot;},{&quot;family&quot;:&quot;Kuijer&quot;,&quot;given&quot;:&quot;P.&quot;,&quot;parse-names&quot;:false,&quot;dropping-particle&quot;:&quot;&quot;,&quot;non-dropping-particle&quot;:&quot;&quot;},{&quot;family&quot;:&quot;Kulkarni&quot;,&quot;given&quot;:&quot;S.&quot;,&quot;parse-names&quot;:false,&quot;dropping-particle&quot;:&quot;&quot;,&quot;non-dropping-particle&quot;:&quot;&quot;},{&quot;family&quot;:&quot;Kumar&quot;,&quot;given&quot;:&quot;A.&quot;,&quot;parse-names&quot;:false,&quot;dropping-particle&quot;:&quot;&quot;,&quot;non-dropping-particle&quot;:&quot;&quot;},{&quot;family&quot;:&quot;Kumar&quot;,&quot;given&quot;:&quot;P.&quot;,&quot;parse-names&quot;:false,&quot;dropping-particle&quot;:&quot;&quot;,&quot;non-dropping-particle&quot;:&quot;&quot;},{&quot;family&quot;:&quot;Kumar&quot;,&quot;given&quot;:&quot;Rahul&quot;,&quot;parse-names&quot;:false,&quot;dropping-particle&quot;:&quot;&quot;,&quot;non-dropping-particle&quot;:&quot;&quot;},{&quot;family&quot;:&quot;Kumar&quot;,&quot;given&quot;:&quot;Rakesh&quot;,&quot;parse-names&quot;:false,&quot;dropping-particle&quot;:&quot;&quot;,&quot;non-dropping-particle&quot;:&quot;&quot;},{&quot;family&quot;:&quot;Kume&quot;,&quot;given&quot;:&quot;J.&quot;,&quot;parse-names&quot;:false,&quot;dropping-particle&quot;:&quot;&quot;,&quot;non-dropping-particle&quot;:&quot;&quot;},{&quot;family&quot;:&quot;Kuns&quot;,&quot;given&quot;:&quot;K.&quot;,&quot;parse-names&quot;:false,&quot;dropping-particle&quot;:&quot;&quot;,&quot;non-dropping-particle&quot;:&quot;&quot;},{&quot;family&quot;:&quot;Kuo&quot;,&quot;given&quot;:&quot;C.&quot;,&quot;parse-names&quot;:false,&quot;dropping-particle&quot;:&quot;&quot;,&quot;non-dropping-particle&quot;:&quot;&quot;},{&quot;family&quot;:&quot;Kuo&quot;,&quot;given&quot;:&quot;H-S.&quot;,&quot;parse-names&quot;:false,&quot;dropping-particle&quot;:&quot;&quot;,&quot;non-dropping-particle&quot;:&quot;&quot;},{&quot;family&quot;:&quot;Kuromiya&quot;,&quot;given&quot;:&quot;Y.&quot;,&quot;parse-names&quot;:false,&quot;dropping-particle&quot;:&quot;&quot;,&quot;non-dropping-particle&quot;:&quot;&quot;},{&quot;family&quot;:&quot;Kuroyanagi&quot;,&quot;given&quot;:&quot;S.&quot;,&quot;parse-names&quot;:false,&quot;dropping-particle&quot;:&quot;&quot;,&quot;non-dropping-particle&quot;:&quot;&quot;},{&quot;family&quot;:&quot;Kusayanagi&quot;,&quot;given&quot;:&quot;K.&quot;,&quot;parse-names&quot;:false,&quot;dropping-particle&quot;:&quot;&quot;,&quot;non-dropping-particle&quot;:&quot;&quot;},{&quot;family&quot;:&quot;Kuwahara&quot;,&quot;given&quot;:&quot;S.&quot;,&quot;parse-names&quot;:false,&quot;dropping-particle&quot;:&quot;&quot;,&quot;non-dropping-particle&quot;:&quot;&quot;},{&quot;family&quot;:&quot;Kwak&quot;,&quot;given&quot;:&quot;K.&quot;,&quot;parse-names&quot;:false,&quot;dropping-particle&quot;:&quot;&quot;,&quot;non-dropping-particle&quot;:&quot;&quot;},{&quot;family&quot;:&quot;Lagabbe&quot;,&quot;given&quot;:&quot;P.&quot;,&quot;parse-names&quot;:false,&quot;dropping-particle&quot;:&quot;&quot;,&quot;non-dropping-particle&quot;:&quot;&quot;},{&quot;family&quot;:&quot;Laghi&quot;,&quot;given&quot;:&quot;D.&quot;,&quot;parse-names&quot;:false,&quot;dropping-particle&quot;:&quot;&quot;,&quot;non-dropping-particle&quot;:&quot;&quot;},{&quot;family&quot;:&quot;Lalande&quot;,&quot;given&quot;:&quot;E.&quot;,&quot;parse-names&quot;:false,&quot;dropping-particle&quot;:&quot;&quot;,&quot;non-dropping-particle&quot;:&quot;&quot;},{&quot;family&quot;:&quot;Lam&quot;,&quot;given&quot;:&quot;T. L.&quot;,&quot;parse-names&quot;:false,&quot;dropping-particle&quot;:&quot;&quot;,&quot;non-dropping-particle&quot;:&quot;&quot;},{&quot;family&quot;:&quot;Lamberts&quot;,&quot;given&quot;:&quot;A.&quot;,&quot;parse-names&quot;:false,&quot;dropping-particle&quot;:&quot;&quot;,&quot;non-dropping-particle&quot;:&quot;&quot;},{&quot;family&quot;:&quot;Landry&quot;,&quot;given&quot;:&quot;M.&quot;,&quot;parse-names&quot;:false,&quot;dropping-particle&quot;:&quot;&quot;,&quot;non-dropping-particle&quot;:&quot;&quot;},{&quot;family&quot;:&quot;Lane&quot;,&quot;given&quot;:&quot;B. B.&quot;,&quot;parse-names&quot;:false,&quot;dropping-particle&quot;:&quot;&quot;,&quot;non-dropping-particle&quot;:&quot;&quot;},{&quot;family&quot;:&quot;Lang&quot;,&quot;given&quot;:&quot;R. N.&quot;,&quot;parse-names&quot;:false,&quot;dropping-particle&quot;:&quot;&quot;,&quot;non-dropping-particle&quot;:&quot;&quot;},{&quot;family&quot;:&quot;Lange&quot;,&quot;given&quot;:&quot;J.&quot;,&quot;parse-names&quot;:false,&quot;dropping-particle&quot;:&quot;&quot;,&quot;non-dropping-particle&quot;:&quot;&quot;},{&quot;family&quot;:&quot;Lantz&quot;,&quot;given&quot;:&quot;B.&quot;,&quot;parse-names&quot;:false,&quot;dropping-particle&quot;:&quot;&quot;,&quot;non-dropping-particle&quot;:&quot;&quot;},{&quot;family&quot;:&quot;Rosa&quot;,&quot;given&quot;:&quot;I.&quot;,&quot;parse-names&quot;:false,&quot;dropping-particle&quot;:&quot;&quot;,&quot;non-dropping-particle&quot;:&quot;La&quot;},{&quot;family&quot;:&quot;Lartaux-Vollard&quot;,&quot;given&quot;:&quot;A.&quot;,&quot;parse-names&quot;:false,&quot;dropping-particle&quot;:&quot;&quot;,&quot;non-dropping-particle&quot;:&quot;&quot;},{&quot;family&quot;:&quot;Lasky&quot;,&quot;given&quot;:&quot;P. D.&quot;,&quot;parse-names&quot;:false,&quot;dropping-particle&quot;:&quot;&quot;,&quot;non-dropping-particle&quot;:&quot;&quot;},{&quot;family&quot;:&quot;Laxen&quot;,&quot;given&quot;:&quot;M.&quot;,&quot;parse-names&quot;:false,&quot;dropping-particle&quot;:&quot;&quot;,&quot;non-dropping-particle&quot;:&quot;&quot;},{&quot;family&quot;:&quot;Lazzarini&quot;,&quot;given&quot;:&quot;A.&quot;,&quot;parse-names&quot;:false,&quot;dropping-particle&quot;:&quot;&quot;,&quot;non-dropping-particle&quot;:&quot;&quot;},{&quot;family&quot;:&quot;Lazzaro&quot;,&quot;given&quot;:&quot;C.&quot;,&quot;parse-names&quot;:false,&quot;dropping-particle&quot;:&quot;&quot;,&quot;non-dropping-particle&quot;:&quot;&quot;},{&quot;family&quot;:&quot;Leaci&quot;,&quot;given&quot;:&quot;P.&quot;,&quot;parse-names&quot;:false,&quot;dropping-particle&quot;:&quot;&quot;,&quot;non-dropping-particle&quot;:&quot;&quot;},{&quot;family&quot;:&quot;Leavey&quot;,&quot;given&quot;:&quot;S.&quot;,&quot;parse-names&quot;:false,&quot;dropping-particle&quot;:&quot;&quot;,&quot;non-dropping-particle&quot;:&quot;&quot;},{&quot;family&quot;:&quot;Lecoeuche&quot;,&quot;given&quot;:&quot;Y. K.&quot;,&quot;parse-names&quot;:false,&quot;dropping-particle&quot;:&quot;&quot;,&quot;non-dropping-particle&quot;:&quot;&quot;},{&quot;family&quot;:&quot;Lee&quot;,&quot;given&quot;:&quot;H. K.&quot;,&quot;parse-names&quot;:false,&quot;dropping-particle&quot;:&quot;&quot;,&quot;non-dropping-particle&quot;:&quot;&quot;},{&quot;family&quot;:&quot;Lee&quot;,&quot;given&quot;:&quot;H. M.&quot;,&quot;parse-names&quot;:false,&quot;dropping-particle&quot;:&quot;&quot;,&quot;non-dropping-particle&quot;:&quot;&quot;},{&quot;family&quot;:&quot;Lee&quot;,&quot;given&quot;:&quot;H. W.&quot;,&quot;parse-names&quot;:false,&quot;dropping-particle&quot;:&quot;&quot;,&quot;non-dropping-particle&quot;:&quot;&quot;},{&quot;family&quot;:&quot;Lee&quot;,&quot;given&quot;:&quot;J.&quot;,&quot;parse-names&quot;:false,&quot;dropping-particle&quot;:&quot;&quot;,&quot;non-dropping-particle&quot;:&quot;&quot;},{&quot;family&quot;:&quot;Lee&quot;,&quot;given&quot;:&quot;K.&quot;,&quot;parse-names&quot;:false,&quot;dropping-particle&quot;:&quot;&quot;,&quot;non-dropping-particle&quot;:&quot;&quot;},{&quot;family&quot;:&quot;Lee&quot;,&quot;given&quot;:&quot;R.&quot;,&quot;parse-names&quot;:false,&quot;dropping-particle&quot;:&quot;&quot;,&quot;non-dropping-particle&quot;:&quot;&quot;},{&quot;family&quot;:&quot;Lehmann&quot;,&quot;given&quot;:&quot;J.&quot;,&quot;parse-names&quot;:false,&quot;dropping-particle&quot;:&quot;&quot;,&quot;non-dropping-particle&quot;:&quot;&quot;},{&quot;family&quot;:&quot;Lemaître&quot;,&quot;given&quot;:&quot;A.&quot;,&quot;parse-names&quot;:false,&quot;dropping-particle&quot;:&quot;&quot;,&quot;non-dropping-particle&quot;:&quot;&quot;},{&quot;family&quot;:&quot;Leonardi&quot;,&quot;given&quot;:&quot;M.&quot;,&quot;parse-names&quot;:false,&quot;dropping-particle&quot;:&quot;&quot;,&quot;non-dropping-particle&quot;:&quot;&quot;},{&quot;family&quot;:&quot;Leroy&quot;,&quot;given&quot;:&quot;N.&quot;,&quot;parse-names&quot;:false,&quot;dropping-particle&quot;:&quot;&quot;,&quot;non-dropping-particle&quot;:&quot;&quot;},{&quot;family&quot;:&quot;Letendre&quot;,&quot;given&quot;:&quot;N.&quot;,&quot;parse-names&quot;:false,&quot;dropping-particle&quot;:&quot;&quot;,&quot;non-dropping-particle&quot;:&quot;&quot;},{&quot;family&quot;:&quot;Levesque&quot;,&quot;given&quot;:&quot;C.&quot;,&quot;parse-names&quot;:false,&quot;dropping-particle&quot;:&quot;&quot;,&quot;non-dropping-particle&quot;:&quot;&quot;},{&quot;family&quot;:&quot;Levin&quot;,&quot;given&quot;:&quot;Y.&quot;,&quot;parse-names&quot;:false,&quot;dropping-particle&quot;:&quot;&quot;,&quot;non-dropping-particle&quot;:&quot;&quot;},{&quot;family&quot;:&quot;Leviton&quot;,&quot;given&quot;:&quot;J. N.&quot;,&quot;parse-names&quot;:false,&quot;dropping-particle&quot;:&quot;&quot;,&quot;non-dropping-particle&quot;:&quot;&quot;},{&quot;family&quot;:&quot;Leyde&quot;,&quot;given&quot;:&quot;K.&quot;,&quot;parse-names&quot;:false,&quot;dropping-particle&quot;:&quot;&quot;,&quot;non-dropping-particle&quot;:&quot;&quot;},{&quot;family&quot;:&quot;Li&quot;,&quot;given&quot;:&quot;A. K. Y.&quot;,&quot;parse-names&quot;:false,&quot;dropping-particle&quot;:&quot;&quot;,&quot;non-dropping-particle&quot;:&quot;&quot;},{&quot;family&quot;:&quot;Li&quot;,&quot;given&quot;:&quot;B.&quot;,&quot;parse-names&quot;:false,&quot;dropping-particle&quot;:&quot;&quot;,&quot;non-dropping-particle&quot;:&quot;&quot;},{&quot;family&quot;:&quot;Li&quot;,&quot;given&quot;:&quot;J.&quot;,&quot;parse-names&quot;:false,&quot;dropping-particle&quot;:&quot;&quot;,&quot;non-dropping-particle&quot;:&quot;&quot;},{&quot;family&quot;:&quot;Li&quot;,&quot;given&quot;:&quot;K. L.&quot;,&quot;parse-names&quot;:false,&quot;dropping-particle&quot;:&quot;&quot;,&quot;non-dropping-particle&quot;:&quot;&quot;},{&quot;family&quot;:&quot;Li&quot;,&quot;given&quot;:&quot;T. G. F.&quot;,&quot;parse-names&quot;:false,&quot;dropping-particle&quot;:&quot;&quot;,&quot;non-dropping-particle&quot;:&quot;&quot;},{&quot;family&quot;:&quot;Li&quot;,&quot;given&quot;:&quot;X.&quot;,&quot;parse-names&quot;:false,&quot;dropping-particle&quot;:&quot;&quot;,&quot;non-dropping-particle&quot;:&quot;&quot;},{&quot;family&quot;:&quot;Lin&quot;,&quot;given&quot;:&quot;C-Y.&quot;,&quot;parse-names&quot;:false,&quot;dropping-particle&quot;:&quot;&quot;,&quot;non-dropping-particle&quot;:&quot;&quot;},{&quot;family&quot;:&quot;Lin&quot;,&quot;given&quot;:&quot;F-K.&quot;,&quot;parse-names&quot;:false,&quot;dropping-particle&quot;:&quot;&quot;,&quot;non-dropping-particle&quot;:&quot;&quot;},{&quot;family&quot;:&quot;Lin&quot;,&quot;given&quot;:&quot;F-L.&quot;,&quot;parse-names&quot;:false,&quot;dropping-particle&quot;:&quot;&quot;,&quot;non-dropping-particle&quot;:&quot;&quot;},{&quot;family&quot;:&quot;Lin&quot;,&quot;given&quot;:&quot;H. L.&quot;,&quot;parse-names&quot;:false,&quot;dropping-particle&quot;:&quot;&quot;,&quot;non-dropping-particle&quot;:&quot;&quot;},{&quot;family&quot;:&quot;Lin&quot;,&quot;given&quot;:&quot;L. C. -C.&quot;,&quot;parse-names&quot;:false,&quot;dropping-particle&quot;:&quot;&quot;,&quot;non-dropping-particle&quot;:&quot;&quot;},{&quot;family&quot;:&quot;Linde&quot;,&quot;given&quot;:&quot;F.&quot;,&quot;parse-names&quot;:false,&quot;dropping-particle&quot;:&quot;&quot;,&quot;non-dropping-particle&quot;:&quot;&quot;},{&quot;family&quot;:&quot;Linker&quot;,&quot;given&quot;:&quot;S. D.&quot;,&quot;parse-names&quot;:false,&quot;dropping-particle&quot;:&quot;&quot;,&quot;non-dropping-particle&quot;:&quot;&quot;},{&quot;family&quot;:&quot;Linley&quot;,&quot;given&quot;:&quot;J. N.&quot;,&quot;parse-names&quot;:false,&quot;dropping-particle&quot;:&quot;&quot;,&quot;non-dropping-particle&quot;:&quot;&quot;},{&quot;family&quot;:&quot;Littenberg&quot;,&quot;given&quot;:&quot;T. B.&quot;,&quot;parse-names&quot;:false,&quot;dropping-particle&quot;:&quot;&quot;,&quot;non-dropping-particle&quot;:&quot;&quot;},{&quot;family&quot;:&quot;Liu&quot;,&quot;given&quot;:&quot;G. C.&quot;,&quot;parse-names&quot;:false,&quot;dropping-particle&quot;:&quot;&quot;,&quot;non-dropping-particle&quot;:&quot;&quot;},{&quot;family&quot;:&quot;Liu&quot;,&quot;given&quot;:&quot;J.&quot;,&quot;parse-names&quot;:false,&quot;dropping-particle&quot;:&quot;&quot;,&quot;non-dropping-particle&quot;:&quot;&quot;},{&quot;family&quot;:&quot;Liu&quot;,&quot;given&quot;:&quot;K.&quot;,&quot;parse-names&quot;:false,&quot;dropping-particle&quot;:&quot;&quot;,&quot;non-dropping-particle&quot;:&quot;&quot;},{&quot;family&quot;:&quot;Liu&quot;,&quot;given&quot;:&quot;X.&quot;,&quot;parse-names&quot;:false,&quot;dropping-particle&quot;:&quot;&quot;,&quot;non-dropping-particle&quot;:&quot;&quot;},{&quot;family&quot;:&quot;Llamas&quot;,&quot;given&quot;:&quot;F.&quot;,&quot;parse-names&quot;:false,&quot;dropping-particle&quot;:&quot;&quot;,&quot;non-dropping-particle&quot;:&quot;&quot;},{&quot;family&quot;:&quot;Llorens-Monteagudo&quot;,&quot;given&quot;:&quot;M.&quot;,&quot;parse-names&quot;:false,&quot;dropping-particle&quot;:&quot;&quot;,&quot;non-dropping-particle&quot;:&quot;&quot;},{&quot;family&quot;:&quot;Lo&quot;,&quot;given&quot;:&quot;R. K. L.&quot;,&quot;parse-names&quot;:false,&quot;dropping-particle&quot;:&quot;&quot;,&quot;non-dropping-particle&quot;:&quot;&quot;},{&quot;family&quot;:&quot;Lockwood&quot;,&quot;given&quot;:&quot;A.&quot;,&quot;parse-names&quot;:false,&quot;dropping-particle&quot;:&quot;&quot;,&quot;non-dropping-particle&quot;:&quot;&quot;},{&quot;family&quot;:&quot;Loh&quot;,&quot;given&quot;:&quot;M.&quot;,&quot;parse-names&quot;:false,&quot;dropping-particle&quot;:&quot;&quot;,&quot;non-dropping-particle&quot;:&quot;&quot;},{&quot;family&quot;:&quot;London&quot;,&quot;given&quot;:&quot;L. T.&quot;,&quot;parse-names&quot;:false,&quot;dropping-particle&quot;:&quot;&quot;,&quot;non-dropping-particle&quot;:&quot;&quot;},{&quot;family&quot;:&quot;Longo&quot;,&quot;given&quot;:&quot;A.&quot;,&quot;parse-names&quot;:false,&quot;dropping-particle&quot;:&quot;&quot;,&quot;non-dropping-particle&quot;:&quot;&quot;},{&quot;family&quot;:&quot;Lopez&quot;,&quot;given&quot;:&quot;D.&quot;,&quot;parse-names&quot;:false,&quot;dropping-particle&quot;:&quot;&quot;,&quot;non-dropping-particle&quot;:&quot;&quot;},{&quot;family&quot;:&quot;Portilla&quot;,&quot;given&quot;:&quot;M. Lopez&quot;,&quot;parse-names&quot;:false,&quot;dropping-particle&quot;:&quot;&quot;,&quot;non-dropping-particle&quot;:&quot;&quot;},{&quot;family&quot;:&quot;Lorenzini&quot;,&quot;given&quot;:&quot;M.&quot;,&quot;parse-names&quot;:false,&quot;dropping-particle&quot;:&quot;&quot;,&quot;non-dropping-particle&quot;:&quot;&quot;},{&quot;family&quot;:&quot;Loriette&quot;,&quot;given&quot;:&quot;V.&quot;,&quot;parse-names&quot;:false,&quot;dropping-particle&quot;:&quot;&quot;,&quot;non-dropping-particle&quot;:&quot;&quot;},{&quot;family&quot;:&quot;Lormand&quot;,&quot;given&quot;:&quot;M.&quot;,&quot;parse-names&quot;:false,&quot;dropping-particle&quot;:&quot;&quot;,&quot;non-dropping-particle&quot;:&quot;&quot;},{&quot;family&quot;:&quot;Losurdo&quot;,&quot;given&quot;:&quot;G.&quot;,&quot;parse-names&quot;:false,&quot;dropping-particle&quot;:&quot;&quot;,&quot;non-dropping-particle&quot;:&quot;&quot;},{&quot;family&quot;:&quot;Lott&quot;,&quot;given&quot;:&quot;T. P.&quot;,&quot;parse-names&quot;:false,&quot;dropping-particle&quot;:&quot;&quot;,&quot;non-dropping-particle&quot;:&quot;&quot;},{&quot;family&quot;:&quot;Lough&quot;,&quot;given&quot;:&quot;J. D.&quot;,&quot;parse-names&quot;:false,&quot;dropping-particle&quot;:&quot;&quot;,&quot;non-dropping-particle&quot;:&quot;&quot;},{&quot;family&quot;:&quot;Lousto&quot;,&quot;given&quot;:&quot;C. O.&quot;,&quot;parse-names&quot;:false,&quot;dropping-particle&quot;:&quot;&quot;,&quot;non-dropping-particle&quot;:&quot;&quot;},{&quot;family&quot;:&quot;Lovelace&quot;,&quot;given&quot;:&quot;G.&quot;,&quot;parse-names&quot;:false,&quot;dropping-particle&quot;:&quot;&quot;,&quot;non-dropping-particle&quot;:&quot;&quot;},{&quot;family&quot;:&quot;Lucaccioni&quot;,&quot;given&quot;:&quot;J. F.&quot;,&quot;parse-names&quot;:false,&quot;dropping-particle&quot;:&quot;&quot;,&quot;non-dropping-particle&quot;:&quot;&quot;},{&quot;family&quot;:&quot;Lück&quot;,&quot;given&quot;:&quot;H.&quot;,&quot;parse-names&quot;:false,&quot;dropping-particle&quot;:&quot;&quot;,&quot;non-dropping-particle&quot;:&quot;&quot;},{&quot;family&quot;:&quot;Lumaca&quot;,&quot;given&quot;:&quot;D.&quot;,&quot;parse-names&quot;:false,&quot;dropping-particle&quot;:&quot;&quot;,&quot;non-dropping-particle&quot;:&quot;&quot;},{&quot;family&quot;:&quot;Lundgren&quot;,&quot;given&quot;:&quot;A. P.&quot;,&quot;parse-names&quot;:false,&quot;dropping-particle&quot;:&quot;&quot;,&quot;non-dropping-particle&quot;:&quot;&quot;},{&quot;family&quot;:&quot;Luo&quot;,&quot;given&quot;:&quot;L. -W.&quot;,&quot;parse-names&quot;:false,&quot;dropping-particle&quot;:&quot;&quot;,&quot;non-dropping-particle&quot;:&quot;&quot;},{&quot;family&quot;:&quot;Lynam&quot;,&quot;given&quot;:&quot;J. E.&quot;,&quot;parse-names&quot;:false,&quot;dropping-particle&quot;:&quot;&quot;,&quot;non-dropping-particle&quot;:&quot;&quot;},{&quot;family&quot;:&quot;Macas&quot;,&quot;given&quot;:&quot;R.&quot;,&quot;parse-names&quot;:false,&quot;dropping-particle&quot;:&quot;&quot;,&quot;non-dropping-particle&quot;:&quot;&quot;},{&quot;family&quot;:&quot;MacInnis&quot;,&quot;given&quot;:&quot;M.&quot;,&quot;parse-names&quot;:false,&quot;dropping-particle&quot;:&quot;&quot;,&quot;non-dropping-particle&quot;:&quot;&quot;},{&quot;family&quot;:&quot;Macleod&quot;,&quot;given&quot;:&quot;D. M.&quot;,&quot;parse-names&quot;:false,&quot;dropping-particle&quot;:&quot;&quot;,&quot;non-dropping-particle&quot;:&quot;&quot;},{&quot;family&quot;:&quot;MacMillan&quot;,&quot;given&quot;:&quot;I. A. O.&quot;,&quot;parse-names&quot;:false,&quot;dropping-particle&quot;:&quot;&quot;,&quot;non-dropping-particle&quot;:&quot;&quot;},{&quot;family&quot;:&quot;Macquet&quot;,&quot;given&quot;:&quot;A.&quot;,&quot;parse-names&quot;:false,&quot;dropping-particle&quot;:&quot;&quot;,&quot;non-dropping-particle&quot;:&quot;&quot;},{&quot;family&quot;:&quot;Hernandez&quot;,&quot;given&quot;:&quot;I. Magaña&quot;,&quot;parse-names&quot;:false,&quot;dropping-particle&quot;:&quot;&quot;,&quot;non-dropping-particle&quot;:&quot;&quot;},{&quot;family&quot;:&quot;Magazzù&quot;,&quot;given&quot;:&quot;C.&quot;,&quot;parse-names&quot;:false,&quot;dropping-particle&quot;:&quot;&quot;,&quot;non-dropping-particle&quot;:&quot;&quot;},{&quot;family&quot;:&quot;Magee&quot;,&quot;given&quot;:&quot;R. M.&quot;,&quot;parse-names&quot;:false,&quot;dropping-particle&quot;:&quot;&quot;,&quot;non-dropping-particle&quot;:&quot;&quot;},{&quot;family&quot;:&quot;Maggiore&quot;,&quot;given&quot;:&quot;R.&quot;,&quot;parse-names&quot;:false,&quot;dropping-particle&quot;:&quot;&quot;,&quot;non-dropping-particle&quot;:&quot;&quot;},{&quot;family&quot;:&quot;Magnozzi&quot;,&quot;given&quot;:&quot;M.&quot;,&quot;parse-names&quot;:false,&quot;dropping-particle&quot;:&quot;&quot;,&quot;non-dropping-particle&quot;:&quot;&quot;},{&quot;family&quot;:&quot;Mahesh&quot;,&quot;given&quot;:&quot;S.&quot;,&quot;parse-names&quot;:false,&quot;dropping-particle&quot;:&quot;&quot;,&quot;non-dropping-particle&quot;:&quot;&quot;},{&quot;family&quot;:&quot;Majorana&quot;,&quot;given&quot;:&quot;E.&quot;,&quot;parse-names&quot;:false,&quot;dropping-particle&quot;:&quot;&quot;,&quot;non-dropping-particle&quot;:&quot;&quot;},{&quot;family&quot;:&quot;Makarem&quot;,&quot;given&quot;:&quot;C.&quot;,&quot;parse-names&quot;:false,&quot;dropping-particle&quot;:&quot;&quot;,&quot;non-dropping-particle&quot;:&quot;&quot;},{&quot;family&quot;:&quot;Maksimovic&quot;,&quot;given&quot;:&quot;I.&quot;,&quot;parse-names&quot;:false,&quot;dropping-particle&quot;:&quot;&quot;,&quot;non-dropping-particle&quot;:&quot;&quot;},{&quot;family&quot;:&quot;Maliakal&quot;,&quot;given&quot;:&quot;S.&quot;,&quot;parse-names&quot;:false,&quot;dropping-particle&quot;:&quot;&quot;,&quot;non-dropping-particle&quot;:&quot;&quot;},{&quot;family&quot;:&quot;Malik&quot;,&quot;given&quot;:&quot;A.&quot;,&quot;parse-names&quot;:false,&quot;dropping-particle&quot;:&quot;&quot;,&quot;non-dropping-particle&quot;:&quot;&quot;},{&quot;family&quot;:&quot;Man&quot;,&quot;given&quot;:&quot;N.&quot;,&quot;parse-names&quot;:false,&quot;dropping-particle&quot;:&quot;&quot;,&quot;non-dropping-particle&quot;:&quot;&quot;},{&quot;family&quot;:&quot;Mandic&quot;,&quot;given&quot;:&quot;V.&quot;,&quot;parse-names&quot;:false,&quot;dropping-particle&quot;:&quot;&quot;,&quot;non-dropping-particle&quot;:&quot;&quot;},{&quot;family&quot;:&quot;Mangano&quot;,&quot;given&quot;:&quot;V.&quot;,&quot;parse-names&quot;:false,&quot;dropping-particle&quot;:&quot;&quot;,&quot;non-dropping-particle&quot;:&quot;&quot;},{&quot;family&quot;:&quot;Mango&quot;,&quot;given&quot;:&quot;J. L.&quot;,&quot;parse-names&quot;:false,&quot;dropping-particle&quot;:&quot;&quot;,&quot;non-dropping-particle&quot;:&quot;&quot;},{&quot;family&quot;:&quot;Mansell&quot;,&quot;given&quot;:&quot;G. L.&quot;,&quot;parse-names&quot;:false,&quot;dropping-particle&quot;:&quot;&quot;,&quot;non-dropping-particle&quot;:&quot;&quot;},{&quot;family&quot;:&quot;Manske&quot;,&quot;given&quot;:&quot;M.&quot;,&quot;parse-names&quot;:false,&quot;dropping-particle&quot;:&quot;&quot;,&quot;non-dropping-particle&quot;:&quot;&quot;},{&quot;family&quot;:&quot;Mantovani&quot;,&quot;given&quot;:&quot;M.&quot;,&quot;parse-names&quot;:false,&quot;dropping-particle&quot;:&quot;&quot;,&quot;non-dropping-particle&quot;:&quot;&quot;},{&quot;family&quot;:&quot;Mapelli&quot;,&quot;given&quot;:&quot;M.&quot;,&quot;parse-names&quot;:false,&quot;dropping-particle&quot;:&quot;&quot;,&quot;non-dropping-particle&quot;:&quot;&quot;},{&quot;family&quot;:&quot;Marchesoni&quot;,&quot;given&quot;:&quot;F.&quot;,&quot;parse-names&quot;:false,&quot;dropping-particle&quot;:&quot;&quot;,&quot;non-dropping-particle&quot;:&quot;&quot;},{&quot;family&quot;:&quot;Marchio&quot;,&quot;given&quot;:&quot;M.&quot;,&quot;parse-names&quot;:false,&quot;dropping-particle&quot;:&quot;&quot;,&quot;non-dropping-particle&quot;:&quot;&quot;},{&quot;family&quot;:&quot;Marion&quot;,&quot;given&quot;:&quot;F.&quot;,&quot;parse-names&quot;:false,&quot;dropping-particle&quot;:&quot;&quot;,&quot;non-dropping-particle&quot;:&quot;&quot;},{&quot;family&quot;:&quot;Mark&quot;,&quot;given&quot;:&quot;Z.&quot;,&quot;parse-names&quot;:false,&quot;dropping-particle&quot;:&quot;&quot;,&quot;non-dropping-particle&quot;:&quot;&quot;},{&quot;family&quot;:&quot;Márka&quot;,&quot;given&quot;:&quot;S.&quot;,&quot;parse-names&quot;:false,&quot;dropping-particle&quot;:&quot;&quot;,&quot;non-dropping-particle&quot;:&quot;&quot;},{&quot;family&quot;:&quot;Márka&quot;,&quot;given&quot;:&quot;Z.&quot;,&quot;parse-names&quot;:false,&quot;dropping-particle&quot;:&quot;&quot;,&quot;non-dropping-particle&quot;:&quot;&quot;},{&quot;family&quot;:&quot;Markakis&quot;,&quot;given&quot;:&quot;C.&quot;,&quot;parse-names&quot;:false,&quot;dropping-particle&quot;:&quot;&quot;,&quot;non-dropping-particle&quot;:&quot;&quot;},{&quot;family&quot;:&quot;Markosyan&quot;,&quot;given&quot;:&quot;A. S.&quot;,&quot;parse-names&quot;:false,&quot;dropping-particle&quot;:&quot;&quot;,&quot;non-dropping-particle&quot;:&quot;&quot;},{&quot;family&quot;:&quot;Markowitz&quot;,&quot;given&quot;:&quot;A.&quot;,&quot;parse-names&quot;:false,&quot;dropping-particle&quot;:&quot;&quot;,&quot;non-dropping-particle&quot;:&quot;&quot;},{&quot;family&quot;:&quot;Maros&quot;,&quot;given&quot;:&quot;E.&quot;,&quot;parse-names&quot;:false,&quot;dropping-particle&quot;:&quot;&quot;,&quot;non-dropping-particle&quot;:&quot;&quot;},{&quot;family&quot;:&quot;Marquina&quot;,&quot;given&quot;:&quot;A.&quot;,&quot;parse-names&quot;:false,&quot;dropping-particle&quot;:&quot;&quot;,&quot;non-dropping-particle&quot;:&quot;&quot;},{&quot;family&quot;:&quot;Marsat&quot;,&quot;given&quot;:&quot;S.&quot;,&quot;parse-names&quot;:false,&quot;dropping-particle&quot;:&quot;&quot;,&quot;non-dropping-particle&quot;:&quot;&quot;},{&quot;family&quot;:&quot;Martelli&quot;,&quot;given&quot;:&quot;F.&quot;,&quot;parse-names&quot;:false,&quot;dropping-particle&quot;:&quot;&quot;,&quot;non-dropping-particle&quot;:&quot;&quot;},{&quot;family&quot;:&quot;Martin&quot;,&quot;given&quot;:&quot;I. W.&quot;,&quot;parse-names&quot;:false,&quot;dropping-particle&quot;:&quot;&quot;,&quot;non-dropping-particle&quot;:&quot;&quot;},{&quot;family&quot;:&quot;Martin&quot;,&quot;given&quot;:&quot;R. M.&quot;,&quot;parse-names&quot;:false,&quot;dropping-particle&quot;:&quot;&quot;,&quot;non-dropping-particle&quot;:&quot;&quot;},{&quot;family&quot;:&quot;Martinez&quot;,&quot;given&quot;:&quot;M.&quot;,&quot;parse-names&quot;:false,&quot;dropping-particle&quot;:&quot;&quot;,&quot;non-dropping-particle&quot;:&quot;&quot;},{&quot;family&quot;:&quot;Martinez&quot;,&quot;given&quot;:&quot;V. A.&quot;,&quot;parse-names&quot;:false,&quot;dropping-particle&quot;:&quot;&quot;,&quot;non-dropping-particle&quot;:&quot;&quot;},{&quot;family&quot;:&quot;Martinez&quot;,&quot;given&quot;:&quot;V.&quot;,&quot;parse-names&quot;:false,&quot;dropping-particle&quot;:&quot;&quot;,&quot;non-dropping-particle&quot;:&quot;&quot;},{&quot;family&quot;:&quot;Martinovic&quot;,&quot;given&quot;:&quot;K.&quot;,&quot;parse-names&quot;:false,&quot;dropping-particle&quot;:&quot;&quot;,&quot;non-dropping-particle&quot;:&quot;&quot;},{&quot;family&quot;:&quot;Martynov&quot;,&quot;given&quot;:&quot;D.&quot;,&quot;parse-names&quot;:false,&quot;dropping-particle&quot;:&quot;V.&quot;,&quot;non-dropping-particle&quot;:&quot;&quot;},{&quot;family&quot;:&quot;Marx&quot;,&quot;given&quot;:&quot;E. J.&quot;,&quot;parse-names&quot;:false,&quot;dropping-particle&quot;:&quot;&quot;,&quot;non-dropping-particle&quot;:&quot;&quot;},{&quot;family&quot;:&quot;Masalehdan&quot;,&quot;given&quot;:&quot;H.&quot;,&quot;parse-names&quot;:false,&quot;dropping-particle&quot;:&quot;&quot;,&quot;non-dropping-particle&quot;:&quot;&quot;},{&quot;family&quot;:&quot;Mason&quot;,&quot;given&quot;:&quot;K.&quot;,&quot;parse-names&quot;:false,&quot;dropping-particle&quot;:&quot;&quot;,&quot;non-dropping-particle&quot;:&quot;&quot;},{&quot;family&quot;:&quot;Massera&quot;,&quot;given&quot;:&quot;E.&quot;,&quot;parse-names&quot;:false,&quot;dropping-particle&quot;:&quot;&quot;,&quot;non-dropping-particle&quot;:&quot;&quot;},{&quot;family&quot;:&quot;Masserot&quot;,&quot;given&quot;:&quot;A.&quot;,&quot;parse-names&quot;:false,&quot;dropping-particle&quot;:&quot;&quot;,&quot;non-dropping-particle&quot;:&quot;&quot;},{&quot;family&quot;:&quot;Massinger&quot;,&quot;given&quot;:&quot;T. J.&quot;,&quot;parse-names&quot;:false,&quot;dropping-particle&quot;:&quot;&quot;,&quot;non-dropping-particle&quot;:&quot;&quot;},{&quot;family&quot;:&quot;Masso-Reid&quot;,&quot;given&quot;:&quot;M.&quot;,&quot;parse-names&quot;:false,&quot;dropping-particle&quot;:&quot;&quot;,&quot;non-dropping-particle&quot;:&quot;&quot;},{&quot;family&quot;:&quot;Mastrogiovanni&quot;,&quot;given&quot;:&quot;S.&quot;,&quot;parse-names&quot;:false,&quot;dropping-particle&quot;:&quot;&quot;,&quot;non-dropping-particle&quot;:&quot;&quot;},{&quot;family&quot;:&quot;Matas&quot;,&quot;given&quot;:&quot;A.&quot;,&quot;parse-names&quot;:false,&quot;dropping-particle&quot;:&quot;&quot;,&quot;non-dropping-particle&quot;:&quot;&quot;},{&quot;family&quot;:&quot;Mateu-Lucena&quot;,&quot;given&quot;:&quot;M.&quot;,&quot;parse-names&quot;:false,&quot;dropping-particle&quot;:&quot;&quot;,&quot;non-dropping-particle&quot;:&quot;&quot;},{&quot;family&quot;:&quot;Matichard&quot;,&quot;given&quot;:&quot;F.&quot;,&quot;parse-names&quot;:false,&quot;dropping-particle&quot;:&quot;&quot;,&quot;non-dropping-particle&quot;:&quot;&quot;},{&quot;family&quot;:&quot;Matiushechkina&quot;,&quot;given&quot;:&quot;M.&quot;,&quot;parse-names&quot;:false,&quot;dropping-particle&quot;:&quot;&quot;,&quot;non-dropping-particle&quot;:&quot;&quot;},{&quot;family&quot;:&quot;Mavalvala&quot;,&quot;given&quot;:&quot;N.&quot;,&quot;parse-names&quot;:false,&quot;dropping-particle&quot;:&quot;&quot;,&quot;non-dropping-particle&quot;:&quot;&quot;},{&quot;family&quot;:&quot;McCann&quot;,&quot;given&quot;:&quot;J. J.&quot;,&quot;parse-names&quot;:false,&quot;dropping-particle&quot;:&quot;&quot;,&quot;non-dropping-particle&quot;:&quot;&quot;},{&quot;family&quot;:&quot;McCarthy&quot;,&quot;given&quot;:&quot;R.&quot;,&quot;parse-names&quot;:false,&quot;dropping-particle&quot;:&quot;&quot;,&quot;non-dropping-particle&quot;:&quot;&quot;},{&quot;family&quot;:&quot;McClelland&quot;,&quot;given&quot;:&quot;D. E.&quot;,&quot;parse-names&quot;:false,&quot;dropping-particle&quot;:&quot;&quot;,&quot;non-dropping-particle&quot;:&quot;&quot;},{&quot;family&quot;:&quot;McClincy&quot;,&quot;given&quot;:&quot;P. K.&quot;,&quot;parse-names&quot;:false,&quot;dropping-particle&quot;:&quot;&quot;,&quot;non-dropping-particle&quot;:&quot;&quot;},{&quot;family&quot;:&quot;McCormick&quot;,&quot;given&quot;:&quot;S.&quot;,&quot;parse-names&quot;:false,&quot;dropping-particle&quot;:&quot;&quot;,&quot;non-dropping-particle&quot;:&quot;&quot;},{&quot;family&quot;:&quot;McCuller&quot;,&quot;given&quot;:&quot;L.&quot;,&quot;parse-names&quot;:false,&quot;dropping-particle&quot;:&quot;&quot;,&quot;non-dropping-particle&quot;:&quot;&quot;},{&quot;family&quot;:&quot;McGhee&quot;,&quot;given&quot;:&quot;G. I.&quot;,&quot;parse-names&quot;:false,&quot;dropping-particle&quot;:&quot;&quot;,&quot;non-dropping-particle&quot;:&quot;&quot;},{&quot;family&quot;:&quot;McGuire&quot;,&quot;given&quot;:&quot;S. C.&quot;,&quot;parse-names&quot;:false,&quot;dropping-particle&quot;:&quot;&quot;,&quot;non-dropping-particle&quot;:&quot;&quot;},{&quot;family&quot;:&quot;McIsaac&quot;,&quot;given&quot;:&quot;C.&quot;,&quot;parse-names&quot;:false,&quot;dropping-particle&quot;:&quot;&quot;,&quot;non-dropping-particle&quot;:&quot;&quot;},{&quot;family&quot;:&quot;McIver&quot;,&quot;given&quot;:&quot;J.&quot;,&quot;parse-names&quot;:false,&quot;dropping-particle&quot;:&quot;&quot;,&quot;non-dropping-particle&quot;:&quot;&quot;},{&quot;family&quot;:&quot;McRae&quot;,&quot;given&quot;:&quot;T.&quot;,&quot;parse-names&quot;:false,&quot;dropping-particle&quot;:&quot;&quot;,&quot;non-dropping-particle&quot;:&quot;&quot;},{&quot;family&quot;:&quot;McWilliams&quot;,&quot;given&quot;:&quot;S. T.&quot;,&quot;parse-names&quot;:false,&quot;dropping-particle&quot;:&quot;&quot;,&quot;non-dropping-particle&quot;:&quot;&quot;},{&quot;family&quot;:&quot;Meacher&quot;,&quot;given&quot;:&quot;D.&quot;,&quot;parse-names&quot;:false,&quot;dropping-particle&quot;:&quot;&quot;,&quot;non-dropping-particle&quot;:&quot;&quot;},{&quot;family&quot;:&quot;Mehmet&quot;,&quot;given&quot;:&quot;M.&quot;,&quot;parse-names&quot;:false,&quot;dropping-particle&quot;:&quot;&quot;,&quot;non-dropping-particle&quot;:&quot;&quot;},{&quot;family&quot;:&quot;Mehta&quot;,&quot;given&quot;:&quot;A. K.&quot;,&quot;parse-names&quot;:false,&quot;dropping-particle&quot;:&quot;&quot;,&quot;non-dropping-particle&quot;:&quot;&quot;},{&quot;family&quot;:&quot;Meijer&quot;,&quot;given&quot;:&quot;Q.&quot;,&quot;parse-names&quot;:false,&quot;dropping-particle&quot;:&quot;&quot;,&quot;non-dropping-particle&quot;:&quot;&quot;},{&quot;family&quot;:&quot;Melatos&quot;,&quot;given&quot;:&quot;A.&quot;,&quot;parse-names&quot;:false,&quot;dropping-particle&quot;:&quot;&quot;,&quot;non-dropping-particle&quot;:&quot;&quot;},{&quot;family&quot;:&quot;Melchor&quot;,&quot;given&quot;:&quot;D. A.&quot;,&quot;parse-names&quot;:false,&quot;dropping-particle&quot;:&quot;&quot;,&quot;non-dropping-particle&quot;:&quot;&quot;},{&quot;family&quot;:&quot;Mendell&quot;,&quot;given&quot;:&quot;G.&quot;,&quot;parse-names&quot;:false,&quot;dropping-particle&quot;:&quot;&quot;,&quot;non-dropping-particle&quot;:&quot;&quot;},{&quot;family&quot;:&quot;Menendez-Vazquez&quot;,&quot;given&quot;:&quot;A.&quot;,&quot;parse-names&quot;:false,&quot;dropping-particle&quot;:&quot;&quot;,&quot;non-dropping-particle&quot;:&quot;&quot;},{&quot;family&quot;:&quot;Menoni&quot;,&quot;given&quot;:&quot;C. S.&quot;,&quot;parse-names&quot;:false,&quot;dropping-particle&quot;:&quot;&quot;,&quot;non-dropping-particle&quot;:&quot;&quot;},{&quot;family&quot;:&quot;Mercer&quot;,&quot;given&quot;:&quot;R. A.&quot;,&quot;parse-names&quot;:false,&quot;dropping-particle&quot;:&quot;&quot;,&quot;non-dropping-particle&quot;:&quot;&quot;},{&quot;family&quot;:&quot;Mereni&quot;,&quot;given&quot;:&quot;L.&quot;,&quot;parse-names&quot;:false,&quot;dropping-particle&quot;:&quot;&quot;,&quot;non-dropping-particle&quot;:&quot;&quot;},{&quot;family&quot;:&quot;Merfeld&quot;,&quot;given&quot;:&quot;K.&quot;,&quot;parse-names&quot;:false,&quot;dropping-particle&quot;:&quot;&quot;,&quot;non-dropping-particle&quot;:&quot;&quot;},{&quot;family&quot;:&quot;Merilh&quot;,&quot;given&quot;:&quot;E. L.&quot;,&quot;parse-names&quot;:false,&quot;dropping-particle&quot;:&quot;&quot;,&quot;non-dropping-particle&quot;:&quot;&quot;},{&quot;family&quot;:&quot;Merritt&quot;,&quot;given&quot;:&quot;J. D.&quot;,&quot;parse-names&quot;:false,&quot;dropping-particle&quot;:&quot;&quot;,&quot;non-dropping-particle&quot;:&quot;&quot;},{&quot;family&quot;:&quot;Merzougui&quot;,&quot;given&quot;:&quot;M.&quot;,&quot;parse-names&quot;:false,&quot;dropping-particle&quot;:&quot;&quot;,&quot;non-dropping-particle&quot;:&quot;&quot;},{&quot;family&quot;:&quot;Meshkov&quot;,&quot;given&quot;:&quot;S.&quot;,&quot;parse-names&quot;:false,&quot;dropping-particle&quot;:&quot;&quot;,&quot;non-dropping-particle&quot;:&quot;&quot;},{&quot;family&quot;:&quot;Messenger&quot;,&quot;given&quot;:&quot;C.&quot;,&quot;parse-names&quot;:false,&quot;dropping-particle&quot;:&quot;&quot;,&quot;non-dropping-particle&quot;:&quot;&quot;},{&quot;family&quot;:&quot;Messick&quot;,&quot;given&quot;:&quot;C.&quot;,&quot;parse-names&quot;:false,&quot;dropping-particle&quot;:&quot;&quot;,&quot;non-dropping-particle&quot;:&quot;&quot;},{&quot;family&quot;:&quot;Meyers&quot;,&quot;given&quot;:&quot;P. M.&quot;,&quot;parse-names&quot;:false,&quot;dropping-particle&quot;:&quot;&quot;,&quot;non-dropping-particle&quot;:&quot;&quot;},{&quot;family&quot;:&quot;Meylahn&quot;,&quot;given&quot;:&quot;F.&quot;,&quot;parse-names&quot;:false,&quot;dropping-particle&quot;:&quot;&quot;,&quot;non-dropping-particle&quot;:&quot;&quot;},{&quot;family&quot;:&quot;Mhaske&quot;,&quot;given&quot;:&quot;A.&quot;,&quot;parse-names&quot;:false,&quot;dropping-particle&quot;:&quot;&quot;,&quot;non-dropping-particle&quot;:&quot;&quot;},{&quot;family&quot;:&quot;Miani&quot;,&quot;given&quot;:&quot;A.&quot;,&quot;parse-names&quot;:false,&quot;dropping-particle&quot;:&quot;&quot;,&quot;non-dropping-particle&quot;:&quot;&quot;},{&quot;family&quot;:&quot;Miao&quot;,&quot;given&quot;:&quot;H.&quot;,&quot;parse-names&quot;:false,&quot;dropping-particle&quot;:&quot;&quot;,&quot;non-dropping-particle&quot;:&quot;&quot;},{&quot;family&quot;:&quot;Michaloliakos&quot;,&quot;given&quot;:&quot;I.&quot;,&quot;parse-names&quot;:false,&quot;dropping-particle&quot;:&quot;&quot;,&quot;non-dropping-particle&quot;:&quot;&quot;},{&quot;family&quot;:&quot;Michel&quot;,&quot;given&quot;:&quot;C.&quot;,&quot;parse-names&quot;:false,&quot;dropping-particle&quot;:&quot;&quot;,&quot;non-dropping-particle&quot;:&quot;&quot;},{&quot;family&quot;:&quot;Michimura&quot;,&quot;given&quot;:&quot;Y.&quot;,&quot;parse-names&quot;:false,&quot;dropping-particle&quot;:&quot;&quot;,&quot;non-dropping-particle&quot;:&quot;&quot;},{&quot;family&quot;:&quot;Middleton&quot;,&quot;given&quot;:&quot;H.&quot;,&quot;parse-names&quot;:false,&quot;dropping-particle&quot;:&quot;&quot;,&quot;non-dropping-particle&quot;:&quot;&quot;},{&quot;family&quot;:&quot;Milano&quot;,&quot;given&quot;:&quot;L.&quot;,&quot;parse-names&quot;:false,&quot;dropping-particle&quot;:&quot;&quot;,&quot;non-dropping-particle&quot;:&quot;&quot;},{&quot;family&quot;:&quot;Miller&quot;,&quot;given&quot;:&quot;A. L.&quot;,&quot;parse-names&quot;:false,&quot;dropping-particle&quot;:&quot;&quot;,&quot;non-dropping-particle&quot;:&quot;&quot;},{&quot;family&quot;:&quot;Miller&quot;,&quot;given&quot;:&quot;A.&quot;,&quot;parse-names&quot;:false,&quot;dropping-particle&quot;:&quot;&quot;,&quot;non-dropping-particle&quot;:&quot;&quot;},{&quot;family&quot;:&quot;Miller&quot;,&quot;given&quot;:&quot;B.&quot;,&quot;parse-names&quot;:false,&quot;dropping-particle&quot;:&quot;&quot;,&quot;non-dropping-particle&quot;:&quot;&quot;},{&quot;family&quot;:&quot;Millhouse&quot;,&quot;given&quot;:&quot;M.&quot;,&quot;parse-names&quot;:false,&quot;dropping-particle&quot;:&quot;&quot;,&quot;non-dropping-particle&quot;:&quot;&quot;},{&quot;family&quot;:&quot;Mills&quot;,&quot;given&quot;:&quot;J. C.&quot;,&quot;parse-names&quot;:false,&quot;dropping-particle&quot;:&quot;&quot;,&quot;non-dropping-particle&quot;:&quot;&quot;},{&quot;family&quot;:&quot;Milotti&quot;,&quot;given&quot;:&quot;E.&quot;,&quot;parse-names&quot;:false,&quot;dropping-particle&quot;:&quot;&quot;,&quot;non-dropping-particle&quot;:&quot;&quot;},{&quot;family&quot;:&quot;Minazzoli&quot;,&quot;given&quot;:&quot;O.&quot;,&quot;parse-names&quot;:false,&quot;dropping-particle&quot;:&quot;&quot;,&quot;non-dropping-particle&quot;:&quot;&quot;},{&quot;family&quot;:&quot;Minenkov&quot;,&quot;given&quot;:&quot;Y.&quot;,&quot;parse-names&quot;:false,&quot;dropping-particle&quot;:&quot;&quot;,&quot;non-dropping-particle&quot;:&quot;&quot;},{&quot;family&quot;:&quot;Mio&quot;,&quot;given&quot;:&quot;N.&quot;,&quot;parse-names&quot;:false,&quot;dropping-particle&quot;:&quot;&quot;,&quot;non-dropping-particle&quot;:&quot;&quot;},{&quot;family&quot;:&quot;Mir&quot;,&quot;given&quot;:&quot;Ll. M.&quot;,&quot;parse-names&quot;:false,&quot;dropping-particle&quot;:&quot;&quot;,&quot;non-dropping-particle&quot;:&quot;&quot;},{&quot;family&quot;:&quot;Miravet-Tenés&quot;,&quot;given&quot;:&quot;M.&quot;,&quot;parse-names&quot;:false,&quot;dropping-particle&quot;:&quot;&quot;,&quot;non-dropping-particle&quot;:&quot;&quot;},{&quot;family&quot;:&quot;Mishra&quot;,&quot;given&quot;:&quot;C.&quot;,&quot;parse-names&quot;:false,&quot;dropping-particle&quot;:&quot;&quot;,&quot;non-dropping-particle&quot;:&quot;&quot;},{&quot;family&quot;:&quot;Mishra&quot;,&quot;given&quot;:&quot;T.&quot;,&quot;parse-names&quot;:false,&quot;dropping-particle&quot;:&quot;&quot;,&quot;non-dropping-particle&quot;:&quot;&quot;},{&quot;family&quot;:&quot;Mistry&quot;,&quot;given&quot;:&quot;T.&quot;,&quot;parse-names&quot;:false,&quot;dropping-particle&quot;:&quot;&quot;,&quot;non-dropping-particle&quot;:&quot;&quot;},{&quot;family&quot;:&quot;Mitra&quot;,&quot;given&quot;:&quot;S.&quot;,&quot;parse-names&quot;:false,&quot;dropping-particle&quot;:&quot;&quot;,&quot;non-dropping-particle&quot;:&quot;&quot;},{&quot;family&quot;:&quot;Mitrofanov&quot;,&quot;given&quot;:&quot;V. P.&quot;,&quot;parse-names&quot;:false,&quot;dropping-particle&quot;:&quot;&quot;,&quot;non-dropping-particle&quot;:&quot;&quot;},{&quot;family&quot;:&quot;Mitselmakher&quot;,&quot;given&quot;:&quot;G.&quot;,&quot;parse-names&quot;:false,&quot;dropping-particle&quot;:&quot;&quot;,&quot;non-dropping-particle&quot;:&quot;&quot;},{&quot;family&quot;:&quot;Mittleman&quot;,&quot;given&quot;:&quot;R.&quot;,&quot;parse-names&quot;:false,&quot;dropping-particle&quot;:&quot;&quot;,&quot;non-dropping-particle&quot;:&quot;&quot;},{&quot;family&quot;:&quot;Miyakawa&quot;,&quot;given&quot;:&quot;O.&quot;,&quot;parse-names&quot;:false,&quot;dropping-particle&quot;:&quot;&quot;,&quot;non-dropping-particle&quot;:&quot;&quot;},{&quot;family&quot;:&quot;Miyamoto&quot;,&quot;given&quot;:&quot;A.&quot;,&quot;parse-names&quot;:false,&quot;dropping-particle&quot;:&quot;&quot;,&quot;non-dropping-particle&quot;:&quot;&quot;},{&quot;family&quot;:&quot;Miyazaki&quot;,&quot;given&quot;:&quot;Y.&quot;,&quot;parse-names&quot;:false,&quot;dropping-particle&quot;:&quot;&quot;,&quot;non-dropping-particle&quot;:&quot;&quot;},{&quot;family&quot;:&quot;Miyo&quot;,&quot;given&quot;:&quot;K.&quot;,&quot;parse-names&quot;:false,&quot;dropping-particle&quot;:&quot;&quot;,&quot;non-dropping-particle&quot;:&quot;&quot;},{&quot;family&quot;:&quot;Miyoki&quot;,&quot;given&quot;:&quot;S.&quot;,&quot;parse-names&quot;:false,&quot;dropping-particle&quot;:&quot;&quot;,&quot;non-dropping-particle&quot;:&quot;&quot;},{&quot;family&quot;:&quot;Mo&quot;,&quot;given&quot;:&quot;Geoffrey&quot;,&quot;parse-names&quot;:false,&quot;dropping-particle&quot;:&quot;&quot;,&quot;non-dropping-particle&quot;:&quot;&quot;},{&quot;family&quot;:&quot;Modafferi&quot;,&quot;given&quot;:&quot;L. M.&quot;,&quot;parse-names&quot;:false,&quot;dropping-particle&quot;:&quot;&quot;,&quot;non-dropping-particle&quot;:&quot;&quot;},{&quot;family&quot;:&quot;Moguel&quot;,&quot;given&quot;:&quot;E.&quot;,&quot;parse-names&quot;:false,&quot;dropping-particle&quot;:&quot;&quot;,&quot;non-dropping-particle&quot;:&quot;&quot;},{&quot;family&quot;:&quot;Mogushi&quot;,&quot;given&quot;:&quot;K.&quot;,&quot;parse-names&quot;:false,&quot;dropping-particle&quot;:&quot;&quot;,&quot;non-dropping-particle&quot;:&quot;&quot;},{&quot;family&quot;:&quot;Mohapatra&quot;,&quot;given&quot;:&quot;S. R. P.&quot;,&quot;parse-names&quot;:false,&quot;dropping-particle&quot;:&quot;&quot;,&quot;non-dropping-particle&quot;:&quot;&quot;},{&quot;family&quot;:&quot;Mohite&quot;,&quot;given&quot;:&quot;S. R.&quot;,&quot;parse-names&quot;:false,&quot;dropping-particle&quot;:&quot;&quot;,&quot;non-dropping-particle&quot;:&quot;&quot;},{&quot;family&quot;:&quot;Molina&quot;,&quot;given&quot;:&quot;I.&quot;,&quot;parse-names&quot;:false,&quot;dropping-particle&quot;:&quot;&quot;,&quot;non-dropping-particle&quot;:&quot;&quot;},{&quot;family&quot;:&quot;Molina-Ruiz&quot;,&quot;given&quot;:&quot;M.&quot;,&quot;parse-names&quot;:false,&quot;dropping-particle&quot;:&quot;&quot;,&quot;non-dropping-particle&quot;:&quot;&quot;},{&quot;family&quot;:&quot;Mondin&quot;,&quot;given&quot;:&quot;M.&quot;,&quot;parse-names&quot;:false,&quot;dropping-particle&quot;:&quot;&quot;,&quot;non-dropping-particle&quot;:&quot;&quot;},{&quot;family&quot;:&quot;Montani&quot;,&quot;given&quot;:&quot;M.&quot;,&quot;parse-names&quot;:false,&quot;dropping-particle&quot;:&quot;&quot;,&quot;non-dropping-particle&quot;:&quot;&quot;},{&quot;family&quot;:&quot;Moore&quot;,&quot;given&quot;:&quot;C. J.&quot;,&quot;parse-names&quot;:false,&quot;dropping-particle&quot;:&quot;&quot;,&quot;non-dropping-particle&quot;:&quot;&quot;},{&quot;family&quot;:&quot;Moraru&quot;,&quot;given&quot;:&quot;D.&quot;,&quot;parse-names&quot;:false,&quot;dropping-particle&quot;:&quot;&quot;,&quot;non-dropping-particle&quot;:&quot;&quot;},{&quot;family&quot;:&quot;Morawski&quot;,&quot;given&quot;:&quot;F.&quot;,&quot;parse-names&quot;:false,&quot;dropping-particle&quot;:&quot;&quot;,&quot;non-dropping-particle&quot;:&quot;&quot;},{&quot;family&quot;:&quot;More&quot;,&quot;given&quot;:&quot;A.&quot;,&quot;parse-names&quot;:false,&quot;dropping-particle&quot;:&quot;&quot;,&quot;non-dropping-particle&quot;:&quot;&quot;},{&quot;family&quot;:&quot;Moreno&quot;,&quot;given&quot;:&quot;C.&quot;,&quot;parse-names&quot;:false,&quot;dropping-particle&quot;:&quot;&quot;,&quot;non-dropping-particle&quot;:&quot;&quot;},{&quot;family&quot;:&quot;Moreno&quot;,&quot;given&quot;:&quot;G.&quot;,&quot;parse-names&quot;:false,&quot;dropping-particle&quot;:&quot;&quot;,&quot;non-dropping-particle&quot;:&quot;&quot;},{&quot;family&quot;:&quot;Mori&quot;,&quot;given&quot;:&quot;Y.&quot;,&quot;parse-names&quot;:false,&quot;dropping-particle&quot;:&quot;&quot;,&quot;non-dropping-particle&quot;:&quot;&quot;},{&quot;family&quot;:&quot;Morisaki&quot;,&quot;given&quot;:&quot;S.&quot;,&quot;parse-names&quot;:false,&quot;dropping-particle&quot;:&quot;&quot;,&quot;non-dropping-particle&quot;:&quot;&quot;},{&quot;family&quot;:&quot;Moriwaki&quot;,&quot;given&quot;:&quot;Y.&quot;,&quot;parse-names&quot;:false,&quot;dropping-particle&quot;:&quot;&quot;,&quot;non-dropping-particle&quot;:&quot;&quot;},{&quot;family&quot;:&quot;Morrás&quot;,&quot;given&quot;:&quot;G.&quot;,&quot;parse-names&quot;:false,&quot;dropping-particle&quot;:&quot;&quot;,&quot;non-dropping-particle&quot;:&quot;&quot;},{&quot;family&quot;:&quot;Mours&quot;,&quot;given&quot;:&quot;B.&quot;,&quot;parse-names&quot;:false,&quot;dropping-particle&quot;:&quot;&quot;,&quot;non-dropping-particle&quot;:&quot;&quot;},{&quot;family&quot;:&quot;Mow-Lowry&quot;,&quot;given&quot;:&quot;C. M.&quot;,&quot;parse-names&quot;:false,&quot;dropping-particle&quot;:&quot;&quot;,&quot;non-dropping-particle&quot;:&quot;&quot;},{&quot;family&quot;:&quot;Mozzon&quot;,&quot;given&quot;:&quot;S.&quot;,&quot;parse-names&quot;:false,&quot;dropping-particle&quot;:&quot;&quot;,&quot;non-dropping-particle&quot;:&quot;&quot;},{&quot;family&quot;:&quot;Muciaccia&quot;,&quot;given&quot;:&quot;F.&quot;,&quot;parse-names&quot;:false,&quot;dropping-particle&quot;:&quot;&quot;,&quot;non-dropping-particle&quot;:&quot;&quot;},{&quot;family&quot;:&quot;Mukherjee&quot;,&quot;given&quot;:&quot;Arunava&quot;,&quot;parse-names&quot;:false,&quot;dropping-particle&quot;:&quot;&quot;,&quot;non-dropping-particle&quot;:&quot;&quot;},{&quot;family&quot;:&quot;Mukherjee&quot;,&quot;given&quot;:&quot;D.&quot;,&quot;parse-names&quot;:false,&quot;dropping-particle&quot;:&quot;&quot;,&quot;non-dropping-particle&quot;:&quot;&quot;},{&quot;family&quot;:&quot;Mukherjee&quot;,&quot;given&quot;:&quot;Soma&quot;,&quot;parse-names&quot;:false,&quot;dropping-particle&quot;:&quot;&quot;,&quot;non-dropping-particle&quot;:&quot;&quot;},{&quot;family&quot;:&quot;Mukherjee&quot;,&quot;given&quot;:&quot;Subroto&quot;,&quot;parse-names&quot;:false,&quot;dropping-particle&quot;:&quot;&quot;,&quot;non-dropping-particle&quot;:&quot;&quot;},{&quot;family&quot;:&quot;Mukherjee&quot;,&quot;given&quot;:&quot;Suvodip&quot;,&quot;parse-names&quot;:false,&quot;dropping-particle&quot;:&quot;&quot;,&quot;non-dropping-particle&quot;:&quot;&quot;},{&quot;family&quot;:&quot;Mukund&quot;,&quot;given&quot;:&quot;N.&quot;,&quot;parse-names&quot;:false,&quot;dropping-particle&quot;:&quot;&quot;,&quot;non-dropping-particle&quot;:&quot;&quot;},{&quot;family&quot;:&quot;Mullavey&quot;,&quot;given&quot;:&quot;A.&quot;,&quot;parse-names&quot;:false,&quot;dropping-particle&quot;:&quot;&quot;,&quot;non-dropping-particle&quot;:&quot;&quot;},{&quot;family&quot;:&quot;Munch&quot;,&quot;given&quot;:&quot;J.&quot;,&quot;parse-names&quot;:false,&quot;dropping-particle&quot;:&quot;&quot;,&quot;non-dropping-particle&quot;:&quot;&quot;},{&quot;family&quot;:&quot;Muñiz&quot;,&quot;given&quot;:&quot;E. A.&quot;,&quot;parse-names&quot;:false,&quot;dropping-particle&quot;:&quot;&quot;,&quot;non-dropping-particle&quot;:&quot;&quot;},{&quot;family&quot;:&quot;Murray&quot;,&quot;given&quot;:&quot;P. G.&quot;,&quot;parse-names&quot;:false,&quot;dropping-particle&quot;:&quot;&quot;,&quot;non-dropping-particle&quot;:&quot;&quot;},{&quot;family&quot;:&quot;Musenich&quot;,&quot;given&quot;:&quot;R.&quot;,&quot;parse-names&quot;:false,&quot;dropping-particle&quot;:&quot;&quot;,&quot;non-dropping-particle&quot;:&quot;&quot;},{&quot;family&quot;:&quot;Muusse&quot;,&quot;given&quot;:&quot;S.&quot;,&quot;parse-names&quot;:false,&quot;dropping-particle&quot;:&quot;&quot;,&quot;non-dropping-particle&quot;:&quot;&quot;},{&quot;family&quot;:&quot;Nadji&quot;,&quot;given&quot;:&quot;S. L.&quot;,&quot;parse-names&quot;:false,&quot;dropping-particle&quot;:&quot;&quot;,&quot;non-dropping-particle&quot;:&quot;&quot;},{&quot;family&quot;:&quot;Nagano&quot;,&quot;given&quot;:&quot;K.&quot;,&quot;parse-names&quot;:false,&quot;dropping-particle&quot;:&quot;&quot;,&quot;non-dropping-particle&quot;:&quot;&quot;},{&quot;family&quot;:&quot;Nagano&quot;,&quot;given&quot;:&quot;S.&quot;,&quot;parse-names&quot;:false,&quot;dropping-particle&quot;:&quot;&quot;,&quot;non-dropping-particle&quot;:&quot;&quot;},{&quot;family&quot;:&quot;Nagar&quot;,&quot;given&quot;:&quot;A.&quot;,&quot;parse-names&quot;:false,&quot;dropping-particle&quot;:&quot;&quot;,&quot;non-dropping-particle&quot;:&quot;&quot;},{&quot;family&quot;:&quot;Nakamura&quot;,&quot;given&quot;:&quot;K.&quot;,&quot;parse-names&quot;:false,&quot;dropping-particle&quot;:&quot;&quot;,&quot;non-dropping-particle&quot;:&quot;&quot;},{&quot;family&quot;:&quot;Nakano&quot;,&quot;given&quot;:&quot;H.&quot;,&quot;parse-names&quot;:false,&quot;dropping-particle&quot;:&quot;&quot;,&quot;non-dropping-particle&quot;:&quot;&quot;},{&quot;family&quot;:&quot;Nakano&quot;,&quot;given&quot;:&quot;M.&quot;,&quot;parse-names&quot;:false,&quot;dropping-particle&quot;:&quot;&quot;,&quot;non-dropping-particle&quot;:&quot;&quot;},{&quot;family&quot;:&quot;Nakashima&quot;,&quot;given&quot;:&quot;R.&quot;,&quot;parse-names&quot;:false,&quot;dropping-particle&quot;:&quot;&quot;,&quot;non-dropping-particle&quot;:&quot;&quot;},{&quot;family&quot;:&quot;Nakayama&quot;,&quot;given&quot;:&quot;Y.&quot;,&quot;parse-names&quot;:false,&quot;dropping-particle&quot;:&quot;&quot;,&quot;non-dropping-particle&quot;:&quot;&quot;},{&quot;family&quot;:&quot;Napolano&quot;,&quot;given&quot;:&quot;V.&quot;,&quot;parse-names&quot;:false,&quot;dropping-particle&quot;:&quot;&quot;,&quot;non-dropping-particle&quot;:&quot;&quot;},{&quot;family&quot;:&quot;Nardecchia&quot;,&quot;given&quot;:&quot;I.&quot;,&quot;parse-names&quot;:false,&quot;dropping-particle&quot;:&quot;&quot;,&quot;non-dropping-particle&quot;:&quot;&quot;},{&quot;family&quot;:&quot;Narikawa&quot;,&quot;given&quot;:&quot;T.&quot;,&quot;parse-names&quot;:false,&quot;dropping-particle&quot;:&quot;&quot;,&quot;non-dropping-particle&quot;:&quot;&quot;},{&quot;family&quot;:&quot;Naticchioni&quot;,&quot;given&quot;:&quot;L.&quot;,&quot;parse-names&quot;:false,&quot;dropping-particle&quot;:&quot;&quot;,&quot;non-dropping-particle&quot;:&quot;&quot;},{&quot;family&quot;:&quot;Nayak&quot;,&quot;given&quot;:&quot;B.&quot;,&quot;parse-names&quot;:false,&quot;dropping-particle&quot;:&quot;&quot;,&quot;non-dropping-particle&quot;:&quot;&quot;},{&quot;family&quot;:&quot;Nayak&quot;,&quot;given&quot;:&quot;R. K.&quot;,&quot;parse-names&quot;:false,&quot;dropping-particle&quot;:&quot;&quot;,&quot;non-dropping-particle&quot;:&quot;&quot;},{&quot;family&quot;:&quot;Negishi&quot;,&quot;given&quot;:&quot;R.&quot;,&quot;parse-names&quot;:false,&quot;dropping-particle&quot;:&quot;&quot;,&quot;non-dropping-particle&quot;:&quot;&quot;},{&quot;family&quot;:&quot;Neil&quot;,&quot;given&quot;:&quot;B. F.&quot;,&quot;parse-names&quot;:false,&quot;dropping-particle&quot;:&quot;&quot;,&quot;non-dropping-particle&quot;:&quot;&quot;},{&quot;family&quot;:&quot;Neilson&quot;,&quot;given&quot;:&quot;J.&quot;,&quot;parse-names&quot;:false,&quot;dropping-particle&quot;:&quot;&quot;,&quot;non-dropping-particle&quot;:&quot;&quot;},{&quot;family&quot;:&quot;Nelemans&quot;,&quot;given&quot;:&quot;G.&quot;,&quot;parse-names&quot;:false,&quot;dropping-particle&quot;:&quot;&quot;,&quot;non-dropping-particle&quot;:&quot;&quot;},{&quot;family&quot;:&quot;Nelson&quot;,&quot;given&quot;:&quot;T. J. N.&quot;,&quot;parse-names&quot;:false,&quot;dropping-particle&quot;:&quot;&quot;,&quot;non-dropping-particle&quot;:&quot;&quot;},{&quot;family&quot;:&quot;Nery&quot;,&quot;given&quot;:&quot;M.&quot;,&quot;parse-names&quot;:false,&quot;dropping-particle&quot;:&quot;&quot;,&quot;non-dropping-particle&quot;:&quot;&quot;},{&quot;family&quot;:&quot;Neubauer&quot;,&quot;given&quot;:&quot;P.&quot;,&quot;parse-names&quot;:false,&quot;dropping-particle&quot;:&quot;&quot;,&quot;non-dropping-particle&quot;:&quot;&quot;},{&quot;family&quot;:&quot;Neunzert&quot;,&quot;given&quot;:&quot;A.&quot;,&quot;parse-names&quot;:false,&quot;dropping-particle&quot;:&quot;&quot;,&quot;non-dropping-particle&quot;:&quot;&quot;},{&quot;family&quot;:&quot;Ng&quot;,&quot;given&quot;:&quot;K. Y.&quot;,&quot;parse-names&quot;:false,&quot;dropping-particle&quot;:&quot;&quot;,&quot;non-dropping-particle&quot;:&quot;&quot;},{&quot;family&quot;:&quot;Ng&quot;,&quot;given&quot;:&quot;S. W. S.&quot;,&quot;parse-names&quot;:false,&quot;dropping-particle&quot;:&quot;&quot;,&quot;non-dropping-particle&quot;:&quot;&quot;},{&quot;family&quot;:&quot;Nguyen&quot;,&quot;given&quot;:&quot;C.&quot;,&quot;parse-names&quot;:false,&quot;dropping-particle&quot;:&quot;&quot;,&quot;non-dropping-particle&quot;:&quot;&quot;},{&quot;family&quot;:&quot;Nguyen&quot;,&quot;given&quot;:&quot;P.&quot;,&quot;parse-names&quot;:false,&quot;dropping-particle&quot;:&quot;&quot;,&quot;non-dropping-particle&quot;:&quot;&quot;},{&quot;family&quot;:&quot;Nguyen&quot;,&quot;given&quot;:&quot;T.&quot;,&quot;parse-names&quot;:false,&quot;dropping-particle&quot;:&quot;&quot;,&quot;non-dropping-particle&quot;:&quot;&quot;},{&quot;family&quot;:&quot;Quynh&quot;,&quot;given&quot;:&quot;L. Nguyen&quot;,&quot;parse-names&quot;:false,&quot;dropping-particle&quot;:&quot;&quot;,&quot;non-dropping-particle&quot;:&quot;&quot;},{&quot;family&quot;:&quot;Ni&quot;,&quot;given&quot;:&quot;W. -T.&quot;,&quot;parse-names&quot;:false,&quot;dropping-particle&quot;:&quot;&quot;,&quot;non-dropping-particle&quot;:&quot;&quot;},{&quot;family&quot;:&quot;Nichols&quot;,&quot;given&quot;:&quot;S. A.&quot;,&quot;parse-names&quot;:false,&quot;dropping-particle&quot;:&quot;&quot;,&quot;non-dropping-particle&quot;:&quot;&quot;},{&quot;family&quot;:&quot;Nishizawa&quot;,&quot;given&quot;:&quot;A.&quot;,&quot;parse-names&quot;:false,&quot;dropping-particle&quot;:&quot;&quot;,&quot;non-dropping-particle&quot;:&quot;&quot;},{&quot;family&quot;:&quot;Nissanke&quot;,&quot;given&quot;:&quot;S.&quot;,&quot;parse-names&quot;:false,&quot;dropping-particle&quot;:&quot;&quot;,&quot;non-dropping-particle&quot;:&quot;&quot;},{&quot;family&quot;:&quot;Nitoglia&quot;,&quot;given&quot;:&quot;E.&quot;,&quot;parse-names&quot;:false,&quot;dropping-particle&quot;:&quot;&quot;,&quot;non-dropping-particle&quot;:&quot;&quot;},{&quot;family&quot;:&quot;Nocera&quot;,&quot;given&quot;:&quot;F.&quot;,&quot;parse-names&quot;:false,&quot;dropping-particle&quot;:&quot;&quot;,&quot;non-dropping-particle&quot;:&quot;&quot;},{&quot;family&quot;:&quot;Norman&quot;,&quot;given&quot;:&quot;M.&quot;,&quot;parse-names&quot;:false,&quot;dropping-particle&quot;:&quot;&quot;,&quot;non-dropping-particle&quot;:&quot;&quot;},{&quot;family&quot;:&quot;North&quot;,&quot;given&quot;:&quot;C.&quot;,&quot;parse-names&quot;:false,&quot;dropping-particle&quot;:&quot;&quot;,&quot;non-dropping-particle&quot;:&quot;&quot;},{&quot;family&quot;:&quot;Nozaki&quot;,&quot;given&quot;:&quot;S.&quot;,&quot;parse-names&quot;:false,&quot;dropping-particle&quot;:&quot;&quot;,&quot;non-dropping-particle&quot;:&quot;&quot;},{&quot;family&quot;:&quot;Siles&quot;,&quot;given&quot;:&quot;J. F. Nuño&quot;,&quot;parse-names&quot;:false,&quot;dropping-particle&quot;:&quot;&quot;,&quot;non-dropping-particle&quot;:&quot;&quot;},{&quot;family&quot;:&quot;Nuttall&quot;,&quot;given&quot;:&quot;L. K.&quot;,&quot;parse-names&quot;:false,&quot;dropping-particle&quot;:&quot;&quot;,&quot;non-dropping-particle&quot;:&quot;&quot;},{&quot;family&quot;:&quot;Oberling&quot;,&quot;given&quot;:&quot;J.&quot;,&quot;parse-names&quot;:false,&quot;dropping-particle&quot;:&quot;&quot;,&quot;non-dropping-particle&quot;:&quot;&quot;},{&quot;family&quot;:&quot;O'Brien&quot;,&quot;given&quot;:&quot;B. D.&quot;,&quot;parse-names&quot;:false,&quot;dropping-particle&quot;:&quot;&quot;,&quot;non-dropping-particle&quot;:&quot;&quot;},{&quot;family&quot;:&quot;Obuchi&quot;,&quot;given&quot;:&quot;Y.&quot;,&quot;parse-names&quot;:false,&quot;dropping-particle&quot;:&quot;&quot;,&quot;non-dropping-particle&quot;:&quot;&quot;},{&quot;family&quot;:&quot;O'Dell&quot;,&quot;given&quot;:&quot;J.&quot;,&quot;parse-names&quot;:false,&quot;dropping-particle&quot;:&quot;&quot;,&quot;non-dropping-particle&quot;:&quot;&quot;},{&quot;family&quot;:&quot;Oelker&quot;,&quot;given&quot;:&quot;E.&quot;,&quot;parse-names&quot;:false,&quot;dropping-particle&quot;:&quot;&quot;,&quot;non-dropping-particle&quot;:&quot;&quot;},{&quot;family&quot;:&quot;Ogaki&quot;,&quot;given&quot;:&quot;W.&quot;,&quot;parse-names&quot;:false,&quot;dropping-particle&quot;:&quot;&quot;,&quot;non-dropping-particle&quot;:&quot;&quot;},{&quot;family&quot;:&quot;Oganesyan&quot;,&quot;given&quot;:&quot;G.&quot;,&quot;parse-names&quot;:false,&quot;dropping-particle&quot;:&quot;&quot;,&quot;non-dropping-particle&quot;:&quot;&quot;},{&quot;family&quot;:&quot;Oh&quot;,&quot;given&quot;:&quot;J. J.&quot;,&quot;parse-names&quot;:false,&quot;dropping-particle&quot;:&quot;&quot;,&quot;non-dropping-particle&quot;:&quot;&quot;},{&quot;family&quot;:&quot;Oh&quot;,&quot;given&quot;:&quot;K.&quot;,&quot;parse-names&quot;:false,&quot;dropping-particle&quot;:&quot;&quot;,&quot;non-dropping-particle&quot;:&quot;&quot;},{&quot;family&quot;:&quot;Oh&quot;,&quot;given&quot;:&quot;S. H.&quot;,&quot;parse-names&quot;:false,&quot;dropping-particle&quot;:&quot;&quot;,&quot;non-dropping-particle&quot;:&quot;&quot;},{&quot;family&quot;:&quot;Ohashi&quot;,&quot;given&quot;:&quot;M.&quot;,&quot;parse-names&quot;:false,&quot;dropping-particle&quot;:&quot;&quot;,&quot;non-dropping-particle&quot;:&quot;&quot;},{&quot;family&quot;:&quot;Ohishi&quot;,&quot;given&quot;:&quot;N.&quot;,&quot;parse-names&quot;:false,&quot;dropping-particle&quot;:&quot;&quot;,&quot;non-dropping-particle&quot;:&quot;&quot;},{&quot;family&quot;:&quot;Ohkawa&quot;,&quot;given&quot;:&quot;M.&quot;,&quot;parse-names&quot;:false,&quot;dropping-particle&quot;:&quot;&quot;,&quot;non-dropping-particle&quot;:&quot;&quot;},{&quot;family&quot;:&quot;Ohme&quot;,&quot;given&quot;:&quot;F.&quot;,&quot;parse-names&quot;:false,&quot;dropping-particle&quot;:&quot;&quot;,&quot;non-dropping-particle&quot;:&quot;&quot;},{&quot;family&quot;:&quot;Ohta&quot;,&quot;given&quot;:&quot;H.&quot;,&quot;parse-names&quot;:false,&quot;dropping-particle&quot;:&quot;&quot;,&quot;non-dropping-particle&quot;:&quot;&quot;},{&quot;family&quot;:&quot;Okada&quot;,&quot;given&quot;:&quot;M. A.&quot;,&quot;parse-names&quot;:false,&quot;dropping-particle&quot;:&quot;&quot;,&quot;non-dropping-particle&quot;:&quot;&quot;},{&quot;family&quot;:&quot;Okutani&quot;,&quot;given&quot;:&quot;Y.&quot;,&quot;parse-names&quot;:false,&quot;dropping-particle&quot;:&quot;&quot;,&quot;non-dropping-particle&quot;:&quot;&quot;},{&quot;family&quot;:&quot;Okutomi&quot;,&quot;given&quot;:&quot;K.&quot;,&quot;parse-names&quot;:false,&quot;dropping-particle&quot;:&quot;&quot;,&quot;non-dropping-particle&quot;:&quot;&quot;},{&quot;family&quot;:&quot;Olivetto&quot;,&quot;given&quot;:&quot;C.&quot;,&quot;parse-names&quot;:false,&quot;dropping-particle&quot;:&quot;&quot;,&quot;non-dropping-particle&quot;:&quot;&quot;},{&quot;family&quot;:&quot;Oohara&quot;,&quot;given&quot;:&quot;K.&quot;,&quot;parse-names&quot;:false,&quot;dropping-particle&quot;:&quot;&quot;,&quot;non-dropping-particle&quot;:&quot;&quot;},{&quot;family&quot;:&quot;Ooi&quot;,&quot;given&quot;:&quot;C.&quot;,&quot;parse-names&quot;:false,&quot;dropping-particle&quot;:&quot;&quot;,&quot;non-dropping-particle&quot;:&quot;&quot;},{&quot;family&quot;:&quot;Oram&quot;,&quot;given&quot;:&quot;R.&quot;,&quot;parse-names&quot;:false,&quot;dropping-particle&quot;:&quot;&quot;,&quot;non-dropping-particle&quot;:&quot;&quot;},{&quot;family&quot;:&quot;O'Reilly&quot;,&quot;given&quot;:&quot;B.&quot;,&quot;parse-names&quot;:false,&quot;dropping-particle&quot;:&quot;&quot;,&quot;non-dropping-particle&quot;:&quot;&quot;},{&quot;family&quot;:&quot;Ormiston&quot;,&quot;given&quot;:&quot;R. G.&quot;,&quot;parse-names&quot;:false,&quot;dropping-particle&quot;:&quot;&quot;,&quot;non-dropping-particle&quot;:&quot;&quot;},{&quot;family&quot;:&quot;Ormsby&quot;,&quot;given&quot;:&quot;N. D.&quot;,&quot;parse-names&quot;:false,&quot;dropping-particle&quot;:&quot;&quot;,&quot;non-dropping-particle&quot;:&quot;&quot;},{&quot;family&quot;:&quot;Ortega&quot;,&quot;given&quot;:&quot;L. F.&quot;,&quot;parse-names&quot;:false,&quot;dropping-particle&quot;:&quot;&quot;,&quot;non-dropping-particle&quot;:&quot;&quot;},{&quot;family&quot;:&quot;O'Shaughnessy&quot;,&quot;given&quot;:&quot;R.&quot;,&quot;parse-names&quot;:false,&quot;dropping-particle&quot;:&quot;&quot;,&quot;non-dropping-particle&quot;:&quot;&quot;},{&quot;family&quot;:&quot;O'Shea&quot;,&quot;given&quot;:&quot;E.&quot;,&quot;parse-names&quot;:false,&quot;dropping-particle&quot;:&quot;&quot;,&quot;non-dropping-particle&quot;:&quot;&quot;},{&quot;family&quot;:&quot;Oshino&quot;,&quot;given&quot;:&quot;S.&quot;,&quot;parse-names&quot;:false,&quot;dropping-particle&quot;:&quot;&quot;,&quot;non-dropping-particle&quot;:&quot;&quot;},{&quot;family&quot;:&quot;Ossokine&quot;,&quot;given&quot;:&quot;S.&quot;,&quot;parse-names&quot;:false,&quot;dropping-particle&quot;:&quot;&quot;,&quot;non-dropping-particle&quot;:&quot;&quot;},{&quot;family&quot;:&quot;Osthelder&quot;,&quot;given&quot;:&quot;C.&quot;,&quot;parse-names&quot;:false,&quot;dropping-particle&quot;:&quot;&quot;,&quot;non-dropping-particle&quot;:&quot;&quot;},{&quot;family&quot;:&quot;Otabe&quot;,&quot;given&quot;:&quot;S.&quot;,&quot;parse-names&quot;:false,&quot;dropping-particle&quot;:&quot;&quot;,&quot;non-dropping-particle&quot;:&quot;&quot;},{&quot;family&quot;:&quot;Ottaway&quot;,&quot;given&quot;:&quot;D. J.&quot;,&quot;parse-names&quot;:false,&quot;dropping-particle&quot;:&quot;&quot;,&quot;non-dropping-particle&quot;:&quot;&quot;},{&quot;family&quot;:&quot;Overmier&quot;,&quot;given&quot;:&quot;H.&quot;,&quot;parse-names&quot;:false,&quot;dropping-particle&quot;:&quot;&quot;,&quot;non-dropping-particle&quot;:&quot;&quot;},{&quot;family&quot;:&quot;Pace&quot;,&quot;given&quot;:&quot;A. E.&quot;,&quot;parse-names&quot;:false,&quot;dropping-particle&quot;:&quot;&quot;,&quot;non-dropping-particle&quot;:&quot;&quot;},{&quot;family&quot;:&quot;Pagano&quot;,&quot;given&quot;:&quot;G.&quot;,&quot;parse-names&quot;:false,&quot;dropping-particle&quot;:&quot;&quot;,&quot;non-dropping-particle&quot;:&quot;&quot;},{&quot;family&quot;:&quot;Page&quot;,&quot;given&quot;:&quot;M. A.&quot;,&quot;parse-names&quot;:false,&quot;dropping-particle&quot;:&quot;&quot;,&quot;non-dropping-particle&quot;:&quot;&quot;},{&quot;family&quot;:&quot;Pagliaroli&quot;,&quot;given&quot;:&quot;G.&quot;,&quot;parse-names&quot;:false,&quot;dropping-particle&quot;:&quot;&quot;,&quot;non-dropping-particle&quot;:&quot;&quot;},{&quot;family&quot;:&quot;Pai&quot;,&quot;given&quot;:&quot;A.&quot;,&quot;parse-names&quot;:false,&quot;dropping-particle&quot;:&quot;&quot;,&quot;non-dropping-particle&quot;:&quot;&quot;},{&quot;family&quot;:&quot;Pai&quot;,&quot;given&quot;:&quot;S. A.&quot;,&quot;parse-names&quot;:false,&quot;dropping-particle&quot;:&quot;&quot;,&quot;non-dropping-particle&quot;:&quot;&quot;},{&quot;family&quot;:&quot;Palamos&quot;,&quot;given&quot;:&quot;J. R.&quot;,&quot;parse-names&quot;:false,&quot;dropping-particle&quot;:&quot;&quot;,&quot;non-dropping-particle&quot;:&quot;&quot;},{&quot;family&quot;:&quot;Palashov&quot;,&quot;given&quot;:&quot;O.&quot;,&quot;parse-names&quot;:false,&quot;dropping-particle&quot;:&quot;&quot;,&quot;non-dropping-particle&quot;:&quot;&quot;},{&quot;family&quot;:&quot;Palomba&quot;,&quot;given&quot;:&quot;C.&quot;,&quot;parse-names&quot;:false,&quot;dropping-particle&quot;:&quot;&quot;,&quot;non-dropping-particle&quot;:&quot;&quot;},{&quot;family&quot;:&quot;Pan&quot;,&quot;given&quot;:&quot;H.&quot;,&quot;parse-names&quot;:false,&quot;dropping-particle&quot;:&quot;&quot;,&quot;non-dropping-particle&quot;:&quot;&quot;},{&quot;family&quot;:&quot;Pan&quot;,&quot;given&quot;:&quot;K.&quot;,&quot;parse-names&quot;:false,&quot;dropping-particle&quot;:&quot;&quot;,&quot;non-dropping-particle&quot;:&quot;&quot;},{&quot;family&quot;:&quot;Panda&quot;,&quot;given&quot;:&quot;P. K.&quot;,&quot;parse-names&quot;:false,&quot;dropping-particle&quot;:&quot;&quot;,&quot;non-dropping-particle&quot;:&quot;&quot;},{&quot;family&quot;:&quot;Pang&quot;,&quot;given&quot;:&quot;H.&quot;,&quot;parse-names&quot;:false,&quot;dropping-particle&quot;:&quot;&quot;,&quot;non-dropping-particle&quot;:&quot;&quot;},{&quot;family&quot;:&quot;Pang&quot;,&quot;given&quot;:&quot;P. T. H.&quot;,&quot;parse-names&quot;:false,&quot;dropping-particle&quot;:&quot;&quot;,&quot;non-dropping-particle&quot;:&quot;&quot;},{&quot;family&quot;:&quot;Pankow&quot;,&quot;given&quot;:&quot;C.&quot;,&quot;parse-names&quot;:false,&quot;dropping-particle&quot;:&quot;&quot;,&quot;non-dropping-particle&quot;:&quot;&quot;},{&quot;family&quot;:&quot;Pannarale&quot;,&quot;given&quot;:&quot;F.&quot;,&quot;parse-names&quot;:false,&quot;dropping-particle&quot;:&quot;&quot;,&quot;non-dropping-particle&quot;:&quot;&quot;},{&quot;family&quot;:&quot;Pant&quot;,&quot;given&quot;:&quot;B. C.&quot;,&quot;parse-names&quot;:false,&quot;dropping-particle&quot;:&quot;&quot;,&quot;non-dropping-particle&quot;:&quot;&quot;},{&quot;family&quot;:&quot;Panther&quot;,&quot;given&quot;:&quot;F. H.&quot;,&quot;parse-names&quot;:false,&quot;dropping-particle&quot;:&quot;&quot;,&quot;non-dropping-particle&quot;:&quot;&quot;},{&quot;family&quot;:&quot;Paoletti&quot;,&quot;given&quot;:&quot;F.&quot;,&quot;parse-names&quot;:false,&quot;dropping-particle&quot;:&quot;&quot;,&quot;non-dropping-particle&quot;:&quot;&quot;},{&quot;family&quot;:&quot;Paoli&quot;,&quot;given&quot;:&quot;A.&quot;,&quot;parse-names&quot;:false,&quot;dropping-particle&quot;:&quot;&quot;,&quot;non-dropping-particle&quot;:&quot;&quot;},{&quot;family&quot;:&quot;Paolone&quot;,&quot;given&quot;:&quot;A.&quot;,&quot;parse-names&quot;:false,&quot;dropping-particle&quot;:&quot;&quot;,&quot;non-dropping-particle&quot;:&quot;&quot;},{&quot;family&quot;:&quot;Parisi&quot;,&quot;given&quot;:&quot;A.&quot;,&quot;parse-names&quot;:false,&quot;dropping-particle&quot;:&quot;&quot;,&quot;non-dropping-particle&quot;:&quot;&quot;},{&quot;family&quot;:&quot;Park&quot;,&quot;given&quot;:&quot;H.&quot;,&quot;parse-names&quot;:false,&quot;dropping-particle&quot;:&quot;&quot;,&quot;non-dropping-particle&quot;:&quot;&quot;},{&quot;family&quot;:&quot;Park&quot;,&quot;given&quot;:&quot;J.&quot;,&quot;parse-names&quot;:false,&quot;dropping-particle&quot;:&quot;&quot;,&quot;non-dropping-particle&quot;:&quot;&quot;},{&quot;family&quot;:&quot;Parker&quot;,&quot;given&quot;:&quot;W.&quot;,&quot;parse-names&quot;:false,&quot;dropping-particle&quot;:&quot;&quot;,&quot;non-dropping-particle&quot;:&quot;&quot;},{&quot;family&quot;:&quot;Pascucci&quot;,&quot;given&quot;:&quot;D.&quot;,&quot;parse-names&quot;:false,&quot;dropping-particle&quot;:&quot;&quot;,&quot;non-dropping-particle&quot;:&quot;&quot;},{&quot;family&quot;:&quot;Pasqualetti&quot;,&quot;given&quot;:&quot;A.&quot;,&quot;parse-names&quot;:false,&quot;dropping-particle&quot;:&quot;&quot;,&quot;non-dropping-particle&quot;:&quot;&quot;},{&quot;family&quot;:&quot;Passaquieti&quot;,&quot;given&quot;:&quot;R.&quot;,&quot;parse-names&quot;:false,&quot;dropping-particle&quot;:&quot;&quot;,&quot;non-dropping-particle&quot;:&quot;&quot;},{&quot;family&quot;:&quot;Passuello&quot;,&quot;given&quot;:&quot;D.&quot;,&quot;parse-names&quot;:false,&quot;dropping-particle&quot;:&quot;&quot;,&quot;non-dropping-particle&quot;:&quot;&quot;},{&quot;family&quot;:&quot;Patel&quot;,&quot;given&quot;:&quot;M.&quot;,&quot;parse-names&quot;:false,&quot;dropping-particle&quot;:&quot;&quot;,&quot;non-dropping-particle&quot;:&quot;&quot;},{&quot;family&quot;:&quot;Pathak&quot;,&quot;given&quot;:&quot;M.&quot;,&quot;parse-names&quot;:false,&quot;dropping-particle&quot;:&quot;&quot;,&quot;non-dropping-particle&quot;:&quot;&quot;},{&quot;family&quot;:&quot;Patricelli&quot;,&quot;given&quot;:&quot;B.&quot;,&quot;parse-names&quot;:false,&quot;dropping-particle&quot;:&quot;&quot;,&quot;non-dropping-particle&quot;:&quot;&quot;},{&quot;family&quot;:&quot;Patron&quot;,&quot;given&quot;:&quot;A. S.&quot;,&quot;parse-names&quot;:false,&quot;dropping-particle&quot;:&quot;&quot;,&quot;non-dropping-particle&quot;:&quot;&quot;},{&quot;family&quot;:&quot;Paul&quot;,&quot;given&quot;:&quot;S.&quot;,&quot;parse-names&quot;:false,&quot;dropping-particle&quot;:&quot;&quot;,&quot;non-dropping-particle&quot;:&quot;&quot;},{&quot;family&quot;:&quot;Payne&quot;,&quot;given&quot;:&quot;E.&quot;,&quot;parse-names&quot;:false,&quot;dropping-particle&quot;:&quot;&quot;,&quot;non-dropping-particle&quot;:&quot;&quot;},{&quot;family&quot;:&quot;Pedraza&quot;,&quot;given&quot;:&quot;M.&quot;,&quot;parse-names&quot;:false,&quot;dropping-particle&quot;:&quot;&quot;,&quot;non-dropping-particle&quot;:&quot;&quot;},{&quot;family&quot;:&quot;Pegoraro&quot;,&quot;given&quot;:&quot;M.&quot;,&quot;parse-names&quot;:false,&quot;dropping-particle&quot;:&quot;&quot;,&quot;non-dropping-particle&quot;:&quot;&quot;},{&quot;family&quot;:&quot;Pele&quot;,&quot;given&quot;:&quot;A.&quot;,&quot;parse-names&quot;:false,&quot;dropping-particle&quot;:&quot;&quot;,&quot;non-dropping-particle&quot;:&quot;&quot;},{&quot;family&quot;:&quot;Arellano&quot;,&quot;given&quot;:&quot;F. E. Peña&quot;,&quot;parse-names&quot;:false,&quot;dropping-particle&quot;:&quot;&quot;,&quot;non-dropping-particle&quot;:&quot;&quot;},{&quot;family&quot;:&quot;Penn&quot;,&quot;given&quot;:&quot;S.&quot;,&quot;parse-names&quot;:false,&quot;dropping-particle&quot;:&quot;&quot;,&quot;non-dropping-particle&quot;:&quot;&quot;},{&quot;family&quot;:&quot;Perego&quot;,&quot;given&quot;:&quot;A.&quot;,&quot;parse-names&quot;:false,&quot;dropping-particle&quot;:&quot;&quot;,&quot;non-dropping-particle&quot;:&quot;&quot;},{&quot;family&quot;:&quot;Pereira&quot;,&quot;given&quot;:&quot;A.&quot;,&quot;parse-names&quot;:false,&quot;dropping-particle&quot;:&quot;&quot;,&quot;non-dropping-particle&quot;:&quot;&quot;},{&quot;family&quot;:&quot;Pereira&quot;,&quot;given&quot;:&quot;T.&quot;,&quot;parse-names&quot;:false,&quot;dropping-particle&quot;:&quot;&quot;,&quot;non-dropping-particle&quot;:&quot;&quot;},{&quot;family&quot;:&quot;Perez&quot;,&quot;given&quot;:&quot;C. J.&quot;,&quot;parse-names&quot;:false,&quot;dropping-particle&quot;:&quot;&quot;,&quot;non-dropping-particle&quot;:&quot;&quot;},{&quot;family&quot;:&quot;Périgois&quot;,&quot;given&quot;:&quot;C.&quot;,&quot;parse-names&quot;:false,&quot;dropping-particle&quot;:&quot;&quot;,&quot;non-dropping-particle&quot;:&quot;&quot;},{&quot;family&quot;:&quot;Perkins&quot;,&quot;given&quot;:&quot;C. C.&quot;,&quot;parse-names&quot;:false,&quot;dropping-particle&quot;:&quot;&quot;,&quot;non-dropping-particle&quot;:&quot;&quot;},{&quot;family&quot;:&quot;Perreca&quot;,&quot;given&quot;:&quot;A.&quot;,&quot;parse-names&quot;:false,&quot;dropping-particle&quot;:&quot;&quot;,&quot;non-dropping-particle&quot;:&quot;&quot;},{&quot;family&quot;:&quot;Perriès&quot;,&quot;given&quot;:&quot;S.&quot;,&quot;parse-names&quot;:false,&quot;dropping-particle&quot;:&quot;&quot;,&quot;non-dropping-particle&quot;:&quot;&quot;},{&quot;family&quot;:&quot;Petermann&quot;,&quot;given&quot;:&quot;J.&quot;,&quot;parse-names&quot;:false,&quot;dropping-particle&quot;:&quot;&quot;,&quot;non-dropping-particle&quot;:&quot;&quot;},{&quot;family&quot;:&quot;Petterson&quot;,&quot;given&quot;:&quot;D.&quot;,&quot;parse-names&quot;:false,&quot;dropping-particle&quot;:&quot;&quot;,&quot;non-dropping-particle&quot;:&quot;&quot;},{&quot;family&quot;:&quot;Pfeiffer&quot;,&quot;given&quot;:&quot;H. P.&quot;,&quot;parse-names&quot;:false,&quot;dropping-particle&quot;:&quot;&quot;,&quot;non-dropping-particle&quot;:&quot;&quot;},{&quot;family&quot;:&quot;Pham&quot;,&quot;given&quot;:&quot;K. A.&quot;,&quot;parse-names&quot;:false,&quot;dropping-particle&quot;:&quot;&quot;,&quot;non-dropping-particle&quot;:&quot;&quot;},{&quot;family&quot;:&quot;Phukon&quot;,&quot;given&quot;:&quot;K. S.&quot;,&quot;parse-names&quot;:false,&quot;dropping-particle&quot;:&quot;&quot;,&quot;non-dropping-particle&quot;:&quot;&quot;},{&quot;family&quot;:&quot;Piccinni&quot;,&quot;given&quot;:&quot;O. J.&quot;,&quot;parse-names&quot;:false,&quot;dropping-particle&quot;:&quot;&quot;,&quot;non-dropping-particle&quot;:&quot;&quot;},{&quot;family&quot;:&quot;Pichot&quot;,&quot;given&quot;:&quot;M.&quot;,&quot;parse-names&quot;:false,&quot;dropping-particle&quot;:&quot;&quot;,&quot;non-dropping-particle&quot;:&quot;&quot;},{&quot;family&quot;:&quot;Piendibene&quot;,&quot;given&quot;:&quot;M.&quot;,&quot;parse-names&quot;:false,&quot;dropping-particle&quot;:&quot;&quot;,&quot;non-dropping-particle&quot;:&quot;&quot;},{&quot;family&quot;:&quot;Piergiovanni&quot;,&quot;given&quot;:&quot;F.&quot;,&quot;parse-names&quot;:false,&quot;dropping-particle&quot;:&quot;&quot;,&quot;non-dropping-particle&quot;:&quot;&quot;},{&quot;family&quot;:&quot;Pierini&quot;,&quot;given&quot;:&quot;L.&quot;,&quot;parse-names&quot;:false,&quot;dropping-particle&quot;:&quot;&quot;,&quot;non-dropping-particle&quot;:&quot;&quot;},{&quot;family&quot;:&quot;Pierro&quot;,&quot;given&quot;:&quot;V.&quot;,&quot;parse-names&quot;:false,&quot;dropping-particle&quot;:&quot;&quot;,&quot;non-dropping-particle&quot;:&quot;&quot;},{&quot;family&quot;:&quot;Pillant&quot;,&quot;given&quot;:&quot;G.&quot;,&quot;parse-names&quot;:false,&quot;dropping-particle&quot;:&quot;&quot;,&quot;non-dropping-particle&quot;:&quot;&quot;},{&quot;family&quot;:&quot;Pillas&quot;,&quot;given&quot;:&quot;M.&quot;,&quot;parse-names&quot;:false,&quot;dropping-particle&quot;:&quot;&quot;,&quot;non-dropping-particle&quot;:&quot;&quot;},{&quot;family&quot;:&quot;Pilo&quot;,&quot;given&quot;:&quot;F.&quot;,&quot;parse-names&quot;:false,&quot;dropping-particle&quot;:&quot;&quot;,&quot;non-dropping-particle&quot;:&quot;&quot;},{&quot;family&quot;:&quot;Pinard&quot;,&quot;given&quot;:&quot;L.&quot;,&quot;parse-names&quot;:false,&quot;dropping-particle&quot;:&quot;&quot;,&quot;non-dropping-particle&quot;:&quot;&quot;},{&quot;family&quot;:&quot;Pinto&quot;,&quot;given&quot;:&quot;I. M.&quot;,&quot;parse-names&quot;:false,&quot;dropping-particle&quot;:&quot;&quot;,&quot;non-dropping-particle&quot;:&quot;&quot;},{&quot;family&quot;:&quot;Pinto&quot;,&quot;given&quot;:&quot;M.&quot;,&quot;parse-names&quot;:false,&quot;dropping-particle&quot;:&quot;&quot;,&quot;non-dropping-particle&quot;:&quot;&quot;},{&quot;family&quot;:&quot;Piotrzkowski&quot;,&quot;given&quot;:&quot;B.&quot;,&quot;parse-names&quot;:false,&quot;dropping-particle&quot;:&quot;&quot;,&quot;non-dropping-particle&quot;:&quot;&quot;},{&quot;family&quot;:&quot;Piotrzkowski&quot;,&quot;given&quot;:&quot;K.&quot;,&quot;parse-names&quot;:false,&quot;dropping-particle&quot;:&quot;&quot;,&quot;non-dropping-particle&quot;:&quot;&quot;},{&quot;family&quot;:&quot;Pirello&quot;,&quot;given&quot;:&quot;M.&quot;,&quot;parse-names&quot;:false,&quot;dropping-particle&quot;:&quot;&quot;,&quot;non-dropping-particle&quot;:&quot;&quot;},{&quot;family&quot;:&quot;Pitkin&quot;,&quot;given&quot;:&quot;M. D.&quot;,&quot;parse-names&quot;:false,&quot;dropping-particle&quot;:&quot;&quot;,&quot;non-dropping-particle&quot;:&quot;&quot;},{&quot;family&quot;:&quot;Placidi&quot;,&quot;given&quot;:&quot;E.&quot;,&quot;parse-names&quot;:false,&quot;dropping-particle&quot;:&quot;&quot;,&quot;non-dropping-particle&quot;:&quot;&quot;},{&quot;family&quot;:&quot;Planas&quot;,&quot;given&quot;:&quot;L.&quot;,&quot;parse-names&quot;:false,&quot;dropping-particle&quot;:&quot;&quot;,&quot;non-dropping-particle&quot;:&quot;&quot;},{&quot;family&quot;:&quot;Plastino&quot;,&quot;given&quot;:&quot;W.&quot;,&quot;parse-names&quot;:false,&quot;dropping-particle&quot;:&quot;&quot;,&quot;non-dropping-particle&quot;:&quot;&quot;},{&quot;family&quot;:&quot;Pluchar&quot;,&quot;given&quot;:&quot;C.&quot;,&quot;parse-names&quot;:false,&quot;dropping-particle&quot;:&quot;&quot;,&quot;non-dropping-particle&quot;:&quot;&quot;},{&quot;family&quot;:&quot;Poggiani&quot;,&quot;given&quot;:&quot;R.&quot;,&quot;parse-names&quot;:false,&quot;dropping-particle&quot;:&quot;&quot;,&quot;non-dropping-particle&quot;:&quot;&quot;},{&quot;family&quot;:&quot;Polini&quot;,&quot;given&quot;:&quot;E.&quot;,&quot;parse-names&quot;:false,&quot;dropping-particle&quot;:&quot;&quot;,&quot;non-dropping-particle&quot;:&quot;&quot;},{&quot;family&quot;:&quot;Pong&quot;,&quot;given&quot;:&quot;D. Y. T.&quot;,&quot;parse-names&quot;:false,&quot;dropping-particle&quot;:&quot;&quot;,&quot;non-dropping-particle&quot;:&quot;&quot;},{&quot;family&quot;:&quot;Ponrathnam&quot;,&quot;given&quot;:&quot;S.&quot;,&quot;parse-names&quot;:false,&quot;dropping-particle&quot;:&quot;&quot;,&quot;non-dropping-particle&quot;:&quot;&quot;},{&quot;family&quot;:&quot;Popolizio&quot;,&quot;given&quot;:&quot;P.&quot;,&quot;parse-names&quot;:false,&quot;dropping-particle&quot;:&quot;&quot;,&quot;non-dropping-particle&quot;:&quot;&quot;},{&quot;family&quot;:&quot;Porter&quot;,&quot;given&quot;:&quot;E. K.&quot;,&quot;parse-names&quot;:false,&quot;dropping-particle&quot;:&quot;&quot;,&quot;non-dropping-particle&quot;:&quot;&quot;},{&quot;family&quot;:&quot;Poulton&quot;,&quot;given&quot;:&quot;R.&quot;,&quot;parse-names&quot;:false,&quot;dropping-particle&quot;:&quot;&quot;,&quot;non-dropping-particle&quot;:&quot;&quot;},{&quot;family&quot;:&quot;Powell&quot;,&quot;given&quot;:&quot;J.&quot;,&quot;parse-names&quot;:false,&quot;dropping-particle&quot;:&quot;&quot;,&quot;non-dropping-particle&quot;:&quot;&quot;},{&quot;family&quot;:&quot;Pracchia&quot;,&quot;given&quot;:&quot;M.&quot;,&quot;parse-names&quot;:false,&quot;dropping-particle&quot;:&quot;&quot;,&quot;non-dropping-particle&quot;:&quot;&quot;},{&quot;family&quot;:&quot;Pradier&quot;,&quot;given&quot;:&quot;T.&quot;,&quot;parse-names&quot;:false,&quot;dropping-particle&quot;:&quot;&quot;,&quot;non-dropping-particle&quot;:&quot;&quot;},{&quot;family&quot;:&quot;Prajapati&quot;,&quot;given&quot;:&quot;A. K.&quot;,&quot;parse-names&quot;:false,&quot;dropping-particle&quot;:&quot;&quot;,&quot;non-dropping-particle&quot;:&quot;&quot;},{&quot;family&quot;:&quot;Prasai&quot;,&quot;given&quot;:&quot;K.&quot;,&quot;parse-names&quot;:false,&quot;dropping-particle&quot;:&quot;&quot;,&quot;non-dropping-particle&quot;:&quot;&quot;},{&quot;family&quot;:&quot;Prasanna&quot;,&quot;given&quot;:&quot;R.&quot;,&quot;parse-names&quot;:false,&quot;dropping-particle&quot;:&quot;&quot;,&quot;non-dropping-particle&quot;:&quot;&quot;},{&quot;family&quot;:&quot;Pratten&quot;,&quot;given&quot;:&quot;G.&quot;,&quot;parse-names&quot;:false,&quot;dropping-particle&quot;:&quot;&quot;,&quot;non-dropping-particle&quot;:&quot;&quot;},{&quot;family&quot;:&quot;Principe&quot;,&quot;given&quot;:&quot;M.&quot;,&quot;parse-names&quot;:false,&quot;dropping-particle&quot;:&quot;&quot;,&quot;non-dropping-particle&quot;:&quot;&quot;},{&quot;family&quot;:&quot;Prodi&quot;,&quot;given&quot;:&quot;G. A.&quot;,&quot;parse-names&quot;:false,&quot;dropping-particle&quot;:&quot;&quot;,&quot;non-dropping-particle&quot;:&quot;&quot;},{&quot;family&quot;:&quot;Prokhorov&quot;,&quot;given&quot;:&quot;L.&quot;,&quot;parse-names&quot;:false,&quot;dropping-particle&quot;:&quot;&quot;,&quot;non-dropping-particle&quot;:&quot;&quot;},{&quot;family&quot;:&quot;Prosposito&quot;,&quot;given&quot;:&quot;P.&quot;,&quot;parse-names&quot;:false,&quot;dropping-particle&quot;:&quot;&quot;,&quot;non-dropping-particle&quot;:&quot;&quot;},{&quot;family&quot;:&quot;Prudenzi&quot;,&quot;given&quot;:&quot;L.&quot;,&quot;parse-names&quot;:false,&quot;dropping-particle&quot;:&quot;&quot;,&quot;non-dropping-particle&quot;:&quot;&quot;},{&quot;family&quot;:&quot;Puecher&quot;,&quot;given&quot;:&quot;A.&quot;,&quot;parse-names&quot;:false,&quot;dropping-particle&quot;:&quot;&quot;,&quot;non-dropping-particle&quot;:&quot;&quot;},{&quot;family&quot;:&quot;Punturo&quot;,&quot;given&quot;:&quot;M.&quot;,&quot;parse-names&quot;:false,&quot;dropping-particle&quot;:&quot;&quot;,&quot;non-dropping-particle&quot;:&quot;&quot;},{&quot;family&quot;:&quot;Puosi&quot;,&quot;given&quot;:&quot;F.&quot;,&quot;parse-names&quot;:false,&quot;dropping-particle&quot;:&quot;&quot;,&quot;non-dropping-particle&quot;:&quot;&quot;},{&quot;family&quot;:&quot;Puppo&quot;,&quot;given&quot;:&quot;P.&quot;,&quot;parse-names&quot;:false,&quot;dropping-particle&quot;:&quot;&quot;,&quot;non-dropping-particle&quot;:&quot;&quot;},{&quot;family&quot;:&quot;Pürrer&quot;,&quot;given&quot;:&quot;M.&quot;,&quot;parse-names&quot;:false,&quot;dropping-particle&quot;:&quot;&quot;,&quot;non-dropping-particle&quot;:&quot;&quot;},{&quot;family&quot;:&quot;Qi&quot;,&quot;given&quot;:&quot;H.&quot;,&quot;parse-names&quot;:false,&quot;dropping-particle&quot;:&quot;&quot;,&quot;non-dropping-particle&quot;:&quot;&quot;},{&quot;family&quot;:&quot;Quetschke&quot;,&quot;given&quot;:&quot;V.&quot;,&quot;parse-names&quot;:false,&quot;dropping-particle&quot;:&quot;&quot;,&quot;non-dropping-particle&quot;:&quot;&quot;},{&quot;family&quot;:&quot;Quitzow-James&quot;,&quot;given&quot;:&quot;R.&quot;,&quot;parse-names&quot;:false,&quot;dropping-particle&quot;:&quot;&quot;,&quot;non-dropping-particle&quot;:&quot;&quot;},{&quot;family&quot;:&quot;Qutob&quot;,&quot;given&quot;:&quot;N.&quot;,&quot;parse-names&quot;:false,&quot;dropping-particle&quot;:&quot;&quot;,&quot;non-dropping-particle&quot;:&quot;&quot;},{&quot;family&quot;:&quot;Raab&quot;,&quot;given&quot;:&quot;F. J.&quot;,&quot;parse-names&quot;:false,&quot;dropping-particle&quot;:&quot;&quot;,&quot;non-dropping-particle&quot;:&quot;&quot;},{&quot;family&quot;:&quot;Raaijmakers&quot;,&quot;given&quot;:&quot;G.&quot;,&quot;parse-names&quot;:false,&quot;dropping-particle&quot;:&quot;&quot;,&quot;non-dropping-particle&quot;:&quot;&quot;},{&quot;family&quot;:&quot;Radkins&quot;,&quot;given&quot;:&quot;H.&quot;,&quot;parse-names&quot;:false,&quot;dropping-particle&quot;:&quot;&quot;,&quot;non-dropping-particle&quot;:&quot;&quot;},{&quot;family&quot;:&quot;Radulesco&quot;,&quot;given&quot;:&quot;N.&quot;,&quot;parse-names&quot;:false,&quot;dropping-particle&quot;:&quot;&quot;,&quot;non-dropping-particle&quot;:&quot;&quot;},{&quot;family&quot;:&quot;Raffai&quot;,&quot;given&quot;:&quot;P.&quot;,&quot;parse-names&quot;:false,&quot;dropping-particle&quot;:&quot;&quot;,&quot;non-dropping-particle&quot;:&quot;&quot;},{&quot;family&quot;:&quot;Rail&quot;,&quot;given&quot;:&quot;S. X.&quot;,&quot;parse-names&quot;:false,&quot;dropping-particle&quot;:&quot;&quot;,&quot;non-dropping-particle&quot;:&quot;&quot;},{&quot;family&quot;:&quot;Raja&quot;,&quot;given&quot;:&quot;S.&quot;,&quot;parse-names&quot;:false,&quot;dropping-particle&quot;:&quot;&quot;,&quot;non-dropping-particle&quot;:&quot;&quot;},{&quot;family&quot;:&quot;Rajan&quot;,&quot;given&quot;:&quot;C.&quot;,&quot;parse-names&quot;:false,&quot;dropping-particle&quot;:&quot;&quot;,&quot;non-dropping-particle&quot;:&quot;&quot;},{&quot;family&quot;:&quot;Ramirez&quot;,&quot;given&quot;:&quot;K. E.&quot;,&quot;parse-names&quot;:false,&quot;dropping-particle&quot;:&quot;&quot;,&quot;non-dropping-particle&quot;:&quot;&quot;},{&quot;family&quot;:&quot;Ramirez&quot;,&quot;given&quot;:&quot;T. D.&quot;,&quot;parse-names&quot;:false,&quot;dropping-particle&quot;:&quot;&quot;,&quot;non-dropping-particle&quot;:&quot;&quot;},{&quot;family&quot;:&quot;Ramos-Buades&quot;,&quot;given&quot;:&quot;A.&quot;,&quot;parse-names&quot;:false,&quot;dropping-particle&quot;:&quot;&quot;,&quot;non-dropping-particle&quot;:&quot;&quot;},{&quot;family&quot;:&quot;Rana&quot;,&quot;given&quot;:&quot;J.&quot;,&quot;parse-names&quot;:false,&quot;dropping-particle&quot;:&quot;&quot;,&quot;non-dropping-particle&quot;:&quot;&quot;},{&quot;family&quot;:&quot;Rapagnani&quot;,&quot;given&quot;:&quot;P.&quot;,&quot;parse-names&quot;:false,&quot;dropping-particle&quot;:&quot;&quot;,&quot;non-dropping-particle&quot;:&quot;&quot;},{&quot;family&quot;:&quot;Rapol&quot;,&quot;given&quot;:&quot;U. D.&quot;,&quot;parse-names&quot;:false,&quot;dropping-particle&quot;:&quot;&quot;,&quot;non-dropping-particle&quot;:&quot;&quot;},{&quot;family&quot;:&quot;Ray&quot;,&quot;given&quot;:&quot;A.&quot;,&quot;parse-names&quot;:false,&quot;dropping-particle&quot;:&quot;&quot;,&quot;non-dropping-particle&quot;:&quot;&quot;},{&quot;family&quot;:&quot;Raymond&quot;,&quot;given&quot;:&quot;V.&quot;,&quot;parse-names&quot;:false,&quot;dropping-particle&quot;:&quot;&quot;,&quot;non-dropping-particle&quot;:&quot;&quot;},{&quot;family&quot;:&quot;Raza&quot;,&quot;given&quot;:&quot;N.&quot;,&quot;parse-names&quot;:false,&quot;dropping-particle&quot;:&quot;&quot;,&quot;non-dropping-particle&quot;:&quot;&quot;},{&quot;family&quot;:&quot;Razzano&quot;,&quot;given&quot;:&quot;M.&quot;,&quot;parse-names&quot;:false,&quot;dropping-particle&quot;:&quot;&quot;,&quot;non-dropping-particle&quot;:&quot;&quot;},{&quot;family&quot;:&quot;Read&quot;,&quot;given&quot;:&quot;J.&quot;,&quot;parse-names&quot;:false,&quot;dropping-particle&quot;:&quot;&quot;,&quot;non-dropping-particle&quot;:&quot;&quot;},{&quot;family&quot;:&quot;Rees&quot;,&quot;given&quot;:&quot;L. A.&quot;,&quot;parse-names&quot;:false,&quot;dropping-particle&quot;:&quot;&quot;,&quot;non-dropping-particle&quot;:&quot;&quot;},{&quot;family&quot;:&quot;Regimbau&quot;,&quot;given&quot;:&quot;T.&quot;,&quot;parse-names&quot;:false,&quot;dropping-particle&quot;:&quot;&quot;,&quot;non-dropping-particle&quot;:&quot;&quot;},{&quot;family&quot;:&quot;Rei&quot;,&quot;given&quot;:&quot;L.&quot;,&quot;parse-names&quot;:false,&quot;dropping-particle&quot;:&quot;&quot;,&quot;non-dropping-particle&quot;:&quot;&quot;},{&quot;family&quot;:&quot;Reid&quot;,&quot;given&quot;:&quot;S.&quot;,&quot;parse-names&quot;:false,&quot;dropping-particle&quot;:&quot;&quot;,&quot;non-dropping-particle&quot;:&quot;&quot;},{&quot;family&quot;:&quot;Reid&quot;,&quot;given&quot;:&quot;S. W.&quot;,&quot;parse-names&quot;:false,&quot;dropping-particle&quot;:&quot;&quot;,&quot;non-dropping-particle&quot;:&quot;&quot;},{&quot;family&quot;:&quot;Reitze&quot;,&quot;given&quot;:&quot;D. H.&quot;,&quot;parse-names&quot;:false,&quot;dropping-particle&quot;:&quot;&quot;,&quot;non-dropping-particle&quot;:&quot;&quot;},{&quot;family&quot;:&quot;Relton&quot;,&quot;given&quot;:&quot;P.&quot;,&quot;parse-names&quot;:false,&quot;dropping-particle&quot;:&quot;&quot;,&quot;non-dropping-particle&quot;:&quot;&quot;},{&quot;family&quot;:&quot;Renzini&quot;,&quot;given&quot;:&quot;A.&quot;,&quot;parse-names&quot;:false,&quot;dropping-particle&quot;:&quot;&quot;,&quot;non-dropping-particle&quot;:&quot;&quot;},{&quot;family&quot;:&quot;Rettegno&quot;,&quot;given&quot;:&quot;P.&quot;,&quot;parse-names&quot;:false,&quot;dropping-particle&quot;:&quot;&quot;,&quot;non-dropping-particle&quot;:&quot;&quot;},{&quot;family&quot;:&quot;Reza&quot;,&quot;given&quot;:&quot;A.&quot;,&quot;parse-names&quot;:false,&quot;dropping-particle&quot;:&quot;&quot;,&quot;non-dropping-particle&quot;:&quot;&quot;},{&quot;family&quot;:&quot;Rezac&quot;,&quot;given&quot;:&quot;M.&quot;,&quot;parse-names&quot;:false,&quot;dropping-particle&quot;:&quot;&quot;,&quot;non-dropping-particle&quot;:&quot;&quot;},{&quot;family&quot;:&quot;Ricci&quot;,&quot;given&quot;:&quot;F.&quot;,&quot;parse-names&quot;:false,&quot;dropping-particle&quot;:&quot;&quot;,&quot;non-dropping-particle&quot;:&quot;&quot;},{&quot;family&quot;:&quot;Richards&quot;,&quot;given&quot;:&quot;D.&quot;,&quot;parse-names&quot;:false,&quot;dropping-particle&quot;:&quot;&quot;,&quot;non-dropping-particle&quot;:&quot;&quot;},{&quot;family&quot;:&quot;Richardson&quot;,&quot;given&quot;:&quot;J. W.&quot;,&quot;parse-names&quot;:false,&quot;dropping-particle&quot;:&quot;&quot;,&quot;non-dropping-particle&quot;:&quot;&quot;},{&quot;family&quot;:&quot;Richardson&quot;,&quot;given&quot;:&quot;L.&quot;,&quot;parse-names&quot;:false,&quot;dropping-particle&quot;:&quot;&quot;,&quot;non-dropping-particle&quot;:&quot;&quot;},{&quot;family&quot;:&quot;Riemenschneider&quot;,&quot;given&quot;:&quot;G.&quot;,&quot;parse-names&quot;:false,&quot;dropping-particle&quot;:&quot;&quot;,&quot;non-dropping-particle&quot;:&quot;&quot;},{&quot;family&quot;:&quot;Riles&quot;,&quot;given&quot;:&quot;K.&quot;,&quot;parse-names&quot;:false,&quot;dropping-particle&quot;:&quot;&quot;,&quot;non-dropping-particle&quot;:&quot;&quot;},{&quot;family&quot;:&quot;Rinaldi&quot;,&quot;given&quot;:&quot;S.&quot;,&quot;parse-names&quot;:false,&quot;dropping-particle&quot;:&quot;&quot;,&quot;non-dropping-particle&quot;:&quot;&quot;},{&quot;family&quot;:&quot;Rink&quot;,&quot;given&quot;:&quot;K.&quot;,&quot;parse-names&quot;:false,&quot;dropping-particle&quot;:&quot;&quot;,&quot;non-dropping-particle&quot;:&quot;&quot;},{&quot;family&quot;:&quot;Rizzo&quot;,&quot;given&quot;:&quot;M.&quot;,&quot;parse-names&quot;:false,&quot;dropping-particle&quot;:&quot;&quot;,&quot;non-dropping-particle&quot;:&quot;&quot;},{&quot;family&quot;:&quot;Robertson&quot;,&quot;given&quot;:&quot;N. A.&quot;,&quot;parse-names&quot;:false,&quot;dropping-particle&quot;:&quot;&quot;,&quot;non-dropping-particle&quot;:&quot;&quot;},{&quot;family&quot;:&quot;Robie&quot;,&quot;given&quot;:&quot;R.&quot;,&quot;parse-names&quot;:false,&quot;dropping-particle&quot;:&quot;&quot;,&quot;non-dropping-particle&quot;:&quot;&quot;},{&quot;family&quot;:&quot;Robinet&quot;,&quot;given&quot;:&quot;F.&quot;,&quot;parse-names&quot;:false,&quot;dropping-particle&quot;:&quot;&quot;,&quot;non-dropping-particle&quot;:&quot;&quot;},{&quot;family&quot;:&quot;Rocchi&quot;,&quot;given&quot;:&quot;A.&quot;,&quot;parse-names&quot;:false,&quot;dropping-particle&quot;:&quot;&quot;,&quot;non-dropping-particle&quot;:&quot;&quot;},{&quot;family&quot;:&quot;Rodriguez&quot;,&quot;given&quot;:&quot;S.&quot;,&quot;parse-names&quot;:false,&quot;dropping-particle&quot;:&quot;&quot;,&quot;non-dropping-particle&quot;:&quot;&quot;},{&quot;family&quot;:&quot;Rolland&quot;,&quot;given&quot;:&quot;L.&quot;,&quot;parse-names&quot;:false,&quot;dropping-particle&quot;:&quot;&quot;,&quot;non-dropping-particle&quot;:&quot;&quot;},{&quot;family&quot;:&quot;Rollins&quot;,&quot;given&quot;:&quot;J. G.&quot;,&quot;parse-names&quot;:false,&quot;dropping-particle&quot;:&quot;&quot;,&quot;non-dropping-particle&quot;:&quot;&quot;},{&quot;family&quot;:&quot;Romanelli&quot;,&quot;given&quot;:&quot;M.&quot;,&quot;parse-names&quot;:false,&quot;dropping-particle&quot;:&quot;&quot;,&quot;non-dropping-particle&quot;:&quot;&quot;},{&quot;family&quot;:&quot;Romano&quot;,&quot;given&quot;:&quot;R.&quot;,&quot;parse-names&quot;:false,&quot;dropping-particle&quot;:&quot;&quot;,&quot;non-dropping-particle&quot;:&quot;&quot;},{&quot;family&quot;:&quot;Romel&quot;,&quot;given&quot;:&quot;C. L.&quot;,&quot;parse-names&quot;:false,&quot;dropping-particle&quot;:&quot;&quot;,&quot;non-dropping-particle&quot;:&quot;&quot;},{&quot;family&quot;:&quot;Romero-Rodríguez&quot;,&quot;given&quot;:&quot;A.&quot;,&quot;parse-names&quot;:false,&quot;dropping-particle&quot;:&quot;&quot;,&quot;non-dropping-particle&quot;:&quot;&quot;},{&quot;family&quot;:&quot;Romero-Shaw&quot;,&quot;given&quot;:&quot;I. M.&quot;,&quot;parse-names&quot;:false,&quot;dropping-particle&quot;:&quot;&quot;,&quot;non-dropping-particle&quot;:&quot;&quot;},{&quot;family&quot;:&quot;Romie&quot;,&quot;given&quot;:&quot;J. H.&quot;,&quot;parse-names&quot;:false,&quot;dropping-particle&quot;:&quot;&quot;,&quot;non-dropping-particle&quot;:&quot;&quot;},{&quot;family&quot;:&quot;Ronchini&quot;,&quot;given&quot;:&quot;S.&quot;,&quot;parse-names&quot;:false,&quot;dropping-particle&quot;:&quot;&quot;,&quot;non-dropping-particle&quot;:&quot;&quot;},{&quot;family&quot;:&quot;Rosa&quot;,&quot;given&quot;:&quot;L.&quot;,&quot;parse-names&quot;:false,&quot;dropping-particle&quot;:&quot;&quot;,&quot;non-dropping-particle&quot;:&quot;&quot;},{&quot;family&quot;:&quot;Rose&quot;,&quot;given&quot;:&quot;C. A.&quot;,&quot;parse-names&quot;:false,&quot;dropping-particle&quot;:&quot;&quot;,&quot;non-dropping-particle&quot;:&quot;&quot;},{&quot;family&quot;:&quot;Rosińska&quot;,&quot;given&quot;:&quot;D.&quot;,&quot;parse-names&quot;:false,&quot;dropping-particle&quot;:&quot;&quot;,&quot;non-dropping-particle&quot;:&quot;&quot;},{&quot;family&quot;:&quot;Ross&quot;,&quot;given&quot;:&quot;M. P.&quot;,&quot;parse-names&quot;:false,&quot;dropping-particle&quot;:&quot;&quot;,&quot;non-dropping-particle&quot;:&quot;&quot;},{&quot;family&quot;:&quot;Rowan&quot;,&quot;given&quot;:&quot;S.&quot;,&quot;parse-names&quot;:false,&quot;dropping-particle&quot;:&quot;&quot;,&quot;non-dropping-particle&quot;:&quot;&quot;},{&quot;family&quot;:&quot;Rowlinson&quot;,&quot;given&quot;:&quot;S. J.&quot;,&quot;parse-names&quot;:false,&quot;dropping-particle&quot;:&quot;&quot;,&quot;non-dropping-particle&quot;:&quot;&quot;},{&quot;family&quot;:&quot;Roy&quot;,&quot;given&quot;:&quot;S.&quot;,&quot;parse-names&quot;:false,&quot;dropping-particle&quot;:&quot;&quot;,&quot;non-dropping-particle&quot;:&quot;&quot;},{&quot;family&quot;:&quot;Roy&quot;,&quot;given&quot;:&quot;Santosh&quot;,&quot;parse-names&quot;:false,&quot;dropping-particle&quot;:&quot;&quot;,&quot;non-dropping-particle&quot;:&quot;&quot;},{&quot;family&quot;:&quot;Roy&quot;,&quot;given&quot;:&quot;Soumen&quot;,&quot;parse-names&quot;:false,&quot;dropping-particle&quot;:&quot;&quot;,&quot;non-dropping-particle&quot;:&quot;&quot;},{&quot;family&quot;:&quot;Rozza&quot;,&quot;given&quot;:&quot;D.&quot;,&quot;parse-names&quot;:false,&quot;dropping-particle&quot;:&quot;&quot;,&quot;non-dropping-particle&quot;:&quot;&quot;},{&quot;family&quot;:&quot;Ruggi&quot;,&quot;given&quot;:&quot;P.&quot;,&quot;parse-names&quot;:false,&quot;dropping-particle&quot;:&quot;&quot;,&quot;non-dropping-particle&quot;:&quot;&quot;},{&quot;family&quot;:&quot;Ruiz-Rocha&quot;,&quot;given&quot;:&quot;K.&quot;,&quot;parse-names&quot;:false,&quot;dropping-particle&quot;:&quot;&quot;,&quot;non-dropping-particle&quot;:&quot;&quot;},{&quot;family&quot;:&quot;Ryan&quot;,&quot;given&quot;:&quot;K.&quot;,&quot;parse-names&quot;:false,&quot;dropping-particle&quot;:&quot;&quot;,&quot;non-dropping-particle&quot;:&quot;&quot;},{&quot;family&quot;:&quot;Sachdev&quot;,&quot;given&quot;:&quot;S.&quot;,&quot;parse-names&quot;:false,&quot;dropping-particle&quot;:&quot;&quot;,&quot;non-dropping-particle&quot;:&quot;&quot;},{&quot;family&quot;:&quot;Sadecki&quot;,&quot;given&quot;:&quot;T.&quot;,&quot;parse-names&quot;:false,&quot;dropping-particle&quot;:&quot;&quot;,&quot;non-dropping-particle&quot;:&quot;&quot;},{&quot;family&quot;:&quot;Sadiq&quot;,&quot;given&quot;:&quot;J.&quot;,&quot;parse-names&quot;:false,&quot;dropping-particle&quot;:&quot;&quot;,&quot;non-dropping-particle&quot;:&quot;&quot;},{&quot;family&quot;:&quot;Sago&quot;,&quot;given&quot;:&quot;N.&quot;,&quot;parse-names&quot;:false,&quot;dropping-particle&quot;:&quot;&quot;,&quot;non-dropping-particle&quot;:&quot;&quot;},{&quot;family&quot;:&quot;Saito&quot;,&quot;given&quot;:&quot;S.&quot;,&quot;parse-names&quot;:false,&quot;dropping-particle&quot;:&quot;&quot;,&quot;non-dropping-particle&quot;:&quot;&quot;},{&quot;family&quot;:&quot;Saito&quot;,&quot;given&quot;:&quot;Y.&quot;,&quot;parse-names&quot;:false,&quot;dropping-particle&quot;:&quot;&quot;,&quot;non-dropping-particle&quot;:&quot;&quot;},{&quot;family&quot;:&quot;Sakai&quot;,&quot;given&quot;:&quot;K.&quot;,&quot;parse-names&quot;:false,&quot;dropping-particle&quot;:&quot;&quot;,&quot;non-dropping-particle&quot;:&quot;&quot;},{&quot;family&quot;:&quot;Sakai&quot;,&quot;given&quot;:&quot;Y.&quot;,&quot;parse-names&quot;:false,&quot;dropping-particle&quot;:&quot;&quot;,&quot;non-dropping-particle&quot;:&quot;&quot;},{&quot;family&quot;:&quot;Sakellariadou&quot;,&quot;given&quot;:&quot;M.&quot;,&quot;parse-names&quot;:false,&quot;dropping-particle&quot;:&quot;&quot;,&quot;non-dropping-particle&quot;:&quot;&quot;},{&quot;family&quot;:&quot;Sakuno&quot;,&quot;given&quot;:&quot;Y.&quot;,&quot;parse-names&quot;:false,&quot;dropping-particle&quot;:&quot;&quot;,&quot;non-dropping-particle&quot;:&quot;&quot;},{&quot;family&quot;:&quot;Salafia&quot;,&quot;given&quot;:&quot;O. S.&quot;,&quot;parse-names&quot;:false,&quot;dropping-particle&quot;:&quot;&quot;,&quot;non-dropping-particle&quot;:&quot;&quot;},{&quot;family&quot;:&quot;Salconi&quot;,&quot;given&quot;:&quot;L.&quot;,&quot;parse-names&quot;:false,&quot;dropping-particle&quot;:&quot;&quot;,&quot;non-dropping-particle&quot;:&quot;&quot;},{&quot;family&quot;:&quot;Saleem&quot;,&quot;given&quot;:&quot;M.&quot;,&quot;parse-names&quot;:false,&quot;dropping-particle&quot;:&quot;&quot;,&quot;non-dropping-particle&quot;:&quot;&quot;},{&quot;family&quot;:&quot;Salemi&quot;,&quot;given&quot;:&quot;F.&quot;,&quot;parse-names&quot;:false,&quot;dropping-particle&quot;:&quot;&quot;,&quot;non-dropping-particle&quot;:&quot;&quot;},{&quot;family&quot;:&quot;Samajdar&quot;,&quot;given&quot;:&quot;A.&quot;,&quot;parse-names&quot;:false,&quot;dropping-particle&quot;:&quot;&quot;,&quot;non-dropping-particle&quot;:&quot;&quot;},{&quot;family&quot;:&quot;Sanchez&quot;,&quot;given&quot;:&quot;E. J.&quot;,&quot;parse-names&quot;:false,&quot;dropping-particle&quot;:&quot;&quot;,&quot;non-dropping-particle&quot;:&quot;&quot;},{&quot;family&quot;:&quot;Sanchez&quot;,&quot;given&quot;:&quot;J. H.&quot;,&quot;parse-names&quot;:false,&quot;dropping-particle&quot;:&quot;&quot;,&quot;non-dropping-particle&quot;:&quot;&quot;},{&quot;family&quot;:&quot;Sanchez&quot;,&quot;given&quot;:&quot;L. E.&quot;,&quot;parse-names&quot;:false,&quot;dropping-particle&quot;:&quot;&quot;,&quot;non-dropping-particle&quot;:&quot;&quot;},{&quot;family&quot;:&quot;Sanchis-Gual&quot;,&quot;given&quot;:&quot;N.&quot;,&quot;parse-names&quot;:false,&quot;dropping-particle&quot;:&quot;&quot;,&quot;non-dropping-particle&quot;:&quot;&quot;},{&quot;family&quot;:&quot;Sanders&quot;,&quot;given&quot;:&quot;J. R.&quot;,&quot;parse-names&quot;:false,&quot;dropping-particle&quot;:&quot;&quot;,&quot;non-dropping-particle&quot;:&quot;&quot;},{&quot;family&quot;:&quot;Sanuy&quot;,&quot;given&quot;:&quot;A.&quot;,&quot;parse-names&quot;:false,&quot;dropping-particle&quot;:&quot;&quot;,&quot;non-dropping-particle&quot;:&quot;&quot;},{&quot;family&quot;:&quot;Saravanan&quot;,&quot;given&quot;:&quot;T. R.&quot;,&quot;parse-names&quot;:false,&quot;dropping-particle&quot;:&quot;&quot;,&quot;non-dropping-particle&quot;:&quot;&quot;},{&quot;family&quot;:&quot;Sarin&quot;,&quot;given&quot;:&quot;N.&quot;,&quot;parse-names&quot;:false,&quot;dropping-particle&quot;:&quot;&quot;,&quot;non-dropping-particle&quot;:&quot;&quot;},{&quot;family&quot;:&quot;Sassolas&quot;,&quot;given&quot;:&quot;B.&quot;,&quot;parse-names&quot;:false,&quot;dropping-particle&quot;:&quot;&quot;,&quot;non-dropping-particle&quot;:&quot;&quot;},{&quot;family&quot;:&quot;Satari&quot;,&quot;given&quot;:&quot;H.&quot;,&quot;parse-names&quot;:false,&quot;dropping-particle&quot;:&quot;&quot;,&quot;non-dropping-particle&quot;:&quot;&quot;},{&quot;family&quot;:&quot;Sathyaprakash&quot;,&quot;given&quot;:&quot;B. S.&quot;,&quot;parse-names&quot;:false,&quot;dropping-particle&quot;:&quot;&quot;,&quot;non-dropping-particle&quot;:&quot;&quot;},{&quot;family&quot;:&quot;Sato&quot;,&quot;given&quot;:&quot;S.&quot;,&quot;parse-names&quot;:false,&quot;dropping-particle&quot;:&quot;&quot;,&quot;non-dropping-particle&quot;:&quot;&quot;},{&quot;family&quot;:&quot;Sato&quot;,&quot;given&quot;:&quot;T.&quot;,&quot;parse-names&quot;:false,&quot;dropping-particle&quot;:&quot;&quot;,&quot;non-dropping-particle&quot;:&quot;&quot;},{&quot;family&quot;:&quot;Sauter&quot;,&quot;given&quot;:&quot;O.&quot;,&quot;parse-names&quot;:false,&quot;dropping-particle&quot;:&quot;&quot;,&quot;non-dropping-particle&quot;:&quot;&quot;},{&quot;family&quot;:&quot;Savage&quot;,&quot;given&quot;:&quot;R. L.&quot;,&quot;parse-names&quot;:false,&quot;dropping-particle&quot;:&quot;&quot;,&quot;non-dropping-particle&quot;:&quot;&quot;},{&quot;family&quot;:&quot;Sawada&quot;,&quot;given&quot;:&quot;T.&quot;,&quot;parse-names&quot;:false,&quot;dropping-particle&quot;:&quot;&quot;,&quot;non-dropping-particle&quot;:&quot;&quot;},{&quot;family&quot;:&quot;Sawant&quot;,&quot;given&quot;:&quot;D.&quot;,&quot;parse-names&quot;:false,&quot;dropping-particle&quot;:&quot;&quot;,&quot;non-dropping-particle&quot;:&quot;&quot;},{&quot;family&quot;:&quot;Sawant&quot;,&quot;given&quot;:&quot;H. L.&quot;,&quot;parse-names&quot;:false,&quot;dropping-particle&quot;:&quot;&quot;,&quot;non-dropping-particle&quot;:&quot;&quot;},{&quot;family&quot;:&quot;Sayah&quot;,&quot;given&quot;:&quot;S.&quot;,&quot;parse-names&quot;:false,&quot;dropping-particle&quot;:&quot;&quot;,&quot;non-dropping-particle&quot;:&quot;&quot;},{&quot;family&quot;:&quot;Schaetzl&quot;,&quot;given&quot;:&quot;D.&quot;,&quot;parse-names&quot;:false,&quot;dropping-particle&quot;:&quot;&quot;,&quot;non-dropping-particle&quot;:&quot;&quot;},{&quot;family&quot;:&quot;Scheel&quot;,&quot;given&quot;:&quot;M.&quot;,&quot;parse-names&quot;:false,&quot;dropping-particle&quot;:&quot;&quot;,&quot;non-dropping-particle&quot;:&quot;&quot;},{&quot;family&quot;:&quot;Scheuer&quot;,&quot;given&quot;:&quot;J.&quot;,&quot;parse-names&quot;:false,&quot;dropping-particle&quot;:&quot;&quot;,&quot;non-dropping-particle&quot;:&quot;&quot;},{&quot;family&quot;:&quot;Schiworski&quot;,&quot;given&quot;:&quot;M.&quot;,&quot;parse-names&quot;:false,&quot;dropping-particle&quot;:&quot;&quot;,&quot;non-dropping-particle&quot;:&quot;&quot;},{&quot;family&quot;:&quot;Schmidt&quot;,&quot;given&quot;:&quot;P.&quot;,&quot;parse-names&quot;:false,&quot;dropping-particle&quot;:&quot;&quot;,&quot;non-dropping-particle&quot;:&quot;&quot;},{&quot;family&quot;:&quot;Schmidt&quot;,&quot;given&quot;:&quot;S.&quot;,&quot;parse-names&quot;:false,&quot;dropping-particle&quot;:&quot;&quot;,&quot;non-dropping-particle&quot;:&quot;&quot;},{&quot;family&quot;:&quot;Schnabel&quot;,&quot;given&quot;:&quot;R.&quot;,&quot;parse-names&quot;:false,&quot;dropping-particle&quot;:&quot;&quot;,&quot;non-dropping-particle&quot;:&quot;&quot;},{&quot;family&quot;:&quot;Schneewind&quot;,&quot;given&quot;:&quot;M.&quot;,&quot;parse-names&quot;:false,&quot;dropping-particle&quot;:&quot;&quot;,&quot;non-dropping-particle&quot;:&quot;&quot;},{&quot;family&quot;:&quot;Schofield&quot;,&quot;given&quot;:&quot;R. M. S.&quot;,&quot;parse-names&quot;:false,&quot;dropping-particle&quot;:&quot;&quot;,&quot;non-dropping-particle&quot;:&quot;&quot;},{&quot;family&quot;:&quot;Schönbeck&quot;,&quot;given&quot;:&quot;A.&quot;,&quot;parse-names&quot;:false,&quot;dropping-particle&quot;:&quot;&quot;,&quot;non-dropping-particle&quot;:&quot;&quot;},{&quot;family&quot;:&quot;Schulte&quot;,&quot;given&quot;:&quot;B. W.&quot;,&quot;parse-names&quot;:false,&quot;dropping-particle&quot;:&quot;&quot;,&quot;non-dropping-particle&quot;:&quot;&quot;},{&quot;family&quot;:&quot;Schutz&quot;,&quot;given&quot;:&quot;B. F.&quot;,&quot;parse-names&quot;:false,&quot;dropping-particle&quot;:&quot;&quot;,&quot;non-dropping-particle&quot;:&quot;&quot;},{&quot;family&quot;:&quot;Schwartz&quot;,&quot;given&quot;:&quot;E.&quot;,&quot;parse-names&quot;:false,&quot;dropping-particle&quot;:&quot;&quot;,&quot;non-dropping-particle&quot;:&quot;&quot;},{&quot;family&quot;:&quot;Scott&quot;,&quot;given&quot;:&quot;J.&quot;,&quot;parse-names&quot;:false,&quot;dropping-particle&quot;:&quot;&quot;,&quot;non-dropping-particle&quot;:&quot;&quot;},{&quot;family&quot;:&quot;Scott&quot;,&quot;given&quot;:&quot;S. M.&quot;,&quot;parse-names&quot;:false,&quot;dropping-particle&quot;:&quot;&quot;,&quot;non-dropping-particle&quot;:&quot;&quot;},{&quot;family&quot;:&quot;Seglar-Arroyo&quot;,&quot;given&quot;:&quot;M.&quot;,&quot;parse-names&quot;:false,&quot;dropping-particle&quot;:&quot;&quot;,&quot;non-dropping-particle&quot;:&quot;&quot;},{&quot;family&quot;:&quot;Sekiguchi&quot;,&quot;given&quot;:&quot;T.&quot;,&quot;parse-names&quot;:false,&quot;dropping-particle&quot;:&quot;&quot;,&quot;non-dropping-particle&quot;:&quot;&quot;},{&quot;family&quot;:&quot;Sekiguchi&quot;,&quot;given&quot;:&quot;Y.&quot;,&quot;parse-names&quot;:false,&quot;dropping-particle&quot;:&quot;&quot;,&quot;non-dropping-particle&quot;:&quot;&quot;},{&quot;family&quot;:&quot;Sellers&quot;,&quot;given&quot;:&quot;D.&quot;,&quot;parse-names&quot;:false,&quot;dropping-particle&quot;:&quot;&quot;,&quot;non-dropping-particle&quot;:&quot;&quot;},{&quot;family&quot;:&quot;Sengupta&quot;,&quot;given&quot;:&quot;A. S.&quot;,&quot;parse-names&quot;:false,&quot;dropping-particle&quot;:&quot;&quot;,&quot;non-dropping-particle&quot;:&quot;&quot;},{&quot;family&quot;:&quot;Sentenac&quot;,&quot;given&quot;:&quot;D.&quot;,&quot;parse-names&quot;:false,&quot;dropping-particle&quot;:&quot;&quot;,&quot;non-dropping-particle&quot;:&quot;&quot;},{&quot;family&quot;:&quot;Seo&quot;,&quot;given&quot;:&quot;E. G.&quot;,&quot;parse-names&quot;:false,&quot;dropping-particle&quot;:&quot;&quot;,&quot;non-dropping-particle&quot;:&quot;&quot;},{&quot;family&quot;:&quot;Sequino&quot;,&quot;given&quot;:&quot;V.&quot;,&quot;parse-names&quot;:false,&quot;dropping-particle&quot;:&quot;&quot;,&quot;non-dropping-particle&quot;:&quot;&quot;},{&quot;family&quot;:&quot;Sergeev&quot;,&quot;given&quot;:&quot;A.&quot;,&quot;parse-names&quot;:false,&quot;dropping-particle&quot;:&quot;&quot;,&quot;non-dropping-particle&quot;:&quot;&quot;},{&quot;family&quot;:&quot;Setyawati&quot;,&quot;given&quot;:&quot;Y.&quot;,&quot;parse-names&quot;:false,&quot;dropping-particle&quot;:&quot;&quot;,&quot;non-dropping-particle&quot;:&quot;&quot;},{&quot;family&quot;:&quot;Shaffer&quot;,&quot;given&quot;:&quot;T.&quot;,&quot;parse-names&quot;:false,&quot;dropping-particle&quot;:&quot;&quot;,&quot;non-dropping-particle&quot;:&quot;&quot;},{&quot;family&quot;:&quot;Shahriar&quot;,&quot;given&quot;:&quot;M. S.&quot;,&quot;parse-names&quot;:false,&quot;dropping-particle&quot;:&quot;&quot;,&quot;non-dropping-particle&quot;:&quot;&quot;},{&quot;family&quot;:&quot;Shams&quot;,&quot;given&quot;:&quot;B.&quot;,&quot;parse-names&quot;:false,&quot;dropping-particle&quot;:&quot;&quot;,&quot;non-dropping-particle&quot;:&quot;&quot;},{&quot;family&quot;:&quot;Shao&quot;,&quot;given&quot;:&quot;L.&quot;,&quot;parse-names&quot;:false,&quot;dropping-particle&quot;:&quot;&quot;,&quot;non-dropping-particle&quot;:&quot;&quot;},{&quot;family&quot;:&quot;Sharma&quot;,&quot;given&quot;:&quot;A.&quot;,&quot;parse-names&quot;:false,&quot;dropping-particle&quot;:&quot;&quot;,&quot;non-dropping-particle&quot;:&quot;&quot;},{&quot;family&quot;:&quot;Sharma&quot;,&quot;given&quot;:&quot;P.&quot;,&quot;parse-names&quot;:false,&quot;dropping-particle&quot;:&quot;&quot;,&quot;non-dropping-particle&quot;:&quot;&quot;},{&quot;family&quot;:&quot;Shawhan&quot;,&quot;given&quot;:&quot;P.&quot;,&quot;parse-names&quot;:false,&quot;dropping-particle&quot;:&quot;&quot;,&quot;non-dropping-particle&quot;:&quot;&quot;},{&quot;family&quot;:&quot;Shcheblanov&quot;,&quot;given&quot;:&quot;N. S.&quot;,&quot;parse-names&quot;:false,&quot;dropping-particle&quot;:&quot;&quot;,&quot;non-dropping-particle&quot;:&quot;&quot;},{&quot;family&quot;:&quot;Shibagaki&quot;,&quot;given&quot;:&quot;S.&quot;,&quot;parse-names&quot;:false,&quot;dropping-particle&quot;:&quot;&quot;,&quot;non-dropping-particle&quot;:&quot;&quot;},{&quot;family&quot;:&quot;Shikauchi&quot;,&quot;given&quot;:&quot;M.&quot;,&quot;parse-names&quot;:false,&quot;dropping-particle&quot;:&quot;&quot;,&quot;non-dropping-particle&quot;:&quot;&quot;},{&quot;family&quot;:&quot;Shimizu&quot;,&quot;given&quot;:&quot;R.&quot;,&quot;parse-names&quot;:false,&quot;dropping-particle&quot;:&quot;&quot;,&quot;non-dropping-particle&quot;:&quot;&quot;},{&quot;family&quot;:&quot;Shimoda&quot;,&quot;given&quot;:&quot;T.&quot;,&quot;parse-names&quot;:false,&quot;dropping-particle&quot;:&quot;&quot;,&quot;non-dropping-particle&quot;:&quot;&quot;},{&quot;family&quot;:&quot;Shimode&quot;,&quot;given&quot;:&quot;K.&quot;,&quot;parse-names&quot;:false,&quot;dropping-particle&quot;:&quot;&quot;,&quot;non-dropping-particle&quot;:&quot;&quot;},{&quot;family&quot;:&quot;Shinkai&quot;,&quot;given&quot;:&quot;H.&quot;,&quot;parse-names&quot;:false,&quot;dropping-particle&quot;:&quot;&quot;,&quot;non-dropping-particle&quot;:&quot;&quot;},{&quot;family&quot;:&quot;Shishido&quot;,&quot;given&quot;:&quot;T.&quot;,&quot;parse-names&quot;:false,&quot;dropping-particle&quot;:&quot;&quot;,&quot;non-dropping-particle&quot;:&quot;&quot;},{&quot;family&quot;:&quot;Shoda&quot;,&quot;given&quot;:&quot;A.&quot;,&quot;parse-names&quot;:false,&quot;dropping-particle&quot;:&quot;&quot;,&quot;non-dropping-particle&quot;:&quot;&quot;},{&quot;family&quot;:&quot;Shoemaker&quot;,&quot;given&quot;:&quot;D. H.&quot;,&quot;parse-names&quot;:false,&quot;dropping-particle&quot;:&quot;&quot;,&quot;non-dropping-particle&quot;:&quot;&quot;},{&quot;family&quot;:&quot;Shoemaker&quot;,&quot;given&quot;:&quot;D. M.&quot;,&quot;parse-names&quot;:false,&quot;dropping-particle&quot;:&quot;&quot;,&quot;non-dropping-particle&quot;:&quot;&quot;},{&quot;family&quot;:&quot;ShyamSundar&quot;,&quot;given&quot;:&quot;S.&quot;,&quot;parse-names&quot;:false,&quot;dropping-particle&quot;:&quot;&quot;,&quot;non-dropping-particle&quot;:&quot;&quot;},{&quot;family&quot;:&quot;Sieniawska&quot;,&quot;given&quot;:&quot;M.&quot;,&quot;parse-names&quot;:false,&quot;dropping-particle&quot;:&quot;&quot;,&quot;non-dropping-particle&quot;:&quot;&quot;},{&quot;family&quot;:&quot;Sigg&quot;,&quot;given&quot;:&quot;D.&quot;,&quot;parse-names&quot;:false,&quot;dropping-particle&quot;:&quot;&quot;,&quot;non-dropping-particle&quot;:&quot;&quot;},{&quot;family&quot;:&quot;Singer&quot;,&quot;given&quot;:&quot;L. P.&quot;,&quot;parse-names&quot;:false,&quot;dropping-particle&quot;:&quot;&quot;,&quot;non-dropping-particle&quot;:&quot;&quot;},{&quot;family&quot;:&quot;Singh&quot;,&quot;given&quot;:&quot;D.&quot;,&quot;parse-names&quot;:false,&quot;dropping-particle&quot;:&quot;&quot;,&quot;non-dropping-particle&quot;:&quot;&quot;},{&quot;family&quot;:&quot;Singh&quot;,&quot;given&quot;:&quot;N.&quot;,&quot;parse-names&quot;:false,&quot;dropping-particle&quot;:&quot;&quot;,&quot;non-dropping-particle&quot;:&quot;&quot;},{&quot;family&quot;:&quot;Singha&quot;,&quot;given&quot;:&quot;A.&quot;,&quot;parse-names&quot;:false,&quot;dropping-particle&quot;:&quot;&quot;,&quot;non-dropping-particle&quot;:&quot;&quot;},{&quot;family&quot;:&quot;Sintes&quot;,&quot;given&quot;:&quot;A. M.&quot;,&quot;parse-names&quot;:false,&quot;dropping-particle&quot;:&quot;&quot;,&quot;non-dropping-particle&quot;:&quot;&quot;},{&quot;family&quot;:&quot;Sipala&quot;,&quot;given&quot;:&quot;V.&quot;,&quot;parse-names&quot;:false,&quot;dropping-particle&quot;:&quot;&quot;,&quot;non-dropping-particle&quot;:&quot;&quot;},{&quot;family&quot;:&quot;Skliris&quot;,&quot;given&quot;:&quot;V.&quot;,&quot;parse-names&quot;:false,&quot;dropping-particle&quot;:&quot;&quot;,&quot;non-dropping-particle&quot;:&quot;&quot;},{&quot;family&quot;:&quot;Slagmolen&quot;,&quot;given&quot;:&quot;B. J. J.&quot;,&quot;parse-names&quot;:false,&quot;dropping-particle&quot;:&quot;&quot;,&quot;non-dropping-particle&quot;:&quot;&quot;},{&quot;family&quot;:&quot;Slaven-Blair&quot;,&quot;given&quot;:&quot;T. J.&quot;,&quot;parse-names&quot;:false,&quot;dropping-particle&quot;:&quot;&quot;,&quot;non-dropping-particle&quot;:&quot;&quot;},{&quot;family&quot;:&quot;Smetana&quot;,&quot;given&quot;:&quot;J.&quot;,&quot;parse-names&quot;:false,&quot;dropping-particle&quot;:&quot;&quot;,&quot;non-dropping-particle&quot;:&quot;&quot;},{&quot;family&quot;:&quot;Smith&quot;,&quot;given&quot;:&quot;J. R.&quot;,&quot;parse-names&quot;:false,&quot;dropping-particle&quot;:&quot;&quot;,&quot;non-dropping-particle&quot;:&quot;&quot;},{&quot;family&quot;:&quot;Smith&quot;,&quot;given&quot;:&quot;R. J. E.&quot;,&quot;parse-names&quot;:false,&quot;dropping-particle&quot;:&quot;&quot;,&quot;non-dropping-particle&quot;:&quot;&quot;},{&quot;family&quot;:&quot;Soldateschi&quot;,&quot;given&quot;:&quot;J.&quot;,&quot;parse-names&quot;:false,&quot;dropping-particle&quot;:&quot;&quot;,&quot;non-dropping-particle&quot;:&quot;&quot;},{&quot;family&quot;:&quot;Somala&quot;,&quot;given&quot;:&quot;S. N.&quot;,&quot;parse-names&quot;:false,&quot;dropping-particle&quot;:&quot;&quot;,&quot;non-dropping-particle&quot;:&quot;&quot;},{&quot;family&quot;:&quot;Somiya&quot;,&quot;given&quot;:&quot;K.&quot;,&quot;parse-names&quot;:false,&quot;dropping-particle&quot;:&quot;&quot;,&quot;non-dropping-particle&quot;:&quot;&quot;},{&quot;family&quot;:&quot;Son&quot;,&quot;given&quot;:&quot;E. J.&quot;,&quot;parse-names&quot;:false,&quot;dropping-particle&quot;:&quot;&quot;,&quot;non-dropping-particle&quot;:&quot;&quot;},{&quot;family&quot;:&quot;Soni&quot;,&quot;given&quot;:&quot;K.&quot;,&quot;parse-names&quot;:false,&quot;dropping-particle&quot;:&quot;&quot;,&quot;non-dropping-particle&quot;:&quot;&quot;},{&quot;family&quot;:&quot;Soni&quot;,&quot;given&quot;:&quot;S.&quot;,&quot;parse-names&quot;:false,&quot;dropping-particle&quot;:&quot;&quot;,&quot;non-dropping-particle&quot;:&quot;&quot;},{&quot;family&quot;:&quot;Sordini&quot;,&quot;given&quot;:&quot;V.&quot;,&quot;parse-names&quot;:false,&quot;dropping-particle&quot;:&quot;&quot;,&quot;non-dropping-particle&quot;:&quot;&quot;},{&quot;family&quot;:&quot;Sorrentino&quot;,&quot;given&quot;:&quot;F.&quot;,&quot;parse-names&quot;:false,&quot;dropping-particle&quot;:&quot;&quot;,&quot;non-dropping-particle&quot;:&quot;&quot;},{&quot;family&quot;:&quot;Sorrentino&quot;,&quot;given&quot;:&quot;N.&quot;,&quot;parse-names&quot;:false,&quot;dropping-particle&quot;:&quot;&quot;,&quot;non-dropping-particle&quot;:&quot;&quot;},{&quot;family&quot;:&quot;Sotani&quot;,&quot;given&quot;:&quot;H.&quot;,&quot;parse-names&quot;:false,&quot;dropping-particle&quot;:&quot;&quot;,&quot;non-dropping-particle&quot;:&quot;&quot;},{&quot;family&quot;:&quot;Soulard&quot;,&quot;given&quot;:&quot;R.&quot;,&quot;parse-names&quot;:false,&quot;dropping-particle&quot;:&quot;&quot;,&quot;non-dropping-particle&quot;:&quot;&quot;},{&quot;family&quot;:&quot;Souradeep&quot;,&quot;given&quot;:&quot;T.&quot;,&quot;parse-names&quot;:false,&quot;dropping-particle&quot;:&quot;&quot;,&quot;non-dropping-particle&quot;:&quot;&quot;},{&quot;family&quot;:&quot;Sowell&quot;,&quot;given&quot;:&quot;E.&quot;,&quot;parse-names&quot;:false,&quot;dropping-particle&quot;:&quot;&quot;,&quot;non-dropping-particle&quot;:&quot;&quot;},{&quot;family&quot;:&quot;Spagnuolo&quot;,&quot;given&quot;:&quot;V.&quot;,&quot;parse-names&quot;:false,&quot;dropping-particle&quot;:&quot;&quot;,&quot;non-dropping-particle&quot;:&quot;&quot;},{&quot;family&quot;:&quot;Spencer&quot;,&quot;given&quot;:&quot;A. P.&quot;,&quot;parse-names&quot;:false,&quot;dropping-particle&quot;:&quot;&quot;,&quot;non-dropping-particle&quot;:&quot;&quot;},{&quot;family&quot;:&quot;Spera&quot;,&quot;given&quot;:&quot;M.&quot;,&quot;parse-names&quot;:false,&quot;dropping-particle&quot;:&quot;&quot;,&quot;non-dropping-particle&quot;:&quot;&quot;},{&quot;family&quot;:&quot;Srinivasan&quot;,&quot;given&quot;:&quot;R.&quot;,&quot;parse-names&quot;:false,&quot;dropping-particle&quot;:&quot;&quot;,&quot;non-dropping-particle&quot;:&quot;&quot;},{&quot;family&quot;:&quot;Srivastava&quot;,&quot;given&quot;:&quot;A. K.&quot;,&quot;parse-names&quot;:false,&quot;dropping-particle&quot;:&quot;&quot;,&quot;non-dropping-particle&quot;:&quot;&quot;},{&quot;family&quot;:&quot;Srivastava&quot;,&quot;given&quot;:&quot;V.&quot;,&quot;parse-names&quot;:false,&quot;dropping-particle&quot;:&quot;&quot;,&quot;non-dropping-particle&quot;:&quot;&quot;},{&quot;family&quot;:&quot;Staats&quot;,&quot;given&quot;:&quot;K.&quot;,&quot;parse-names&quot;:false,&quot;dropping-particle&quot;:&quot;&quot;,&quot;non-dropping-particle&quot;:&quot;&quot;},{&quot;family&quot;:&quot;Stachie&quot;,&quot;given&quot;:&quot;C.&quot;,&quot;parse-names&quot;:false,&quot;dropping-particle&quot;:&quot;&quot;,&quot;non-dropping-particle&quot;:&quot;&quot;},{&quot;family&quot;:&quot;Steer&quot;,&quot;given&quot;:&quot;D. A.&quot;,&quot;parse-names&quot;:false,&quot;dropping-particle&quot;:&quot;&quot;,&quot;non-dropping-particle&quot;:&quot;&quot;},{&quot;family&quot;:&quot;Steinhoff&quot;,&quot;given&quot;:&quot;J.&quot;,&quot;parse-names&quot;:false,&quot;dropping-particle&quot;:&quot;&quot;,&quot;non-dropping-particle&quot;:&quot;&quot;},{&quot;family&quot;:&quot;Steinlechner&quot;,&quot;given&quot;:&quot;J.&quot;,&quot;parse-names&quot;:false,&quot;dropping-particle&quot;:&quot;&quot;,&quot;non-dropping-particle&quot;:&quot;&quot;},{&quot;family&quot;:&quot;Steinlechner&quot;,&quot;given&quot;:&quot;S.&quot;,&quot;parse-names&quot;:false,&quot;dropping-particle&quot;:&quot;&quot;,&quot;non-dropping-particle&quot;:&quot;&quot;},{&quot;family&quot;:&quot;Stevenson&quot;,&quot;given&quot;:&quot;S. P.&quot;,&quot;parse-names&quot;:false,&quot;dropping-particle&quot;:&quot;&quot;,&quot;non-dropping-particle&quot;:&quot;&quot;},{&quot;family&quot;:&quot;Stops&quot;,&quot;given&quot;:&quot;D. J.&quot;,&quot;parse-names&quot;:false,&quot;dropping-particle&quot;:&quot;&quot;,&quot;non-dropping-particle&quot;:&quot;&quot;},{&quot;family&quot;:&quot;Stover&quot;,&quot;given&quot;:&quot;M.&quot;,&quot;parse-names&quot;:false,&quot;dropping-particle&quot;:&quot;&quot;,&quot;non-dropping-particle&quot;:&quot;&quot;},{&quot;family&quot;:&quot;Strain&quot;,&quot;given&quot;:&quot;K. A.&quot;,&quot;parse-names&quot;:false,&quot;dropping-particle&quot;:&quot;&quot;,&quot;non-dropping-particle&quot;:&quot;&quot;},{&quot;family&quot;:&quot;Strang&quot;,&quot;given&quot;:&quot;L. C.&quot;,&quot;parse-names&quot;:false,&quot;dropping-particle&quot;:&quot;&quot;,&quot;non-dropping-particle&quot;:&quot;&quot;},{&quot;family&quot;:&quot;Stratta&quot;,&quot;given&quot;:&quot;G.&quot;,&quot;parse-names&quot;:false,&quot;dropping-particle&quot;:&quot;&quot;,&quot;non-dropping-particle&quot;:&quot;&quot;},{&quot;family&quot;:&quot;Strunk&quot;,&quot;given&quot;:&quot;A.&quot;,&quot;parse-names&quot;:false,&quot;dropping-particle&quot;:&quot;&quot;,&quot;non-dropping-particle&quot;:&quot;&quot;},{&quot;family&quot;:&quot;Sturani&quot;,&quot;given&quot;:&quot;R.&quot;,&quot;parse-names&quot;:false,&quot;dropping-particle&quot;:&quot;&quot;,&quot;non-dropping-particle&quot;:&quot;&quot;},{&quot;family&quot;:&quot;Stuver&quot;,&quot;given&quot;:&quot;A. L.&quot;,&quot;parse-names&quot;:false,&quot;dropping-particle&quot;:&quot;&quot;,&quot;non-dropping-particle&quot;:&quot;&quot;},{&quot;family&quot;:&quot;Sudhagar&quot;,&quot;given&quot;:&quot;S.&quot;,&quot;parse-names&quot;:false,&quot;dropping-particle&quot;:&quot;&quot;,&quot;non-dropping-particle&quot;:&quot;&quot;},{&quot;family&quot;:&quot;Sudhir&quot;,&quot;given&quot;:&quot;V.&quot;,&quot;parse-names&quot;:false,&quot;dropping-particle&quot;:&quot;&quot;,&quot;non-dropping-particle&quot;:&quot;&quot;},{&quot;family&quot;:&quot;Sugimoto&quot;,&quot;given&quot;:&quot;R.&quot;,&quot;parse-names&quot;:false,&quot;dropping-particle&quot;:&quot;&quot;,&quot;non-dropping-particle&quot;:&quot;&quot;},{&quot;family&quot;:&quot;Suh&quot;,&quot;given&quot;:&quot;H. G.&quot;,&quot;parse-names&quot;:false,&quot;dropping-particle&quot;:&quot;&quot;,&quot;non-dropping-particle&quot;:&quot;&quot;},{&quot;family&quot;:&quot;Sullivan&quot;,&quot;given&quot;:&quot;A. G.&quot;,&quot;parse-names&quot;:false,&quot;dropping-particle&quot;:&quot;&quot;,&quot;non-dropping-particle&quot;:&quot;&quot;},{&quot;family&quot;:&quot;Sullivan&quot;,&quot;given&quot;:&quot;J. M.&quot;,&quot;parse-names&quot;:false,&quot;dropping-particle&quot;:&quot;&quot;,&quot;non-dropping-particle&quot;:&quot;&quot;},{&quot;family&quot;:&quot;Summerscales&quot;,&quot;given&quot;:&quot;T. Z.&quot;,&quot;parse-names&quot;:false,&quot;dropping-particle&quot;:&quot;&quot;,&quot;non-dropping-particle&quot;:&quot;&quot;},{&quot;family&quot;:&quot;Sun&quot;,&quot;given&quot;:&quot;H.&quot;,&quot;parse-names&quot;:false,&quot;dropping-particle&quot;:&quot;&quot;,&quot;non-dropping-particle&quot;:&quot;&quot;},{&quot;family&quot;:&quot;Sun&quot;,&quot;given&quot;:&quot;L.&quot;,&quot;parse-names&quot;:false,&quot;dropping-particle&quot;:&quot;&quot;,&quot;non-dropping-particle&quot;:&quot;&quot;},{&quot;family&quot;:&quot;Sunil&quot;,&quot;given&quot;:&quot;S.&quot;,&quot;parse-names&quot;:false,&quot;dropping-particle&quot;:&quot;&quot;,&quot;non-dropping-particle&quot;:&quot;&quot;},{&quot;family&quot;:&quot;Sur&quot;,&quot;given&quot;:&quot;A.&quot;,&quot;parse-names&quot;:false,&quot;dropping-particle&quot;:&quot;&quot;,&quot;non-dropping-particle&quot;:&quot;&quot;},{&quot;family&quot;:&quot;Suresh&quot;,&quot;given&quot;:&quot;J.&quot;,&quot;parse-names&quot;:false,&quot;dropping-particle&quot;:&quot;&quot;,&quot;non-dropping-particle&quot;:&quot;&quot;},{&quot;family&quot;:&quot;Sutton&quot;,&quot;given&quot;:&quot;P. J.&quot;,&quot;parse-names&quot;:false,&quot;dropping-particle&quot;:&quot;&quot;,&quot;non-dropping-particle&quot;:&quot;&quot;},{&quot;family&quot;:&quot;Suzuki&quot;,&quot;given&quot;:&quot;Takamasa&quot;,&quot;parse-names&quot;:false,&quot;dropping-particle&quot;:&quot;&quot;,&quot;non-dropping-particle&quot;:&quot;&quot;},{&quot;family&quot;:&quot;Suzuki&quot;,&quot;given&quot;:&quot;Toshikazu&quot;,&quot;parse-names&quot;:false,&quot;dropping-particle&quot;:&quot;&quot;,&quot;non-dropping-particle&quot;:&quot;&quot;},{&quot;family&quot;:&quot;Swinkels&quot;,&quot;given&quot;:&quot;B. L.&quot;,&quot;parse-names&quot;:false,&quot;dropping-particle&quot;:&quot;&quot;,&quot;non-dropping-particle&quot;:&quot;&quot;},{&quot;family&quot;:&quot;Szczepańczyk&quot;,&quot;given&quot;:&quot;M. J.&quot;,&quot;parse-names&quot;:false,&quot;dropping-particle&quot;:&quot;&quot;,&quot;non-dropping-particle&quot;:&quot;&quot;},{&quot;family&quot;:&quot;Szewczyk&quot;,&quot;given&quot;:&quot;P.&quot;,&quot;parse-names&quot;:false,&quot;dropping-particle&quot;:&quot;&quot;,&quot;non-dropping-particle&quot;:&quot;&quot;},{&quot;family&quot;:&quot;Tacca&quot;,&quot;given&quot;:&quot;M.&quot;,&quot;parse-names&quot;:false,&quot;dropping-particle&quot;:&quot;&quot;,&quot;non-dropping-particle&quot;:&quot;&quot;},{&quot;family&quot;:&quot;Tagoshi&quot;,&quot;given&quot;:&quot;H.&quot;,&quot;parse-names&quot;:false,&quot;dropping-particle&quot;:&quot;&quot;,&quot;non-dropping-particle&quot;:&quot;&quot;},{&quot;family&quot;:&quot;Tait&quot;,&quot;given&quot;:&quot;S. C.&quot;,&quot;parse-names&quot;:false,&quot;dropping-particle&quot;:&quot;&quot;,&quot;non-dropping-particle&quot;:&quot;&quot;},{&quot;family&quot;:&quot;Takahashi&quot;,&quot;given&quot;:&quot;H.&quot;,&quot;parse-names&quot;:false,&quot;dropping-particle&quot;:&quot;&quot;,&quot;non-dropping-particle&quot;:&quot;&quot;},{&quot;family&quot;:&quot;Takahashi&quot;,&quot;given&quot;:&quot;R.&quot;,&quot;parse-names&quot;:false,&quot;dropping-particle&quot;:&quot;&quot;,&quot;non-dropping-particle&quot;:&quot;&quot;},{&quot;family&quot;:&quot;Takamori&quot;,&quot;given&quot;:&quot;A.&quot;,&quot;parse-names&quot;:false,&quot;dropping-particle&quot;:&quot;&quot;,&quot;non-dropping-particle&quot;:&quot;&quot;},{&quot;family&quot;:&quot;Takano&quot;,&quot;given&quot;:&quot;S.&quot;,&quot;parse-names&quot;:false,&quot;dropping-particle&quot;:&quot;&quot;,&quot;non-dropping-particle&quot;:&quot;&quot;},{&quot;family&quot;:&quot;Takeda&quot;,&quot;given&quot;:&quot;H.&quot;,&quot;parse-names&quot;:false,&quot;dropping-particle&quot;:&quot;&quot;,&quot;non-dropping-particle&quot;:&quot;&quot;},{&quot;family&quot;:&quot;Takeda&quot;,&quot;given&quot;:&quot;M.&quot;,&quot;parse-names&quot;:false,&quot;dropping-particle&quot;:&quot;&quot;,&quot;non-dropping-particle&quot;:&quot;&quot;},{&quot;family&quot;:&quot;Talbot&quot;,&quot;given&quot;:&quot;C. J.&quot;,&quot;parse-names&quot;:false,&quot;dropping-particle&quot;:&quot;&quot;,&quot;non-dropping-particle&quot;:&quot;&quot;},{&quot;family&quot;:&quot;Talbot&quot;,&quot;given&quot;:&quot;C.&quot;,&quot;parse-names&quot;:false,&quot;dropping-particle&quot;:&quot;&quot;,&quot;non-dropping-particle&quot;:&quot;&quot;},{&quot;family&quot;:&quot;Tanaka&quot;,&quot;given&quot;:&quot;H.&quot;,&quot;parse-names&quot;:false,&quot;dropping-particle&quot;:&quot;&quot;,&quot;non-dropping-particle&quot;:&quot;&quot;},{&quot;family&quot;:&quot;Tanaka&quot;,&quot;given&quot;:&quot;Kazuyuki&quot;,&quot;parse-names&quot;:false,&quot;dropping-particle&quot;:&quot;&quot;,&quot;non-dropping-particle&quot;:&quot;&quot;},{&quot;family&quot;:&quot;Tanaka&quot;,&quot;given&quot;:&quot;Kenta&quot;,&quot;parse-names&quot;:false,&quot;dropping-particle&quot;:&quot;&quot;,&quot;non-dropping-particle&quot;:&quot;&quot;},{&quot;family&quot;:&quot;Tanaka&quot;,&quot;given&quot;:&quot;Taiki&quot;,&quot;parse-names&quot;:false,&quot;dropping-particle&quot;:&quot;&quot;,&quot;non-dropping-particle&quot;:&quot;&quot;},{&quot;family&quot;:&quot;Tanaka&quot;,&quot;given&quot;:&quot;Takahiro&quot;,&quot;parse-names&quot;:false,&quot;dropping-particle&quot;:&quot;&quot;,&quot;non-dropping-particle&quot;:&quot;&quot;},{&quot;family&quot;:&quot;Tanasijczuk&quot;,&quot;given&quot;:&quot;A. J.&quot;,&quot;parse-names&quot;:false,&quot;dropping-particle&quot;:&quot;&quot;,&quot;non-dropping-particle&quot;:&quot;&quot;},{&quot;family&quot;:&quot;Tanioka&quot;,&quot;given&quot;:&quot;S.&quot;,&quot;parse-names&quot;:false,&quot;dropping-particle&quot;:&quot;&quot;,&quot;non-dropping-particle&quot;:&quot;&quot;},{&quot;family&quot;:&quot;Tanner&quot;,&quot;given&quot;:&quot;D. B.&quot;,&quot;parse-names&quot;:false,&quot;dropping-particle&quot;:&quot;&quot;,&quot;non-dropping-particle&quot;:&quot;&quot;},{&quot;family&quot;:&quot;Tao&quot;,&quot;given&quot;:&quot;D.&quot;,&quot;parse-names&quot;:false,&quot;dropping-particle&quot;:&quot;&quot;,&quot;non-dropping-particle&quot;:&quot;&quot;},{&quot;family&quot;:&quot;Tao&quot;,&quot;given&quot;:&quot;L.&quot;,&quot;parse-names&quot;:false,&quot;dropping-particle&quot;:&quot;&quot;,&quot;non-dropping-particle&quot;:&quot;&quot;},{&quot;family&quot;:&quot;Martín&quot;,&quot;given&quot;:&quot;E. N. Tapia San&quot;,&quot;parse-names&quot;:false,&quot;dropping-particle&quot;:&quot;&quot;,&quot;non-dropping-particle&quot;:&quot;&quot;},{&quot;family&quot;:&quot;Taranto&quot;,&quot;given&quot;:&quot;C.&quot;,&quot;parse-names&quot;:false,&quot;dropping-particle&quot;:&quot;&quot;,&quot;non-dropping-particle&quot;:&quot;&quot;},{&quot;family&quot;:&quot;Tasson&quot;,&quot;given&quot;:&quot;J. D.&quot;,&quot;parse-names&quot;:false,&quot;dropping-particle&quot;:&quot;&quot;,&quot;non-dropping-particle&quot;:&quot;&quot;},{&quot;family&quot;:&quot;Telada&quot;,&quot;given&quot;:&quot;S.&quot;,&quot;parse-names&quot;:false,&quot;dropping-particle&quot;:&quot;&quot;,&quot;non-dropping-particle&quot;:&quot;&quot;},{&quot;family&quot;:&quot;Tenorio&quot;,&quot;given&quot;:&quot;R.&quot;,&quot;parse-names&quot;:false,&quot;dropping-particle&quot;:&quot;&quot;,&quot;non-dropping-particle&quot;:&quot;&quot;},{&quot;family&quot;:&quot;Terhune&quot;,&quot;given&quot;:&quot;J. E.&quot;,&quot;parse-names&quot;:false,&quot;dropping-particle&quot;:&quot;&quot;,&quot;non-dropping-particle&quot;:&quot;&quot;},{&quot;family&quot;:&quot;Terkowski&quot;,&quot;given&quot;:&quot;L.&quot;,&quot;parse-names&quot;:false,&quot;dropping-particle&quot;:&quot;&quot;,&quot;non-dropping-particle&quot;:&quot;&quot;},{&quot;family&quot;:&quot;Thirugnanasambandam&quot;,&quot;given&quot;:&quot;M. P.&quot;,&quot;parse-names&quot;:false,&quot;dropping-particle&quot;:&quot;&quot;,&quot;non-dropping-particle&quot;:&quot;&quot;},{&quot;family&quot;:&quot;Thomas&quot;,&quot;given&quot;:&quot;L.&quot;,&quot;parse-names&quot;:false,&quot;dropping-particle&quot;:&quot;&quot;,&quot;non-dropping-particle&quot;:&quot;&quot;},{&quot;family&quot;:&quot;Thomas&quot;,&quot;given&quot;:&quot;M.&quot;,&quot;parse-names&quot;:false,&quot;dropping-particle&quot;:&quot;&quot;,&quot;non-dropping-particle&quot;:&quot;&quot;},{&quot;family&quot;:&quot;Thomas&quot;,&quot;given&quot;:&quot;P.&quot;,&quot;parse-names&quot;:false,&quot;dropping-particle&quot;:&quot;&quot;,&quot;non-dropping-particle&quot;:&quot;&quot;},{&quot;family&quot;:&quot;Thompson&quot;,&quot;given&quot;:&quot;J. E.&quot;,&quot;parse-names&quot;:false,&quot;dropping-particle&quot;:&quot;&quot;,&quot;non-dropping-particle&quot;:&quot;&quot;},{&quot;family&quot;:&quot;Thondapu&quot;,&quot;given&quot;:&quot;S. R.&quot;,&quot;parse-names&quot;:false,&quot;dropping-particle&quot;:&quot;&quot;,&quot;non-dropping-particle&quot;:&quot;&quot;},{&quot;family&quot;:&quot;Thorne&quot;,&quot;given&quot;:&quot;K. A.&quot;,&quot;parse-names&quot;:false,&quot;dropping-particle&quot;:&quot;&quot;,&quot;non-dropping-particle&quot;:&quot;&quot;},{&quot;family&quot;:&quot;Thrane&quot;,&quot;given&quot;:&quot;E.&quot;,&quot;parse-names&quot;:false,&quot;dropping-particle&quot;:&quot;&quot;,&quot;non-dropping-particle&quot;:&quot;&quot;},{&quot;family&quot;:&quot;Tiwari&quot;,&quot;given&quot;:&quot;Shubhanshu&quot;,&quot;parse-names&quot;:false,&quot;dropping-particle&quot;:&quot;&quot;,&quot;non-dropping-particle&quot;:&quot;&quot;},{&quot;family&quot;:&quot;Tiwari&quot;,&quot;given&quot;:&quot;Srishti&quot;,&quot;parse-names&quot;:false,&quot;dropping-particle&quot;:&quot;&quot;,&quot;non-dropping-particle&quot;:&quot;&quot;},{&quot;family&quot;:&quot;Tiwari&quot;,&quot;given&quot;:&quot;V.&quot;,&quot;parse-names&quot;:false,&quot;dropping-particle&quot;:&quot;&quot;,&quot;non-dropping-particle&quot;:&quot;&quot;},{&quot;family&quot;:&quot;Toivonen&quot;,&quot;given&quot;:&quot;A. M.&quot;,&quot;parse-names&quot;:false,&quot;dropping-particle&quot;:&quot;&quot;,&quot;non-dropping-particle&quot;:&quot;&quot;},{&quot;family&quot;:&quot;Toland&quot;,&quot;given&quot;:&quot;K.&quot;,&quot;parse-names&quot;:false,&quot;dropping-particle&quot;:&quot;&quot;,&quot;non-dropping-particle&quot;:&quot;&quot;},{&quot;family&quot;:&quot;Tolley&quot;,&quot;given&quot;:&quot;A. E.&quot;,&quot;parse-names&quot;:false,&quot;dropping-particle&quot;:&quot;&quot;,&quot;non-dropping-particle&quot;:&quot;&quot;},{&quot;family&quot;:&quot;Tomaru&quot;,&quot;given&quot;:&quot;T.&quot;,&quot;parse-names&quot;:false,&quot;dropping-particle&quot;:&quot;&quot;,&quot;non-dropping-particle&quot;:&quot;&quot;},{&quot;family&quot;:&quot;Tomigami&quot;,&quot;given&quot;:&quot;Y.&quot;,&quot;parse-names&quot;:false,&quot;dropping-particle&quot;:&quot;&quot;,&quot;non-dropping-particle&quot;:&quot;&quot;},{&quot;family&quot;:&quot;Tomura&quot;,&quot;given&quot;:&quot;T.&quot;,&quot;parse-names&quot;:false,&quot;dropping-particle&quot;:&quot;&quot;,&quot;non-dropping-particle&quot;:&quot;&quot;},{&quot;family&quot;:&quot;Tonelli&quot;,&quot;given&quot;:&quot;M.&quot;,&quot;parse-names&quot;:false,&quot;dropping-particle&quot;:&quot;&quot;,&quot;non-dropping-particle&quot;:&quot;&quot;},{&quot;family&quot;:&quot;Torres-Forné&quot;,&quot;given&quot;:&quot;A.&quot;,&quot;parse-names&quot;:false,&quot;dropping-particle&quot;:&quot;&quot;,&quot;non-dropping-particle&quot;:&quot;&quot;},{&quot;family&quot;:&quot;Torrie&quot;,&quot;given&quot;:&quot;C. I.&quot;,&quot;parse-names&quot;:false,&quot;dropping-particle&quot;:&quot;&quot;,&quot;non-dropping-particle&quot;:&quot;&quot;},{&quot;family&quot;:&quot;Melo&quot;,&quot;given&quot;:&quot;I. Tosta e&quot;,&quot;parse-names&quot;:false,&quot;dropping-particle&quot;:&quot;&quot;,&quot;non-dropping-particle&quot;:&quot;&quot;},{&quot;family&quot;:&quot;Töyrä&quot;,&quot;given&quot;:&quot;D.&quot;,&quot;parse-names&quot;:false,&quot;dropping-particle&quot;:&quot;&quot;,&quot;non-dropping-particle&quot;:&quot;&quot;},{&quot;family&quot;:&quot;Trapananti&quot;,&quot;given&quot;:&quot;A.&quot;,&quot;parse-names&quot;:false,&quot;dropping-particle&quot;:&quot;&quot;,&quot;non-dropping-particle&quot;:&quot;&quot;},{&quot;family&quot;:&quot;Travasso&quot;,&quot;given&quot;:&quot;F.&quot;,&quot;parse-names&quot;:false,&quot;dropping-particle&quot;:&quot;&quot;,&quot;non-dropping-particle&quot;:&quot;&quot;},{&quot;family&quot;:&quot;Traylor&quot;,&quot;given&quot;:&quot;G.&quot;,&quot;parse-names&quot;:false,&quot;dropping-particle&quot;:&quot;&quot;,&quot;non-dropping-particle&quot;:&quot;&quot;},{&quot;family&quot;:&quot;Trevor&quot;,&quot;given&quot;:&quot;M.&quot;,&quot;parse-names&quot;:false,&quot;dropping-particle&quot;:&quot;&quot;,&quot;non-dropping-particle&quot;:&quot;&quot;},{&quot;family&quot;:&quot;Tringali&quot;,&quot;given&quot;:&quot;M. C.&quot;,&quot;parse-names&quot;:false,&quot;dropping-particle&quot;:&quot;&quot;,&quot;non-dropping-particle&quot;:&quot;&quot;},{&quot;family&quot;:&quot;Tripathee&quot;,&quot;given&quot;:&quot;A.&quot;,&quot;parse-names&quot;:false,&quot;dropping-particle&quot;:&quot;&quot;,&quot;non-dropping-particle&quot;:&quot;&quot;},{&quot;family&quot;:&quot;Troiano&quot;,&quot;given&quot;:&quot;L.&quot;,&quot;parse-names&quot;:false,&quot;dropping-particle&quot;:&quot;&quot;,&quot;non-dropping-particle&quot;:&quot;&quot;},{&quot;family&quot;:&quot;Trovato&quot;,&quot;given&quot;:&quot;A.&quot;,&quot;parse-names&quot;:false,&quot;dropping-particle&quot;:&quot;&quot;,&quot;non-dropping-particle&quot;:&quot;&quot;},{&quot;family&quot;:&quot;Trozzo&quot;,&quot;given&quot;:&quot;L.&quot;,&quot;parse-names&quot;:false,&quot;dropping-particle&quot;:&quot;&quot;,&quot;non-dropping-particle&quot;:&quot;&quot;},{&quot;family&quot;:&quot;Trudeau&quot;,&quot;given&quot;:&quot;R. J.&quot;,&quot;parse-names&quot;:false,&quot;dropping-particle&quot;:&quot;&quot;,&quot;non-dropping-particle&quot;:&quot;&quot;},{&quot;family&quot;:&quot;Tsai&quot;,&quot;given&quot;:&quot;D. S.&quot;,&quot;parse-names&quot;:false,&quot;dropping-particle&quot;:&quot;&quot;,&quot;non-dropping-particle&quot;:&quot;&quot;},{&quot;family&quot;:&quot;Tsai&quot;,&quot;given&quot;:&quot;D.&quot;,&quot;parse-names&quot;:false,&quot;dropping-particle&quot;:&quot;&quot;,&quot;non-dropping-particle&quot;:&quot;&quot;},{&quot;family&quot;:&quot;Tsang&quot;,&quot;given&quot;:&quot;K. W.&quot;,&quot;parse-names&quot;:false,&quot;dropping-particle&quot;:&quot;&quot;,&quot;non-dropping-particle&quot;:&quot;&quot;},{&quot;family&quot;:&quot;Tsang&quot;,&quot;given&quot;:&quot;T.&quot;,&quot;parse-names&quot;:false,&quot;dropping-particle&quot;:&quot;&quot;,&quot;non-dropping-particle&quot;:&quot;&quot;},{&quot;family&quot;:&quot;Tsao&quot;,&quot;given&quot;:&quot;J-S.&quot;,&quot;parse-names&quot;:false,&quot;dropping-particle&quot;:&quot;&quot;,&quot;non-dropping-particle&quot;:&quot;&quot;},{&quot;family&quot;:&quot;Tse&quot;,&quot;given&quot;:&quot;M.&quot;,&quot;parse-names&quot;:false,&quot;dropping-particle&quot;:&quot;&quot;,&quot;non-dropping-particle&quot;:&quot;&quot;},{&quot;family&quot;:&quot;Tso&quot;,&quot;given&quot;:&quot;R.&quot;,&quot;parse-names&quot;:false,&quot;dropping-particle&quot;:&quot;&quot;,&quot;non-dropping-particle&quot;:&quot;&quot;},{&quot;family&quot;:&quot;Tsubono&quot;,&quot;given&quot;:&quot;K.&quot;,&quot;parse-names&quot;:false,&quot;dropping-particle&quot;:&quot;&quot;,&quot;non-dropping-particle&quot;:&quot;&quot;},{&quot;family&quot;:&quot;Tsuchida&quot;,&quot;given&quot;:&quot;S.&quot;,&quot;parse-names&quot;:false,&quot;dropping-particle&quot;:&quot;&quot;,&quot;non-dropping-particle&quot;:&quot;&quot;},{&quot;family&quot;:&quot;Tsukada&quot;,&quot;given&quot;:&quot;L.&quot;,&quot;parse-names&quot;:false,&quot;dropping-particle&quot;:&quot;&quot;,&quot;non-dropping-particle&quot;:&quot;&quot;},{&quot;family&quot;:&quot;Tsuna&quot;,&quot;given&quot;:&quot;D.&quot;,&quot;parse-names&quot;:false,&quot;dropping-particle&quot;:&quot;&quot;,&quot;non-dropping-particle&quot;:&quot;&quot;},{&quot;family&quot;:&quot;Tsutsui&quot;,&quot;given&quot;:&quot;T.&quot;,&quot;parse-names&quot;:false,&quot;dropping-particle&quot;:&quot;&quot;,&quot;non-dropping-particle&quot;:&quot;&quot;},{&quot;family&quot;:&quot;Tsuzuki&quot;,&quot;given&quot;:&quot;T.&quot;,&quot;parse-names&quot;:false,&quot;dropping-particle&quot;:&quot;&quot;,&quot;non-dropping-particle&quot;:&quot;&quot;},{&quot;family&quot;:&quot;Turbang&quot;,&quot;given&quot;:&quot;K.&quot;,&quot;parse-names&quot;:false,&quot;dropping-particle&quot;:&quot;&quot;,&quot;non-dropping-particle&quot;:&quot;&quot;},{&quot;family&quot;:&quot;Turconi&quot;,&quot;given&quot;:&quot;M.&quot;,&quot;parse-names&quot;:false,&quot;dropping-particle&quot;:&quot;&quot;,&quot;non-dropping-particle&quot;:&quot;&quot;},{&quot;family&quot;:&quot;Tuyenbayev&quot;,&quot;given&quot;:&quot;D.&quot;,&quot;parse-names&quot;:false,&quot;dropping-particle&quot;:&quot;&quot;,&quot;non-dropping-particle&quot;:&quot;&quot;},{&quot;family&quot;:&quot;Ubhi&quot;,&quot;given&quot;:&quot;A. S.&quot;,&quot;parse-names&quot;:false,&quot;dropping-particle&quot;:&quot;&quot;,&quot;non-dropping-particle&quot;:&quot;&quot;},{&quot;family&quot;:&quot;Uchikata&quot;,&quot;given&quot;:&quot;N.&quot;,&quot;parse-names&quot;:false,&quot;dropping-particle&quot;:&quot;&quot;,&quot;non-dropping-particle&quot;:&quot;&quot;},{&quot;family&quot;:&quot;Uchiyama&quot;,&quot;given&quot;:&quot;T.&quot;,&quot;parse-names&quot;:false,&quot;dropping-particle&quot;:&quot;&quot;,&quot;non-dropping-particle&quot;:&quot;&quot;},{&quot;family&quot;:&quot;Udall&quot;,&quot;given&quot;:&quot;R. P.&quot;,&quot;parse-names&quot;:false,&quot;dropping-particle&quot;:&quot;&quot;,&quot;non-dropping-particle&quot;:&quot;&quot;},{&quot;family&quot;:&quot;Ueda&quot;,&quot;given&quot;:&quot;A.&quot;,&quot;parse-names&quot;:false,&quot;dropping-particle&quot;:&quot;&quot;,&quot;non-dropping-particle&quot;:&quot;&quot;},{&quot;family&quot;:&quot;Uehara&quot;,&quot;given&quot;:&quot;T.&quot;,&quot;parse-names&quot;:false,&quot;dropping-particle&quot;:&quot;&quot;,&quot;non-dropping-particle&quot;:&quot;&quot;},{&quot;family&quot;:&quot;Ueno&quot;,&quot;given&quot;:&quot;K.&quot;,&quot;parse-names&quot;:false,&quot;dropping-particle&quot;:&quot;&quot;,&quot;non-dropping-particle&quot;:&quot;&quot;},{&quot;family&quot;:&quot;Ueshima&quot;,&quot;given&quot;:&quot;G.&quot;,&quot;parse-names&quot;:false,&quot;dropping-particle&quot;:&quot;&quot;,&quot;non-dropping-particle&quot;:&quot;&quot;},{&quot;family&quot;:&quot;Unnikrishnan&quot;,&quot;given&quot;:&quot;C. S.&quot;,&quot;parse-names&quot;:false,&quot;dropping-particle&quot;:&quot;&quot;,&quot;non-dropping-particle&quot;:&quot;&quot;},{&quot;family&quot;:&quot;Uraguchi&quot;,&quot;given&quot;:&quot;F.&quot;,&quot;parse-names&quot;:false,&quot;dropping-particle&quot;:&quot;&quot;,&quot;non-dropping-particle&quot;:&quot;&quot;},{&quot;family&quot;:&quot;Urban&quot;,&quot;given&quot;:&quot;A. L.&quot;,&quot;parse-names&quot;:false,&quot;dropping-particle&quot;:&quot;&quot;,&quot;non-dropping-particle&quot;:&quot;&quot;},{&quot;family&quot;:&quot;Ushiba&quot;,&quot;given&quot;:&quot;T.&quot;,&quot;parse-names&quot;:false,&quot;dropping-particle&quot;:&quot;&quot;,&quot;non-dropping-particle&quot;:&quot;&quot;},{&quot;family&quot;:&quot;Utina&quot;,&quot;given&quot;:&quot;A.&quot;,&quot;parse-names&quot;:false,&quot;dropping-particle&quot;:&quot;&quot;,&quot;non-dropping-particle&quot;:&quot;&quot;},{&quot;family&quot;:&quot;Vahlbruch&quot;,&quot;given&quot;:&quot;H.&quot;,&quot;parse-names&quot;:false,&quot;dropping-particle&quot;:&quot;&quot;,&quot;non-dropping-particle&quot;:&quot;&quot;},{&quot;family&quot;:&quot;Vajente&quot;,&quot;given&quot;:&quot;G.&quot;,&quot;parse-names&quot;:false,&quot;dropping-particle&quot;:&quot;&quot;,&quot;non-dropping-particle&quot;:&quot;&quot;},{&quot;family&quot;:&quot;Vajpeyi&quot;,&quot;given&quot;:&quot;A.&quot;,&quot;parse-names&quot;:false,&quot;dropping-particle&quot;:&quot;&quot;,&quot;non-dropping-particle&quot;:&quot;&quot;},{&quot;family&quot;:&quot;Valdes&quot;,&quot;given&quot;:&quot;G.&quot;,&quot;parse-names&quot;:false,&quot;dropping-particle&quot;:&quot;&quot;,&quot;non-dropping-particle&quot;:&quot;&quot;},{&quot;family&quot;:&quot;Valentini&quot;,&quot;given&quot;:&quot;M.&quot;,&quot;parse-names&quot;:false,&quot;dropping-particle&quot;:&quot;&quot;,&quot;non-dropping-particle&quot;:&quot;&quot;},{&quot;family&quot;:&quot;Valsan&quot;,&quot;given&quot;:&quot;V.&quot;,&quot;parse-names&quot;:false,&quot;dropping-particle&quot;:&quot;&quot;,&quot;non-dropping-particle&quot;:&quot;&quot;},{&quot;family&quot;:&quot;Bakel&quot;,&quot;given&quot;:&quot;N.&quot;,&quot;parse-names&quot;:false,&quot;dropping-particle&quot;:&quot;&quot;,&quot;non-dropping-particle&quot;:&quot;van&quot;},{&quot;family&quot;:&quot;Beuzekom&quot;,&quot;given&quot;:&quot;M.&quot;,&quot;parse-names&quot;:false,&quot;dropping-particle&quot;:&quot;&quot;,&quot;non-dropping-particle&quot;:&quot;van&quot;},{&quot;family&quot;:&quot;Brand&quot;,&quot;given&quot;:&quot;J. F. J.&quot;,&quot;parse-names&quot;:false,&quot;dropping-particle&quot;:&quot;van den&quot;,&quot;non-dropping-particle&quot;:&quot;&quot;},{&quot;family&quot;:&quot;Broeck&quot;,&quot;given&quot;:&quot;C.&quot;,&quot;parse-names&quot;:false,&quot;dropping-particle&quot;:&quot;Van Den&quot;,&quot;non-dropping-particle&quot;:&quot;&quot;},{&quot;family&quot;:&quot;Vander-Hyde&quot;,&quot;given&quot;:&quot;D. C.&quot;,&quot;parse-names&quot;:false,&quot;dropping-particle&quot;:&quot;&quot;,&quot;non-dropping-particle&quot;:&quot;&quot;},{&quot;family&quot;:&quot;Schaaf&quot;,&quot;given&quot;:&quot;L.&quot;,&quot;parse-names&quot;:false,&quot;dropping-particle&quot;:&quot;&quot;,&quot;non-dropping-particle&quot;:&quot;van der&quot;},{&quot;family&quot;:&quot;Heijningen&quot;,&quot;given&quot;:&quot;J.&quot;,&quot;parse-names&quot;:false,&quot;dropping-particle&quot;:&quot;V.&quot;,&quot;non-dropping-particle&quot;:&quot;van&quot;},{&quot;family&quot;:&quot;Vanosky&quot;,&quot;given&quot;:&quot;J.&quot;,&quot;parse-names&quot;:false,&quot;dropping-particle&quot;:&quot;&quot;,&quot;non-dropping-particle&quot;:&quot;&quot;},{&quot;family&quot;:&quot;Putten&quot;,&quot;given&quot;:&quot;M. H. P. M.&quot;,&quot;parse-names&quot;:false,&quot;dropping-particle&quot;:&quot;&quot;,&quot;non-dropping-particle&quot;:&quot;van&quot;},{&quot;family&quot;:&quot;Remortel&quot;,&quot;given&quot;:&quot;N.&quot;,&quot;parse-names&quot;:false,&quot;dropping-particle&quot;:&quot;&quot;,&quot;non-dropping-particle&quot;:&quot;van&quot;},{&quot;family&quot;:&quot;Vardaro&quot;,&quot;given&quot;:&quot;M.&quot;,&quot;parse-names&quot;:false,&quot;dropping-particle&quot;:&quot;&quot;,&quot;non-dropping-particle&quot;:&quot;&quot;},{&quot;family&quot;:&quot;Vargas&quot;,&quot;given&quot;:&quot;A. F.&quot;,&quot;parse-names&quot;:false,&quot;dropping-particle&quot;:&quot;&quot;,&quot;non-dropping-particle&quot;:&quot;&quot;},{&quot;family&quot;:&quot;Varma&quot;,&quot;given&quot;:&quot;V.&quot;,&quot;parse-names&quot;:false,&quot;dropping-particle&quot;:&quot;&quot;,&quot;non-dropping-particle&quot;:&quot;&quot;},{&quot;family&quot;:&quot;Vasúth&quot;,&quot;given&quot;:&quot;M.&quot;,&quot;parse-names&quot;:false,&quot;dropping-particle&quot;:&quot;&quot;,&quot;non-dropping-particle&quot;:&quot;&quot;},{&quot;family&quot;:&quot;Vecchio&quot;,&quot;given&quot;:&quot;A.&quot;,&quot;parse-names&quot;:false,&quot;dropping-particle&quot;:&quot;&quot;,&quot;non-dropping-particle&quot;:&quot;&quot;},{&quot;family&quot;:&quot;Vedovato&quot;,&quot;given&quot;:&quot;G.&quot;,&quot;parse-names&quot;:false,&quot;dropping-particle&quot;:&quot;&quot;,&quot;non-dropping-particle&quot;:&quot;&quot;},{&quot;family&quot;:&quot;Veitch&quot;,&quot;given&quot;:&quot;J.&quot;,&quot;parse-names&quot;:false,&quot;dropping-particle&quot;:&quot;&quot;,&quot;non-dropping-particle&quot;:&quot;&quot;},{&quot;family&quot;:&quot;Veitch&quot;,&quot;given&quot;:&quot;P. J.&quot;,&quot;parse-names&quot;:false,&quot;dropping-particle&quot;:&quot;&quot;,&quot;non-dropping-particle&quot;:&quot;&quot;},{&quot;family&quot;:&quot;Venneberg&quot;,&quot;given&quot;:&quot;J.&quot;,&quot;parse-names&quot;:false,&quot;dropping-particle&quot;:&quot;&quot;,&quot;non-dropping-particle&quot;:&quot;&quot;},{&quot;family&quot;:&quot;Venugopalan&quot;,&quot;given&quot;:&quot;G.&quot;,&quot;parse-names&quot;:false,&quot;dropping-particle&quot;:&quot;&quot;,&quot;non-dropping-particle&quot;:&quot;&quot;},{&quot;family&quot;:&quot;Verkindt&quot;,&quot;given&quot;:&quot;D.&quot;,&quot;parse-names&quot;:false,&quot;dropping-particle&quot;:&quot;&quot;,&quot;non-dropping-particle&quot;:&quot;&quot;},{&quot;family&quot;:&quot;Verma&quot;,&quot;given&quot;:&quot;P.&quot;,&quot;parse-names&quot;:false,&quot;dropping-particle&quot;:&quot;&quot;,&quot;non-dropping-particle&quot;:&quot;&quot;},{&quot;family&quot;:&quot;Verma&quot;,&quot;given&quot;:&quot;Y.&quot;,&quot;parse-names&quot;:false,&quot;dropping-particle&quot;:&quot;&quot;,&quot;non-dropping-particle&quot;:&quot;&quot;},{&quot;family&quot;:&quot;Veske&quot;,&quot;given&quot;:&quot;D.&quot;,&quot;parse-names&quot;:false,&quot;dropping-particle&quot;:&quot;&quot;,&quot;non-dropping-particle&quot;:&quot;&quot;},{&quot;family&quot;:&quot;Vetrano&quot;,&quot;given&quot;:&quot;F.&quot;,&quot;parse-names&quot;:false,&quot;dropping-particle&quot;:&quot;&quot;,&quot;non-dropping-particle&quot;:&quot;&quot;},{&quot;family&quot;:&quot;Viceré&quot;,&quot;given&quot;:&quot;A.&quot;,&quot;parse-names&quot;:false,&quot;dropping-particle&quot;:&quot;&quot;,&quot;non-dropping-particle&quot;:&quot;&quot;},{&quot;family&quot;:&quot;Vidyant&quot;,&quot;given&quot;:&quot;S.&quot;,&quot;parse-names&quot;:false,&quot;dropping-particle&quot;:&quot;&quot;,&quot;non-dropping-particle&quot;:&quot;&quot;},{&quot;family&quot;:&quot;Viets&quot;,&quot;given&quot;:&quot;A. D.&quot;,&quot;parse-names&quot;:false,&quot;dropping-particle&quot;:&quot;&quot;,&quot;non-dropping-particle&quot;:&quot;&quot;},{&quot;family&quot;:&quot;Vijaykumar&quot;,&quot;given&quot;:&quot;A.&quot;,&quot;parse-names&quot;:false,&quot;dropping-particle&quot;:&quot;&quot;,&quot;non-dropping-particle&quot;:&quot;&quot;},{&quot;family&quot;:&quot;Villa-Ortega&quot;,&quot;given&quot;:&quot;V.&quot;,&quot;parse-names&quot;:false,&quot;dropping-particle&quot;:&quot;&quot;,&quot;non-dropping-particle&quot;:&quot;&quot;},{&quot;family&quot;:&quot;Vinet&quot;,&quot;given&quot;:&quot;J. -Y.&quot;,&quot;parse-names&quot;:false,&quot;dropping-particle&quot;:&quot;&quot;,&quot;non-dropping-particle&quot;:&quot;&quot;},{&quot;family&quot;:&quot;Virtuoso&quot;,&quot;given&quot;:&quot;A.&quot;,&quot;parse-names&quot;:false,&quot;dropping-particle&quot;:&quot;&quot;,&quot;non-dropping-particle&quot;:&quot;&quot;},{&quot;family&quot;:&quot;Vitale&quot;,&quot;given&quot;:&quot;S.&quot;,&quot;parse-names&quot;:false,&quot;dropping-particle&quot;:&quot;&quot;,&quot;non-dropping-particle&quot;:&quot;&quot;},{&quot;family&quot;:&quot;Vo&quot;,&quot;given&quot;:&quot;T.&quot;,&quot;parse-names&quot;:false,&quot;dropping-particle&quot;:&quot;&quot;,&quot;non-dropping-particle&quot;:&quot;&quot;},{&quot;family&quot;:&quot;Vocca&quot;,&quot;given&quot;:&quot;H.&quot;,&quot;parse-names&quot;:false,&quot;dropping-particle&quot;:&quot;&quot;,&quot;non-dropping-particle&quot;:&quot;&quot;},{&quot;family&quot;:&quot;Reis&quot;,&quot;given&quot;:&quot;E. R. G.&quot;,&quot;parse-names&quot;:false,&quot;dropping-particle&quot;:&quot;&quot;,&quot;non-dropping-particle&quot;:&quot;von&quot;},{&quot;family&quot;:&quot;Wrangel&quot;,&quot;given&quot;:&quot;J. S. A.&quot;,&quot;parse-names&quot;:false,&quot;dropping-particle&quot;:&quot;&quot;,&quot;non-dropping-particle&quot;:&quot;von&quot;},{&quot;family&quot;:&quot;Vorvick&quot;,&quot;given&quot;:&quot;C.&quot;,&quot;parse-names&quot;:false,&quot;dropping-particle&quot;:&quot;&quot;,&quot;non-dropping-particle&quot;:&quot;&quot;},{&quot;family&quot;:&quot;Vyatchanin&quot;,&quot;given&quot;:&quot;S. P.&quot;,&quot;parse-names&quot;:false,&quot;dropping-particle&quot;:&quot;&quot;,&quot;non-dropping-particle&quot;:&quot;&quot;},{&quot;family&quot;:&quot;Wade&quot;,&quot;given&quot;:&quot;L. E.&quot;,&quot;parse-names&quot;:false,&quot;dropping-particle&quot;:&quot;&quot;,&quot;non-dropping-particle&quot;:&quot;&quot;},{&quot;family&quot;:&quot;Wade&quot;,&quot;given&quot;:&quot;M.&quot;,&quot;parse-names&quot;:false,&quot;dropping-particle&quot;:&quot;&quot;,&quot;non-dropping-particle&quot;:&quot;&quot;},{&quot;family&quot;:&quot;Wagner&quot;,&quot;given&quot;:&quot;K. J.&quot;,&quot;parse-names&quot;:false,&quot;dropping-particle&quot;:&quot;&quot;,&quot;non-dropping-particle&quot;:&quot;&quot;},{&quot;family&quot;:&quot;Walet&quot;,&quot;given&quot;:&quot;R. C.&quot;,&quot;parse-names&quot;:false,&quot;dropping-particle&quot;:&quot;&quot;,&quot;non-dropping-particle&quot;:&quot;&quot;},{&quot;family&quot;:&quot;Walker&quot;,&quot;given&quot;:&quot;M.&quot;,&quot;parse-names&quot;:false,&quot;dropping-particle&quot;:&quot;&quot;,&quot;non-dropping-particle&quot;:&quot;&quot;},{&quot;family&quot;:&quot;Wallace&quot;,&quot;given&quot;:&quot;G. S.&quot;,&quot;parse-names&quot;:false,&quot;dropping-particle&quot;:&quot;&quot;,&quot;non-dropping-particle&quot;:&quot;&quot;},{&quot;family&quot;:&quot;Wallace&quot;,&quot;given&quot;:&quot;L.&quot;,&quot;parse-names&quot;:false,&quot;dropping-particle&quot;:&quot;&quot;,&quot;non-dropping-particle&quot;:&quot;&quot;},{&quot;family&quot;:&quot;Walsh&quot;,&quot;given&quot;:&quot;S.&quot;,&quot;parse-names&quot;:false,&quot;dropping-particle&quot;:&quot;&quot;,&quot;non-dropping-particle&quot;:&quot;&quot;},{&quot;family&quot;:&quot;Wang&quot;,&quot;given&quot;:&quot;J.&quot;,&quot;parse-names&quot;:false,&quot;dropping-particle&quot;:&quot;&quot;,&quot;non-dropping-particle&quot;:&quot;&quot;},{&quot;family&quot;:&quot;Wang&quot;,&quot;given&quot;:&quot;J. Z.&quot;,&quot;parse-names&quot;:false,&quot;dropping-particle&quot;:&quot;&quot;,&quot;non-dropping-particle&quot;:&quot;&quot;},{&quot;family&quot;:&quot;Wang&quot;,&quot;given&quot;:&quot;W. H.&quot;,&quot;parse-names&quot;:false,&quot;dropping-particle&quot;:&quot;&quot;,&quot;non-dropping-particle&quot;:&quot;&quot;},{&quot;family&quot;:&quot;Ward&quot;,&quot;given&quot;:&quot;R. L.&quot;,&quot;parse-names&quot;:false,&quot;dropping-particle&quot;:&quot;&quot;,&quot;non-dropping-particle&quot;:&quot;&quot;},{&quot;family&quot;:&quot;Warner&quot;,&quot;given&quot;:&quot;J.&quot;,&quot;parse-names&quot;:false,&quot;dropping-particle&quot;:&quot;&quot;,&quot;non-dropping-particle&quot;:&quot;&quot;},{&quot;family&quot;:&quot;Was&quot;,&quot;given&quot;:&quot;M.&quot;,&quot;parse-names&quot;:false,&quot;dropping-particle&quot;:&quot;&quot;,&quot;non-dropping-particle&quot;:&quot;&quot;},{&quot;family&quot;:&quot;Washimi&quot;,&quot;given&quot;:&quot;T.&quot;,&quot;parse-names&quot;:false,&quot;dropping-particle&quot;:&quot;&quot;,&quot;non-dropping-particle&quot;:&quot;&quot;},{&quot;family&quot;:&quot;Washington&quot;,&quot;given&quot;:&quot;N. Y.&quot;,&quot;parse-names&quot;:false,&quot;dropping-particle&quot;:&quot;&quot;,&quot;non-dropping-particle&quot;:&quot;&quot;},{&quot;family&quot;:&quot;Watchi&quot;,&quot;given&quot;:&quot;J.&quot;,&quot;parse-names&quot;:false,&quot;dropping-particle&quot;:&quot;&quot;,&quot;non-dropping-particle&quot;:&quot;&quot;},{&quot;family&quot;:&quot;Weaver&quot;,&quot;given&quot;:&quot;B.&quot;,&quot;parse-names&quot;:false,&quot;dropping-particle&quot;:&quot;&quot;,&quot;non-dropping-particle&quot;:&quot;&quot;},{&quot;family&quot;:&quot;Webster&quot;,&quot;given&quot;:&quot;S. A.&quot;,&quot;parse-names&quot;:false,&quot;dropping-particle&quot;:&quot;&quot;,&quot;non-dropping-particle&quot;:&quot;&quot;},{&quot;family&quot;:&quot;Weinert&quot;,&quot;given&quot;:&quot;M.&quot;,&quot;parse-names&quot;:false,&quot;dropping-particle&quot;:&quot;&quot;,&quot;non-dropping-particle&quot;:&quot;&quot;},{&quot;family&quot;:&quot;Weinstein&quot;,&quot;given&quot;:&quot;A. J.&quot;,&quot;parse-names&quot;:false,&quot;dropping-particle&quot;:&quot;&quot;,&quot;non-dropping-particle&quot;:&quot;&quot;},{&quot;family&quot;:&quot;Weiss&quot;,&quot;given&quot;:&quot;R.&quot;,&quot;parse-names&quot;:false,&quot;dropping-particle&quot;:&quot;&quot;,&quot;non-dropping-particle&quot;:&quot;&quot;},{&quot;family&quot;:&quot;Weller&quot;,&quot;given&quot;:&quot;C. M.&quot;,&quot;parse-names&quot;:false,&quot;dropping-particle&quot;:&quot;&quot;,&quot;non-dropping-particle&quot;:&quot;&quot;},{&quot;family&quot;:&quot;Weller&quot;,&quot;given&quot;:&quot;R. A.&quot;,&quot;parse-names&quot;:false,&quot;dropping-particle&quot;:&quot;&quot;,&quot;non-dropping-particle&quot;:&quot;&quot;},{&quot;family&quot;:&quot;Wellmann&quot;,&quot;given&quot;:&quot;F.&quot;,&quot;parse-names&quot;:false,&quot;dropping-particle&quot;:&quot;&quot;,&quot;non-dropping-particle&quot;:&quot;&quot;},{&quot;family&quot;:&quot;Wen&quot;,&quot;given&quot;:&quot;L.&quot;,&quot;parse-names&quot;:false,&quot;dropping-particle&quot;:&quot;&quot;,&quot;non-dropping-particle&quot;:&quot;&quot;},{&quot;family&quot;:&quot;Weßels&quot;,&quot;given&quot;:&quot;P.&quot;,&quot;parse-names&quot;:false,&quot;dropping-particle&quot;:&quot;&quot;,&quot;non-dropping-particle&quot;:&quot;&quot;},{&quot;family&quot;:&quot;Wette&quot;,&quot;given&quot;:&quot;K.&quot;,&quot;parse-names&quot;:false,&quot;dropping-particle&quot;:&quot;&quot;,&quot;non-dropping-particle&quot;:&quot;&quot;},{&quot;family&quot;:&quot;Whelan&quot;,&quot;given&quot;:&quot;J. T.&quot;,&quot;parse-names&quot;:false,&quot;dropping-particle&quot;:&quot;&quot;,&quot;non-dropping-particle&quot;:&quot;&quot;},{&quot;family&quot;:&quot;White&quot;,&quot;given&quot;:&quot;D. D.&quot;,&quot;parse-names&quot;:false,&quot;dropping-particle&quot;:&quot;&quot;,&quot;non-dropping-particle&quot;:&quot;&quot;},{&quot;family&quot;:&quot;Whiting&quot;,&quot;given&quot;:&quot;B. F.&quot;,&quot;parse-names&quot;:false,&quot;dropping-particle&quot;:&quot;&quot;,&quot;non-dropping-particle&quot;:&quot;&quot;},{&quot;family&quot;:&quot;Whittle&quot;,&quot;given&quot;:&quot;C.&quot;,&quot;parse-names&quot;:false,&quot;dropping-particle&quot;:&quot;&quot;,&quot;non-dropping-particle&quot;:&quot;&quot;},{&quot;family&quot;:&quot;Wilken&quot;,&quot;given&quot;:&quot;D.&quot;,&quot;parse-names&quot;:false,&quot;dropping-particle&quot;:&quot;&quot;,&quot;non-dropping-particle&quot;:&quot;&quot;},{&quot;family&quot;:&quot;Williams&quot;,&quot;given&quot;:&quot;D.&quot;,&quot;parse-names&quot;:false,&quot;dropping-particle&quot;:&quot;&quot;,&quot;non-dropping-particle&quot;:&quot;&quot;},{&quot;family&quot;:&quot;Williams&quot;,&quot;given&quot;:&quot;M. J.&quot;,&quot;parse-names&quot;:false,&quot;dropping-particle&quot;:&quot;&quot;,&quot;non-dropping-particle&quot;:&quot;&quot;},{&quot;family&quot;:&quot;Williams&quot;,&quot;given&quot;:&quot;N.&quot;,&quot;parse-names&quot;:false,&quot;dropping-particle&quot;:&quot;&quot;,&quot;non-dropping-particle&quot;:&quot;&quot;},{&quot;family&quot;:&quot;Williamson&quot;,&quot;given&quot;:&quot;A. R.&quot;,&quot;parse-names&quot;:false,&quot;dropping-particle&quot;:&quot;&quot;,&quot;non-dropping-particle&quot;:&quot;&quot;},{&quot;family&quot;:&quot;Willis&quot;,&quot;given&quot;:&quot;J. L.&quot;,&quot;parse-names&quot;:false,&quot;dropping-particle&quot;:&quot;&quot;,&quot;non-dropping-particle&quot;:&quot;&quot;},{&quot;family&quot;:&quot;Willke&quot;,&quot;given&quot;:&quot;B.&quot;,&quot;parse-names&quot;:false,&quot;dropping-particle&quot;:&quot;&quot;,&quot;non-dropping-particle&quot;:&quot;&quot;},{&quot;family&quot;:&quot;Wilson&quot;,&quot;given&quot;:&quot;D. J.&quot;,&quot;parse-names&quot;:false,&quot;dropping-particle&quot;:&quot;&quot;,&quot;non-dropping-particle&quot;:&quot;&quot;},{&quot;family&quot;:&quot;Winkler&quot;,&quot;given&quot;:&quot;W.&quot;,&quot;parse-names&quot;:false,&quot;dropping-particle&quot;:&quot;&quot;,&quot;non-dropping-particle&quot;:&quot;&quot;},{&quot;family&quot;:&quot;Wipf&quot;,&quot;given&quot;:&quot;C. C.&quot;,&quot;parse-names&quot;:false,&quot;dropping-particle&quot;:&quot;&quot;,&quot;non-dropping-particle&quot;:&quot;&quot;},{&quot;family&quot;:&quot;Wlodarczyk&quot;,&quot;given&quot;:&quot;T.&quot;,&quot;parse-names&quot;:false,&quot;dropping-particle&quot;:&quot;&quot;,&quot;non-dropping-particle&quot;:&quot;&quot;},{&quot;family&quot;:&quot;Woan&quot;,&quot;given&quot;:&quot;G.&quot;,&quot;parse-names&quot;:false,&quot;dropping-particle&quot;:&quot;&quot;,&quot;non-dropping-particle&quot;:&quot;&quot;},{&quot;family&quot;:&quot;Woehler&quot;,&quot;given&quot;:&quot;J.&quot;,&quot;parse-names&quot;:false,&quot;dropping-particle&quot;:&quot;&quot;,&quot;non-dropping-particle&quot;:&quot;&quot;},{&quot;family&quot;:&quot;Wofford&quot;,&quot;given&quot;:&quot;J. K.&quot;,&quot;parse-names&quot;:false,&quot;dropping-particle&quot;:&quot;&quot;,&quot;non-dropping-particle&quot;:&quot;&quot;},{&quot;family&quot;:&quot;Wong&quot;,&quot;given&quot;:&quot;I. C. F.&quot;,&quot;parse-names&quot;:false,&quot;dropping-particle&quot;:&quot;&quot;,&quot;non-dropping-particle&quot;:&quot;&quot;},{&quot;family&quot;:&quot;Wu&quot;,&quot;given&quot;:&quot;C.&quot;,&quot;parse-names&quot;:false,&quot;dropping-particle&quot;:&quot;&quot;,&quot;non-dropping-particle&quot;:&quot;&quot;},{&quot;family&quot;:&quot;Wu&quot;,&quot;given&quot;:&quot;D. S.&quot;,&quot;parse-names&quot;:false,&quot;dropping-particle&quot;:&quot;&quot;,&quot;non-dropping-particle&quot;:&quot;&quot;},{&quot;family&quot;:&quot;Wu&quot;,&quot;given&quot;:&quot;H.&quot;,&quot;parse-names&quot;:false,&quot;dropping-particle&quot;:&quot;&quot;,&quot;non-dropping-particle&quot;:&quot;&quot;},{&quot;family&quot;:&quot;Wu&quot;,&quot;given&quot;:&quot;S.&quot;,&quot;parse-names&quot;:false,&quot;dropping-particle&quot;:&quot;&quot;,&quot;non-dropping-particle&quot;:&quot;&quot;},{&quot;family&quot;:&quot;Wysocki&quot;,&quot;given&quot;:&quot;D. M.&quot;,&quot;parse-names&quot;:false,&quot;dropping-particle&quot;:&quot;&quot;,&quot;non-dropping-particle&quot;:&quot;&quot;},{&quot;family&quot;:&quot;Xiao&quot;,&quot;given&quot;:&quot;L.&quot;,&quot;parse-names&quot;:false,&quot;dropping-particle&quot;:&quot;&quot;,&quot;non-dropping-particle&quot;:&quot;&quot;},{&quot;family&quot;:&quot;Xu&quot;,&quot;given&quot;:&quot;W-R.&quot;,&quot;parse-names&quot;:false,&quot;dropping-particle&quot;:&quot;&quot;,&quot;non-dropping-particle&quot;:&quot;&quot;},{&quot;family&quot;:&quot;Yamada&quot;,&quot;given&quot;:&quot;T.&quot;,&quot;parse-names&quot;:false,&quot;dropping-particle&quot;:&quot;&quot;,&quot;non-dropping-particle&quot;:&quot;&quot;},{&quot;family&quot;:&quot;Yamamoto&quot;,&quot;given&quot;:&quot;H.&quot;,&quot;parse-names&quot;:false,&quot;dropping-particle&quot;:&quot;&quot;,&quot;non-dropping-particle&quot;:&quot;&quot;},{&quot;family&quot;:&quot;Yamamoto&quot;,&quot;given&quot;:&quot;Kazuhiro&quot;,&quot;parse-names&quot;:false,&quot;dropping-particle&quot;:&quot;&quot;,&quot;non-dropping-particle&quot;:&quot;&quot;},{&quot;family&quot;:&quot;Yamamoto&quot;,&quot;given&quot;:&quot;Kohei&quot;,&quot;parse-names&quot;:false,&quot;dropping-particle&quot;:&quot;&quot;,&quot;non-dropping-particle&quot;:&quot;&quot;},{&quot;family&quot;:&quot;Yamamoto&quot;,&quot;given&quot;:&quot;T.&quot;,&quot;parse-names&quot;:false,&quot;dropping-particle&quot;:&quot;&quot;,&quot;non-dropping-particle&quot;:&quot;&quot;},{&quot;family&quot;:&quot;Yamashita&quot;,&quot;given&quot;:&quot;K.&quot;,&quot;parse-names&quot;:false,&quot;dropping-particle&quot;:&quot;&quot;,&quot;non-dropping-particle&quot;:&quot;&quot;},{&quot;family&quot;:&quot;Yamazaki&quot;,&quot;given&quot;:&quot;R.&quot;,&quot;parse-names&quot;:false,&quot;dropping-particle&quot;:&quot;&quot;,&quot;non-dropping-particle&quot;:&quot;&quot;},{&quot;family&quot;:&quot;Yang&quot;,&quot;given&quot;:&quot;F. W.&quot;,&quot;parse-names&quot;:false,&quot;dropping-particle&quot;:&quot;&quot;,&quot;non-dropping-particle&quot;:&quot;&quot;},{&quot;family&quot;:&quot;Yang&quot;,&quot;given&quot;:&quot;L.&quot;,&quot;parse-names&quot;:false,&quot;dropping-particle&quot;:&quot;&quot;,&quot;non-dropping-particle&quot;:&quot;&quot;},{&quot;family&quot;:&quot;Yang&quot;,&quot;given&quot;:&quot;Y.&quot;,&quot;parse-names&quot;:false,&quot;dropping-particle&quot;:&quot;&quot;,&quot;non-dropping-particle&quot;:&quot;&quot;},{&quot;family&quot;:&quot;Yang&quot;,&quot;given&quot;:&quot;Yang&quot;,&quot;parse-names&quot;:false,&quot;dropping-particle&quot;:&quot;&quot;,&quot;non-dropping-particle&quot;:&quot;&quot;},{&quot;family&quot;:&quot;Yang&quot;,&quot;given&quot;:&quot;Z.&quot;,&quot;parse-names&quot;:false,&quot;dropping-particle&quot;:&quot;&quot;,&quot;non-dropping-particle&quot;:&quot;&quot;},{&quot;family&quot;:&quot;Yap&quot;,&quot;given&quot;:&quot;M. J.&quot;,&quot;parse-names&quot;:false,&quot;dropping-particle&quot;:&quot;&quot;,&quot;non-dropping-particle&quot;:&quot;&quot;},{&quot;family&quot;:&quot;Yeeles&quot;,&quot;given&quot;:&quot;D. W.&quot;,&quot;parse-names&quot;:false,&quot;dropping-particle&quot;:&quot;&quot;,&quot;non-dropping-particle&quot;:&quot;&quot;},{&quot;family&quot;:&quot;Yelikar&quot;,&quot;given&quot;:&quot;A. B.&quot;,&quot;parse-names&quot;:false,&quot;dropping-particle&quot;:&quot;&quot;,&quot;non-dropping-particle&quot;:&quot;&quot;},{&quot;family&quot;:&quot;Ying&quot;,&quot;given&quot;:&quot;M.&quot;,&quot;parse-names&quot;:false,&quot;dropping-particle&quot;:&quot;&quot;,&quot;non-dropping-particle&quot;:&quot;&quot;},{&quot;family&quot;:&quot;Yokogawa&quot;,&quot;given&quot;:&quot;K.&quot;,&quot;parse-names&quot;:false,&quot;dropping-particle&quot;:&quot;&quot;,&quot;non-dropping-particle&quot;:&quot;&quot;},{&quot;family&quot;:&quot;Yokoyama&quot;,&quot;given&quot;:&quot;J.&quot;,&quot;parse-names&quot;:false,&quot;dropping-particle&quot;:&quot;&quot;,&quot;non-dropping-particle&quot;:&quot;&quot;},{&quot;family&quot;:&quot;Yokozawa&quot;,&quot;given&quot;:&quot;T.&quot;,&quot;parse-names&quot;:false,&quot;dropping-particle&quot;:&quot;&quot;,&quot;non-dropping-particle&quot;:&quot;&quot;},{&quot;family&quot;:&quot;Yoo&quot;,&quot;given&quot;:&quot;J.&quot;,&quot;parse-names&quot;:false,&quot;dropping-particle&quot;:&quot;&quot;,&quot;non-dropping-particle&quot;:&quot;&quot;},{&quot;family&quot;:&quot;Yoshioka&quot;,&quot;given&quot;:&quot;T.&quot;,&quot;parse-names&quot;:false,&quot;dropping-particle&quot;:&quot;&quot;,&quot;non-dropping-particle&quot;:&quot;&quot;},{&quot;family&quot;:&quot;Yu&quot;,&quot;given&quot;:&quot;Hang&quot;,&quot;parse-names&quot;:false,&quot;dropping-particle&quot;:&quot;&quot;,&quot;non-dropping-particle&quot;:&quot;&quot;},{&quot;family&quot;:&quot;Yu&quot;,&quot;given&quot;:&quot;Haocun&quot;,&quot;parse-names&quot;:false,&quot;dropping-particle&quot;:&quot;&quot;,&quot;non-dropping-particle&quot;:&quot;&quot;},{&quot;family&quot;:&quot;Yuzurihara&quot;,&quot;given&quot;:&quot;H.&quot;,&quot;parse-names&quot;:false,&quot;dropping-particle&quot;:&quot;&quot;,&quot;non-dropping-particle&quot;:&quot;&quot;},{&quot;family&quot;:&quot;Zadrożny&quot;,&quot;given&quot;:&quot;A.&quot;,&quot;parse-names&quot;:false,&quot;dropping-particle&quot;:&quot;&quot;,&quot;non-dropping-particle&quot;:&quot;&quot;},{&quot;family&quot;:&quot;Zanolin&quot;,&quot;given&quot;:&quot;M.&quot;,&quot;parse-names&quot;:false,&quot;dropping-particle&quot;:&quot;&quot;,&quot;non-dropping-particle&quot;:&quot;&quot;},{&quot;family&quot;:&quot;Zeidler&quot;,&quot;given&quot;:&quot;S.&quot;,&quot;parse-names&quot;:false,&quot;dropping-particle&quot;:&quot;&quot;,&quot;non-dropping-particle&quot;:&quot;&quot;},{&quot;family&quot;:&quot;Zelenova&quot;,&quot;given&quot;:&quot;T.&quot;,&quot;parse-names&quot;:false,&quot;dropping-particle&quot;:&quot;&quot;,&quot;non-dropping-particle&quot;:&quot;&quot;},{&quot;family&quot;:&quot;Zendri&quot;,&quot;given&quot;:&quot;J. -P.&quot;,&quot;parse-names&quot;:false,&quot;dropping-particle&quot;:&quot;&quot;,&quot;non-dropping-particle&quot;:&quot;&quot;},{&quot;family&quot;:&quot;Zevin&quot;,&quot;given&quot;:&quot;M.&quot;,&quot;parse-names&quot;:false,&quot;dropping-particle&quot;:&quot;&quot;,&quot;non-dropping-particle&quot;:&quot;&quot;},{&quot;family&quot;:&quot;Zhan&quot;,&quot;given&quot;:&quot;M.&quot;,&quot;parse-names&quot;:false,&quot;dropping-particle&quot;:&quot;&quot;,&quot;non-dropping-particle&quot;:&quot;&quot;},{&quot;family&quot;:&quot;Zhang&quot;,&quot;given&quot;:&quot;H.&quot;,&quot;parse-names&quot;:false,&quot;dropping-particle&quot;:&quot;&quot;,&quot;non-dropping-particle&quot;:&quot;&quot;},{&quot;family&quot;:&quot;Zhang&quot;,&quot;given&quot;:&quot;J.&quot;,&quot;parse-names&quot;:false,&quot;dropping-particle&quot;:&quot;&quot;,&quot;non-dropping-particle&quot;:&quot;&quot;},{&quot;family&quot;:&quot;Zhang&quot;,&quot;given&quot;:&quot;L.&quot;,&quot;parse-names&quot;:false,&quot;dropping-particle&quot;:&quot;&quot;,&quot;non-dropping-particle&quot;:&quot;&quot;},{&quot;family&quot;:&quot;Zhang&quot;,&quot;given&quot;:&quot;T.&quot;,&quot;parse-names&quot;:false,&quot;dropping-particle&quot;:&quot;&quot;,&quot;non-dropping-particle&quot;:&quot;&quot;},{&quot;family&quot;:&quot;Zhang&quot;,&quot;given&quot;:&quot;Y.&quot;,&quot;parse-names&quot;:false,&quot;dropping-particle&quot;:&quot;&quot;,&quot;non-dropping-particle&quot;:&quot;&quot;},{&quot;family&quot;:&quot;Zhao&quot;,&quot;given&quot;:&quot;C.&quot;,&quot;parse-names&quot;:false,&quot;dropping-particle&quot;:&quot;&quot;,&quot;non-dropping-particle&quot;:&quot;&quot;},{&quot;family&quot;:&quot;Zhao&quot;,&quot;given&quot;:&quot;G.&quot;,&quot;parse-names&quot;:false,&quot;dropping-particle&quot;:&quot;&quot;,&quot;non-dropping-particle&quot;:&quot;&quot;},{&quot;family&quot;:&quot;Zhao&quot;,&quot;given&quot;:&quot;Y.&quot;,&quot;parse-names&quot;:false,&quot;dropping-particle&quot;:&quot;&quot;,&quot;non-dropping-particle&quot;:&quot;&quot;},{&quot;family&quot;:&quot;Zhao&quot;,&quot;given&quot;:&quot;Yue&quot;,&quot;parse-names&quot;:false,&quot;dropping-particle&quot;:&quot;&quot;,&quot;non-dropping-particle&quot;:&quot;&quot;},{&quot;family&quot;:&quot;Zheng&quot;,&quot;given&quot;:&quot;Y.&quot;,&quot;parse-names&quot;:false,&quot;dropping-particle&quot;:&quot;&quot;,&quot;non-dropping-particle&quot;:&quot;&quot;},{&quot;family&quot;:&quot;Zhou&quot;,&quot;given&quot;:&quot;R.&quot;,&quot;parse-names&quot;:false,&quot;dropping-particle&quot;:&quot;&quot;,&quot;non-dropping-particle&quot;:&quot;&quot;},{&quot;family&quot;:&quot;Zhou&quot;,&quot;given&quot;:&quot;Z.&quot;,&quot;parse-names&quot;:false,&quot;dropping-particle&quot;:&quot;&quot;,&quot;non-dropping-particle&quot;:&quot;&quot;},{&quot;family&quot;:&quot;Zhu&quot;,&quot;given&quot;:&quot;X. J.&quot;,&quot;parse-names&quot;:false,&quot;dropping-particle&quot;:&quot;&quot;,&quot;non-dropping-particle&quot;:&quot;&quot;},{&quot;family&quot;:&quot;Zhu&quot;,&quot;given&quot;:&quot;Z. -H.&quot;,&quot;parse-names&quot;:false,&quot;dropping-particle&quot;:&quot;&quot;,&quot;non-dropping-particle&quot;:&quot;&quot;},{&quot;family&quot;:&quot;Zimmerman&quot;,&quot;given&quot;:&quot;A. B.&quot;,&quot;parse-names&quot;:false,&quot;dropping-particle&quot;:&quot;&quot;,&quot;non-dropping-particle&quot;:&quot;&quot;},{&quot;family&quot;:&quot;Zlochower&quot;,&quot;given&quot;:&quot;Y.&quot;,&quot;parse-names&quot;:false,&quot;dropping-particle&quot;:&quot;&quot;,&quot;non-dropping-particle&quot;:&quot;&quot;},{&quot;family&quot;:&quot;Zucker&quot;,&quot;given&quot;:&quot;M. E.&quot;,&quot;parse-names&quot;:false,&quot;dropping-particle&quot;:&quot;&quot;,&quot;non-dropping-particle&quot;:&quot;&quot;},{&quot;family&quot;:&quot;Zweizig&quot;,&quot;given&quot;:&quot;J.&quot;,&quot;parse-names&quot;:false,&quot;dropping-particle&quot;:&quot;&quot;,&quot;non-dropping-particle&quot;:&quot;&quot;}],&quot;DOI&quot;:&quot;10.1103/PhysRevX.13.041039&quot;,&quot;URL&quot;:&quot;http://arxiv.org/abs/2111.03606&quot;,&quot;issued&quot;:{&quot;date-parts&quot;:[[2023,10,23]]},&quot;abstract&quot;:&quot;The third Gravitational-Wave Transient Catalog (GWTC-3) describes signals detected with Advanced LIGO and Advanced Virgo up to the end of their third observing run. Updating the previous GWTC-2.1, we present candidate gravitational waves from compact binary coalescences during the second half of the third observing run (O3b) between 1 November 2019, 15:00 UTC and 27 March 2020, 17:00 UTC. There are 35 compact binary coalescence candidates identified by at least one of our search algorithms with a probability of astrophysical origin $p_\\mathrm{astro} &gt; 0.5$. Of these, 18 were previously reported as low-latency public alerts, and 17 are reported here for the first time. Based upon estimates for the component masses, our O3b candidates with $p_\\mathrm{astro} &gt; 0.5$ are consistent with gravitational-wave signals from binary black holes or neutron star-black hole binaries, and we identify none from binary neutron stars. However, from the gravitational-wave data alone, we are not able to measure matter effects that distinguish whether the binary components are neutron stars or black holes. The range of inferred component masses is similar to that found with previous catalogs, but the O3b candidates include the first confident observations of neutron star-black hole binaries. Including the 35 candidates from O3b in addition to those from GWTC-2.1, GWTC-3 contains 90 candidates found by our analysis with $p_\\mathrm{astro} &gt; 0.5$ across the first three observing runs. These observations of compact binary coalescences present an unprecedented view of the properties of black holes and neutron stars.&quot;,&quot;container-title-short&quot;:&quot;&quot;},&quot;isTemporary&quot;:false}]},{&quot;citationID&quot;:&quot;MENDELEY_CITATION_07d8c751-aea8-4e62-8f11-21db9e555758&quot;,&quot;properties&quot;:{&quot;noteIndex&quot;:0},&quot;isEdited&quot;:false,&quot;manualOverride&quot;:{&quot;isManuallyOverridden&quot;:false,&quot;citeprocText&quot;:&quot;[2]&quot;,&quot;manualOverrideText&quot;:&quot;&quot;},&quot;citationTag&quot;:&quot;MENDELEY_CITATION_v3_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&quot;,&quot;citationItems&quot;:[{&quot;id&quot;:&quot;7cb6a504-bba3-32be-9fa7-b830e231bb53&quot;,&quot;itemData&quot;:{&quot;type&quot;:&quot;article-journal&quot;,&quot;id&quot;:&quot;7cb6a504-bba3-32be-9fa7-b830e231bb53&quot;,&quot;title&quot;:&quot;Bilby: A user-friendly Bayesian inference library for gravitational-wave astronomy&quot;,&quot;author&quot;:[{&quot;family&quot;:&quot;Ashton&quot;,&quot;given&quot;:&quot;Gregory&quot;,&quot;parse-names&quot;:false,&quot;dropping-particle&quot;:&quot;&quot;,&quot;non-dropping-particle&quot;:&quot;&quot;},{&quot;family&quot;:&quot;Huebner&quot;,&quot;given&quot;:&quot;Moritz&quot;,&quot;parse-names&quot;:false,&quot;dropping-particle&quot;:&quot;&quot;,&quot;non-dropping-particle&quot;:&quot;&quot;},{&quot;family&quot;:&quot;Lasky&quot;,&quot;given&quot;:&quot;Paul D.&quot;,&quot;parse-names&quot;:false,&quot;dropping-particle&quot;:&quot;&quot;,&quot;non-dropping-particle&quot;:&quot;&quot;},{&quot;family&quot;:&quot;Talbot&quot;,&quot;given&quot;:&quot;Colm&quot;,&quot;parse-names&quot;:false,&quot;dropping-particle&quot;:&quot;&quot;,&quot;non-dropping-particle&quot;:&quot;&quot;},{&quot;family&quot;:&quot;Ackley&quot;,&quot;given&quot;:&quot;Kendall&quot;,&quot;parse-names&quot;:false,&quot;dropping-particle&quot;:&quot;&quot;,&quot;non-dropping-particle&quot;:&quot;&quot;},{&quot;family&quot;:&quot;Biscoveanu&quot;,&quot;given&quot;:&quot;Sylvia&quot;,&quot;parse-names&quot;:false,&quot;dropping-particle&quot;:&quot;&quot;,&quot;non-dropping-particle&quot;:&quot;&quot;},{&quot;family&quot;:&quot;Chu&quot;,&quot;given&quot;:&quot;Qi&quot;,&quot;parse-names&quot;:false,&quot;dropping-particle&quot;:&quot;&quot;,&quot;non-dropping-particle&quot;:&quot;&quot;},{&quot;family&quot;:&quot;Divarkala&quot;,&quot;given&quot;:&quot;Atul&quot;,&quot;parse-names&quot;:false,&quot;dropping-particle&quot;:&quot;&quot;,&quot;non-dropping-particle&quot;:&quot;&quot;},{&quot;family&quot;:&quot;Easter&quot;,&quot;given&quot;:&quot;Paul J.&quot;,&quot;parse-names&quot;:false,&quot;dropping-particle&quot;:&quot;&quot;,&quot;non-dropping-particle&quot;:&quot;&quot;},{&quot;family&quot;:&quot;Goncharov&quot;,&quot;given&quot;:&quot;Boris&quot;,&quot;parse-names&quot;:false,&quot;dropping-particle&quot;:&quot;&quot;,&quot;non-dropping-particle&quot;:&quot;&quot;},{&quot;family&quot;:&quot;Vivanco&quot;,&quot;given&quot;:&quot;Francisco Hernandez&quot;,&quot;parse-names&quot;:false,&quot;dropping-particle&quot;:&quot;&quot;,&quot;non-dropping-particle&quot;:&quot;&quot;},{&quot;family&quot;:&quot;Harms&quot;,&quot;given&quot;:&quot;Jan&quot;,&quot;parse-names&quot;:false,&quot;dropping-particle&quot;:&quot;&quot;,&quot;non-dropping-particle&quot;:&quot;&quot;},{&quot;family&quot;:&quot;Lower&quot;,&quot;given&quot;:&quot;Marcus E.&quot;,&quot;parse-names&quot;:false,&quot;dropping-particle&quot;:&quot;&quot;,&quot;non-dropping-particle&quot;:&quot;&quot;},{&quot;family&quot;:&quot;Meadors&quot;,&quot;given&quot;:&quot;Grant D.&quot;,&quot;parse-names&quot;:false,&quot;dropping-particle&quot;:&quot;&quot;,&quot;non-dropping-particle&quot;:&quot;&quot;},{&quot;family&quot;:&quot;Melchor&quot;,&quot;given&quot;:&quot;Denyz&quot;,&quot;parse-names&quot;:false,&quot;dropping-particle&quot;:&quot;&quot;,&quot;non-dropping-particle&quot;:&quot;&quot;},{&quot;family&quot;:&quot;Payne&quot;,&quot;given&quot;:&quot;Ethan&quot;,&quot;parse-names&quot;:false,&quot;dropping-particle&quot;:&quot;&quot;,&quot;non-dropping-particle&quot;:&quot;&quot;},{&quot;family&quot;:&quot;Pitkin&quot;,&quot;given&quot;:&quot;Matthew D.&quot;,&quot;parse-names&quot;:false,&quot;dropping-particle&quot;:&quot;&quot;,&quot;non-dropping-particle&quot;:&quot;&quot;},{&quot;family&quot;:&quot;Powell&quot;,&quot;given&quot;:&quot;Jade&quot;,&quot;parse-names&quot;:false,&quot;dropping-particle&quot;:&quot;&quot;,&quot;non-dropping-particle&quot;:&quot;&quot;},{&quot;family&quot;:&quot;Sarin&quot;,&quot;given&quot;:&quot;Nikhil&quot;,&quot;parse-names&quot;:false,&quot;dropping-particle&quot;:&quot;&quot;,&quot;non-dropping-particle&quot;:&quot;&quot;},{&quot;family&quot;:&quot;Smith&quot;,&quot;given&quot;:&quot;Rory J. E.&quot;,&quot;parse-names&quot;:false,&quot;dropping-particle&quot;:&quot;&quot;,&quot;non-dropping-particle&quot;:&quot;&quot;},{&quot;family&quot;:&quot;Thrane&quot;,&quot;given&quot;:&quot;Eric&quot;,&quot;parse-names&quot;:false,&quot;dropping-particle&quot;:&quot;&quot;,&quot;non-dropping-particle&quot;:&quot;&quot;}],&quot;DOI&quot;:&quot;10.3847/1538-4365/ab06fc&quot;,&quot;URL&quot;:&quot;http://arxiv.org/abs/1811.02042&quot;,&quot;issued&quot;:{&quot;date-parts&quot;:[[2018,11,5]]},&quot;abstract&quot;:&quot;Bayesian parameter estimation is fast becoming the language of gravitational-wave astronomy. It is the method by which gravitational-wave data is used to infer the sources' astrophysical properties. We introduce a user-friendly Bayesian inference library for gravitational-wave astronomy, Bilby. This python code provides expert-level parameter estimation infrastructure with straightforward syntax and tools that facilitate use by beginners. It allows users to perform accurate and reliable gravitational-wave parameter estimation on both real, freely-available data from LIGO/Virgo, and simulated data. We provide a suite of examples for the analysis of compact binary mergers and other types of signal model including supernovae and the remnants of binary neutron star mergers. These examples illustrate how to change the signal model, how to implement new likelihood functions, and how to add new detectors. Bilby has additional functionality to do population studies using hierarchical Bayesian modelling. We provide an example in which we infer the shape of the black hole mass distribution from an ensemble of observations of binary black hole mergers.&quot;,&quot;container-title-short&quot;:&quot;&quot;},&quot;isTemporary&quot;:false}]},{&quot;citationID&quot;:&quot;MENDELEY_CITATION_bc2aef10-18cf-4a60-825f-0ea10393dd42&quot;,&quot;properties&quot;:{&quot;noteIndex&quot;:0},&quot;isEdited&quot;:false,&quot;manualOverride&quot;:{&quot;isManuallyOverridden&quot;:false,&quot;citeprocText&quot;:&quot;[3]&quot;,&quot;manualOverrideText&quot;:&quot;&quot;},&quot;citationTag&quot;:&quot;MENDELEY_CITATION_v3_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&quot;,&quot;citationItems&quot;:[{&quot;id&quot;:&quot;eca7df8c-501c-373c-9480-e32dd9e5ba7c&quot;,&quot;itemData&quot;:{&quot;type&quot;:&quot;report&quot;,&quot;id&quot;:&quot;eca7df8c-501c-373c-9480-e32dd9e5ba7c&quot;,&quot;title&quot;:&quot;On gravitational-wave spectroscopy of massive black holes with the space interferometer LISA&quot;,&quot;author&quot;:[{&quot;family&quot;:&quot;Berti&quot;,&quot;given&quot;:&quot;Emanuele&quot;,&quot;parse-names&quot;:false,&quot;dropping-particle&quot;:&quot;&quot;,&quot;non-dropping-particle&quot;:&quot;&quot;},{&quot;family&quot;:&quot;Cardoso&quot;,&quot;given&quot;:&quot;Vitor&quot;,&quot;parse-names&quot;:false,&quot;dropping-particle&quot;:&quot;&quot;,&quot;non-dropping-particle&quot;:&quot;&quot;},{&quot;family&quot;:&quot;Will&quot;,&quot;given&quot;:&quot;Clifford M&quot;,&quot;parse-names&quot;:false,&quot;dropping-particle&quot;:&quot;&quot;,&quot;non-dropping-particle&quot;:&quot;&quot;}],&quot;issued&quot;:{&quot;date-parts&quot;:[[2006]]},&quot;abstract&quot;:&quot;Newly formed black holes are expected to emit characteristic radiation in the form of quasi-normal modes, called ringdown waves, with discrete frequencies. LISA should be able to detect the ringdown waves emitted by oscillating supermassive black holes throughout the observable Universe. We develop a multi-mode formalism, applicable to any interferometric detectors, for detecting ringdown signals, for estimating black hole parameters from those signals, and for testing the no-hair theorem of general relativity. Focusing on LISA, we use current models of its sensitivity to compute the expected signal-to-noise ratio for ringdown events, the relative parameter estimation accuracy, and the resolvability of different modes. We also discuss the extent to which uncertainties on physical parameters, such as the black hole spin and the energy emitted in each mode, will affect our ability to do black hole spectroscopy.&quot;,&quot;container-title-short&quot;:&quot;&quot;},&quot;isTemporary&quot;:false}]},{&quot;citationID&quot;:&quot;MENDELEY_CITATION_2c944fa2-fc96-4d9d-9c7d-552ddc69768f&quot;,&quot;properties&quot;:{&quot;noteIndex&quot;:0},&quot;isEdited&quot;:false,&quot;manualOverride&quot;:{&quot;isManuallyOverridden&quot;:false,&quot;citeprocText&quot;:&quot;[4]&quot;,&quot;manualOverrideText&quot;:&quot;&quot;},&quot;citationTag&quot;:&quot;MENDELEY_CITATION_v3_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&quot;,&quot;citationItems&quot;:[{&quot;id&quot;:&quot;1c50c74b-c655-3b5b-803d-91848cfe1d53&quot;,&quot;itemData&quot;:{&quot;type&quot;:&quot;article-journal&quot;,&quot;id&quot;:&quot;1c50c74b-c655-3b5b-803d-91848cfe1d53&quot;,&quot;title&quot;:&quot;Black-hole spectroscopy: quasinormal modes, ringdown stability and the pseudospectrum&quot;,&quot;author&quot;:[{&quot;family&quot;:&quot;Destounis&quot;,&quot;given&quot;:&quot;Kyriakos&quot;,&quot;parse-names&quot;:false,&quot;dropping-particle&quot;:&quot;&quot;,&quot;non-dropping-particle&quot;:&quot;&quot;},{&quot;family&quot;:&quot;Duque&quot;,&quot;given&quot;:&quot;Francisco&quot;,&quot;parse-names&quot;:false,&quot;dropping-particle&quot;:&quot;&quot;,&quot;non-dropping-particle&quot;:&quot;&quot;}],&quot;DOI&quot;:&quot;10.1007/978-3-031-55098-0_6&quot;,&quot;URL&quot;:&quot;http://arxiv.org/abs/2308.16227&quot;,&quot;issued&quot;:{&quot;date-parts&quot;:[[2024,7,21]]},&quot;abstract&quot;:&quot;Black-hole spectroscopy is a powerful tool to probe the Kerr nature of astrophysical compact objects and their environment. The observation of multiple ringdown modes in gravitational waveforms could soon lead to high-precision gravitational-wave spectroscopy, thus it is critical to understand if the quasinormal mode spectrum itself is affected by astrophysical environments, quantum corrections, and other generic modifications. In this chapter, we will review the black-hole spectroscopy program and its challenges regarding quasinormal mode detection, the overtone status and the recent evidence that supports the existence of nonlinearities in the spectrum of black holes. We will then discuss a newly introduced non-modal tool in black-hole physics, namely the pseudospectrum; a mathematical notion that can shed light on the spectral stability of quasinormal modes, and discuss its novel applications in black holes and exotic horizonless compact objects. We will show that quasinormal modes generically suffer from spectral instabilities, explore how such phenomena can further affect black-hole spectroscopy, and discuss potential ringdown imprints and waveform stability issues in current and future gravitational-wave detectors.&quot;,&quot;container-title-short&quot;:&quot;&quot;},&quot;isTemporary&quot;:false}]},{&quot;citationID&quot;:&quot;MENDELEY_CITATION_61c871a1-9abe-4097-b46b-70d567693f9e&quot;,&quot;properties&quot;:{&quot;noteIndex&quot;:0},&quot;isEdited&quot;:false,&quot;manualOverride&quot;:{&quot;isManuallyOverridden&quot;:false,&quot;citeprocText&quot;:&quot;[5]&quot;,&quot;manualOverrideText&quot;:&quot;&quot;},&quot;citationTag&quot;:&quot;MENDELEY_CITATION_v3_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&quot;,&quot;citationItems&quot;:[{&quot;id&quot;:&quot;1e49fdd9-74f6-3e8e-9a92-f7f6a6999b82&quot;,&quot;itemData&quot;:{&quot;type&quot;:&quot;article-journal&quot;,&quot;id&quot;:&quot;1e49fdd9-74f6-3e8e-9a92-f7f6a6999b82&quot;,&quot;title&quot;:&quot;Testing the no-hair theorem with GW150914&quot;,&quot;author&quot;:[{&quot;family&quot;:&quot;Isi&quot;,&quot;given&quot;:&quot;Maximiliano&quot;,&quot;parse-names&quot;:false,&quot;dropping-particle&quot;:&quot;&quot;,&quot;non-dropping-particle&quot;:&quot;&quot;},{&quot;family&quot;:&quot;Giesler&quot;,&quot;given&quot;:&quot;Matthew&quot;,&quot;parse-names&quot;:false,&quot;dropping-particle&quot;:&quot;&quot;,&quot;non-dropping-particle&quot;:&quot;&quot;},{&quot;family&quot;:&quot;Farr&quot;,&quot;given&quot;:&quot;Will M.&quot;,&quot;parse-names&quot;:false,&quot;dropping-particle&quot;:&quot;&quot;,&quot;non-dropping-particle&quot;:&quot;&quot;},{&quot;family&quot;:&quot;Scheel&quot;,&quot;given&quot;:&quot;Mark A.&quot;,&quot;parse-names&quot;:false,&quot;dropping-particle&quot;:&quot;&quot;,&quot;non-dropping-particle&quot;:&quot;&quot;},{&quot;family&quot;:&quot;Teukolsky&quot;,&quot;given&quot;:&quot;Saul A.&quot;,&quot;parse-names&quot;:false,&quot;dropping-particle&quot;:&quot;&quot;,&quot;non-dropping-particle&quot;:&quot;&quot;}],&quot;DOI&quot;:&quot;10.1103/PhysRevLett.123.111102&quot;,&quot;URL&quot;:&quot;http://arxiv.org/abs/1905.00869&quot;,&quot;issued&quot;:{&quot;date-parts&quot;:[[2019,8,8]]},&quot;abstract&quot;:&quot;We analyze gravitational-wave data from the first LIGO detection of a binary black-hole merger (GW150914) in search of the ringdown of the remnant black hole. Using observations beginning at the peak of the signal, we find evidence of the fundamental quasinormal mode and at least one overtone, both associated with the dominant angular mode ($\\ell=m=2$), with $3.6σ$ confidence. A ringdown model including overtones allows us to measure the final mass and spin magnitude of the remnant exclusively from postinspiral data, obtaining an estimate in agreement with the values inferred from the full signal. The mass and spin values we measure from the ringdown agree with those obtained using solely the fundamental mode at a later time, but have smaller uncertainties. Agreement between the postinspiral measurements of mass and spin and those using the full waveform supports the hypothesis that the GW150914 merger produced a Kerr black hole, as predicted by general relativity, and provides a test of the no-hair theorem at the ${\\sim}10\\%$ level. An independent measurement of the frequency of the first overtone yields agreement with the no-hair hypothesis at the ${\\sim 20}\\%$ level. As the detector sensitivity improves and the detected population of black hole mergers grows, we can expect that using overtones will provide even stronger tests.&quot;,&quot;container-title-short&quot;:&quot;&quot;},&quot;isTemporary&quot;:false}]},{&quot;citationID&quot;:&quot;MENDELEY_CITATION_0687892e-1232-46ea-be6a-e4833de20610&quot;,&quot;properties&quot;:{&quot;noteIndex&quot;:0},&quot;isEdited&quot;:false,&quot;manualOverride&quot;:{&quot;isManuallyOverridden&quot;:false,&quot;citeprocText&quot;:&quot;[6]&quot;,&quot;manualOverrideText&quot;:&quot;&quot;},&quot;citationTag&quot;:&quot;MENDELEY_CITATION_v3_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&quot;,&quot;citationItems&quot;:[{&quot;id&quot;:&quot;3be27a27-546b-337c-a81a-860183d7330a&quot;,&quot;itemData&quot;:{&quot;type&quot;:&quot;article-journal&quot;,&quot;id&quot;:&quot;3be27a27-546b-337c-a81a-860183d7330a&quot;,&quot;title&quot;:&quot;Striking the right tone: toward a self-consistent framework for measuring black hole ringdowns&quot;,&quot;author&quot;:[{&quot;family&quot;:&quot;Clarke&quot;,&quot;given&quot;:&quot;Teagan A.&quot;,&quot;parse-names&quot;:false,&quot;dropping-particle&quot;:&quot;&quot;,&quot;non-dropping-particle&quot;:&quot;&quot;},{&quot;family&quot;:&quot;Isi&quot;,&quot;given&quot;:&quot;Maximiliano&quot;,&quot;parse-names&quot;:false,&quot;dropping-particle&quot;:&quot;&quot;,&quot;non-dropping-particle&quot;:&quot;&quot;},{&quot;family&quot;:&quot;Lasky&quot;,&quot;given&quot;:&quot;Paul D.&quot;,&quot;parse-names&quot;:false,&quot;dropping-particle&quot;:&quot;&quot;,&quot;non-dropping-particle&quot;:&quot;&quot;},{&quot;family&quot;:&quot;Thrane&quot;,&quot;given&quot;:&quot;Eric&quot;,&quot;parse-names&quot;:false,&quot;dropping-particle&quot;:&quot;&quot;,&quot;non-dropping-particle&quot;:&quot;&quot;},{&quot;family&quot;:&quot;Boyle&quot;,&quot;given&quot;:&quot;Michael&quot;,&quot;parse-names&quot;:false,&quot;dropping-particle&quot;:&quot;&quot;,&quot;non-dropping-particle&quot;:&quot;&quot;},{&quot;family&quot;:&quot;Deppe&quot;,&quot;given&quot;:&quot;Nils&quot;,&quot;parse-names&quot;:false,&quot;dropping-particle&quot;:&quot;&quot;,&quot;non-dropping-particle&quot;:&quot;&quot;},{&quot;family&quot;:&quot;Kidder&quot;,&quot;given&quot;:&quot;Lawrence E.&quot;,&quot;parse-names&quot;:false,&quot;dropping-particle&quot;:&quot;&quot;,&quot;non-dropping-particle&quot;:&quot;&quot;},{&quot;family&quot;:&quot;Mitman&quot;,&quot;given&quot;:&quot;Keefe&quot;,&quot;parse-names&quot;:false,&quot;dropping-particle&quot;:&quot;&quot;,&quot;non-dropping-particle&quot;:&quot;&quot;},{&quot;family&quot;:&quot;Moxon&quot;,&quot;given&quot;:&quot;Jordan&quot;,&quot;parse-names&quot;:false,&quot;dropping-particle&quot;:&quot;&quot;,&quot;non-dropping-particle&quot;:&quot;&quot;},{&quot;family&quot;:&quot;Nelli&quot;,&quot;given&quot;:&quot;Kyle C.&quot;,&quot;parse-names&quot;:false,&quot;dropping-particle&quot;:&quot;&quot;,&quot;non-dropping-particle&quot;:&quot;&quot;},{&quot;family&quot;:&quot;Throwe&quot;,&quot;given&quot;:&quot;William&quot;,&quot;parse-names&quot;:false,&quot;dropping-particle&quot;:&quot;&quot;,&quot;non-dropping-particle&quot;:&quot;&quot;},{&quot;family&quot;:&quot;Vu&quot;,&quot;given&quot;:&quot;Nils L.&quot;,&quot;parse-names&quot;:false,&quot;dropping-particle&quot;:&quot;&quot;,&quot;non-dropping-particle&quot;:&quot;&quot;}],&quot;DOI&quot;:&quot;10.1103/PhysRevD.109.124030&quot;,&quot;URL&quot;:&quot;http://arxiv.org/abs/2402.02819&quot;,&quot;issued&quot;:{&quot;date-parts&quot;:[[2024,6,12]]},&quot;abstract&quot;:&quot;The ringdown portion of a binary black hole merger consists of a sum of modes, each containing an infinite number of tones that are exponentially damped sinusoids. In principle, these can be measured as gravitational-waves with observatories like LIGO/Virgo/KAGRA, however in practice it is unclear how many tones can be meaningfully resolved. We investigate the consistency and resolvability of the overtones of the quadrupolar $\\ell = m = 2$ mode by starting at late times when the gravitational waveform is expected to be well-approximated by the $\\ell m n = 220$ tone alone. We present a Bayesian inference framework to measure the tones in numerical relativity data. We measure tones at different start times, checking for consistency: we classify a tone as stably recovered if and only if the 95\\% credible intervals for amplitude and phase at time $t$ overlap with the credible intervals at all subsequent times. We test a set of tones including the first four overtones of the fundamental mode and the 320 tone and find that the 220 and 221 tones can be measured consistently with the inclusion of additional overtones. The 222 tone measurements can be stabilised when we include the 223 tone, but only in a narrow time window, after which it is too weak to measure. The 223 tone recovery appears to be unstable, and does not become stable with the introduction of the 224 tone. We find that $N=3$ tones can be stably recovered simultaneously. However, when analysing $N \\geq 4$ tones, the amplitude of one tone is consistent with zero. Thus, within our framework, one can identify only $N=3$ tones with non-zero amplitude that are simultaneously stable.&quot;,&quot;container-title-short&quot;:&quot;&quot;},&quot;isTemporary&quot;:false}]},{&quot;citationID&quot;:&quot;MENDELEY_CITATION_edc639bc-0cd4-451c-905a-bc82c967667c&quot;,&quot;properties&quot;:{&quot;noteIndex&quot;:0},&quot;isEdited&quot;:false,&quot;manualOverride&quot;:{&quot;isManuallyOverridden&quot;:false,&quot;citeprocText&quot;:&quot;[7]&quot;,&quot;manualOverrideText&quot;:&quot;&quot;},&quot;citationTag&quot;:&quot;MENDELEY_CITATION_v3_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&quot;,&quot;citationItems&quot;:[{&quot;id&quot;:&quot;f3c57ce4-f0f0-355a-bdbb-581e91dd90d4&quot;,&quot;itemData&quot;:{&quot;type&quot;:&quot;article-journal&quot;,&quot;id&quot;:&quot;f3c57ce4-f0f0-355a-bdbb-581e91dd90d4&quot;,&quot;title&quot;:&quot;Searching for a ringdown overtone in GW150914&quot;,&quot;author&quot;:[{&quot;family&quot;:&quot;Finch&quot;,&quot;given&quot;:&quot;Eliot&quot;,&quot;parse-names&quot;:false,&quot;dropping-particle&quot;:&quot;&quot;,&quot;non-dropping-particle&quot;:&quot;&quot;},{&quot;family&quot;:&quot;Moore&quot;,&quot;given&quot;:&quot;Christopher J.&quot;,&quot;parse-names&quot;:false,&quot;dropping-particle&quot;:&quot;&quot;,&quot;non-dropping-particle&quot;:&quot;&quot;}],&quot;container-title&quot;:&quot;Physical Review D&quot;,&quot;DOI&quot;:&quot;10.1103/PhysRevD.106.043005&quot;,&quot;ISSN&quot;:&quot;24700029&quot;,&quot;issued&quot;:{&quot;date-parts&quot;:[[2022,8,15]]},&quot;abstract&quot;:&quot;We reanalyze the GW150914 postmerger data searching for quasinormal modes beyond the fundamental, quadrupolar mode. There is currently an ongoing disagreement in the literature about whether, and to what extent, the data contains evidence for a quasinormal mode overtone. We use a frequency-domain approach to ringdown data analysis that was recently proposed by the authors. Our analysis has several advantages compared to other analyses performed mainly in the time domain; in particular, the source sky position and the ringdown start time are marginalized over (as opposed to simply being fixed) as part of a Bayesian ringdown analysis. We find tentative evidence for an overtone in GW150914, but at a lower significance than reported elsewhere. Our preferred analysis, marginalizing over the uncertainty in the time of peak strain amplitude, gives a posterior on the overtone amplitude peaked away from zero at ∼1.8σ.&quot;,&quot;publisher&quot;:&quot;American Physical Society&quot;,&quot;issue&quot;:&quot;4&quot;,&quot;volume&quot;:&quot;106&quot;,&quot;container-title-short&quot;:&quot;&quot;},&quot;isTemporary&quot;:false}]},{&quot;citationID&quot;:&quot;MENDELEY_CITATION_438dbf34-b01e-45e9-99fe-c857afab6c42&quot;,&quot;properties&quot;:{&quot;noteIndex&quot;:0},&quot;isEdited&quot;:false,&quot;manualOverride&quot;:{&quot;isManuallyOverridden&quot;:false,&quot;citeprocText&quot;:&quot;[8]&quot;,&quot;manualOverrideText&quot;:&quot;&quot;},&quot;citationTag&quot;:&quot;MENDELEY_CITATION_v3_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&quot;,&quot;citationItems&quot;:[{&quot;id&quot;:&quot;75162963-dd8f-3d9b-adcf-a9762f9401d6&quot;,&quot;itemData&quot;:{&quot;type&quot;:&quot;article-journal&quot;,&quot;id&quot;:&quot;75162963-dd8f-3d9b-adcf-a9762f9401d6&quot;,&quot;title&quot;:&quot;Fortifying gravitational-wave tests of general relativity against astrophysical assumptions&quot;,&quot;author&quot;:[{&quot;family&quot;:&quot;Payne&quot;,&quot;given&quot;:&quot;Ethan&quot;,&quot;parse-names&quot;:false,&quot;dropping-particle&quot;:&quot;&quot;,&quot;non-dropping-particle&quot;:&quot;&quot;},{&quot;family&quot;:&quot;Isi&quot;,&quot;given&quot;:&quot;Maximiliano&quot;,&quot;parse-names&quot;:false,&quot;dropping-particle&quot;:&quot;&quot;,&quot;non-dropping-particle&quot;:&quot;&quot;},{&quot;family&quot;:&quot;Chatziioannou&quot;,&quot;given&quot;:&quot;Katerina&quot;,&quot;parse-names&quot;:false,&quot;dropping-particle&quot;:&quot;&quot;,&quot;non-dropping-particle&quot;:&quot;&quot;},{&quot;family&quot;:&quot;Farr&quot;,&quot;given&quot;:&quot;Will M.&quot;,&quot;parse-names&quot;:false,&quot;dropping-particle&quot;:&quot;&quot;,&quot;non-dropping-particle&quot;:&quot;&quot;}],&quot;container-title&quot;:&quot;Physical Review D&quot;,&quot;DOI&quot;:&quot;10.1103/PhysRevD.108.124060&quot;,&quot;ISSN&quot;:&quot;2470-0010&quot;,&quot;issued&quot;:{&quot;date-parts&quot;:[[2023,12,20]]},&quot;page&quot;:&quot;124060&quot;,&quot;issue&quot;:&quot;12&quot;,&quot;volume&quot;:&quot;108&quot;,&quot;container-title-short&quot;:&quot;&quot;},&quot;isTemporary&quot;:false}]},{&quot;citationID&quot;:&quot;MENDELEY_CITATION_a054bb6c-333a-43f7-8aa9-70d0ee27f468&quot;,&quot;properties&quot;:{&quot;noteIndex&quot;:0},&quot;isEdited&quot;:false,&quot;manualOverride&quot;:{&quot;isManuallyOverridden&quot;:false,&quot;citeprocText&quot;:&quot;[9]&quot;,&quot;manualOverrideText&quot;:&quot;&quot;},&quot;citationTag&quot;:&quot;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&quot;,&quot;citationItems&quot;:[{&quot;id&quot;:&quot;111839e5-73d4-3843-9648-e13f11c3dd80&quot;,&quot;itemData&quot;:{&quot;type&quot;:&quot;article-journal&quot;,&quot;id&quot;:&quot;111839e5-73d4-3843-9648-e13f11c3dd80&quot;,&quot;title&quot;:&quot;GW250114: Testing Hawking’s Area Law and the Kerr Nature of Black Holes&quot;,&quot;author&quot;:[{&quot;family&quot;:&quot;Abac&quot;,&quot;given&quot;:&quot;A. G.&quot;,&quot;parse-names&quot;:false,&quot;dropping-particle&quot;:&quot;&quot;,&quot;non-dropping-particle&quot;:&quot;&quot;},{&quot;family&quot;:&quot;Abouelfettouh&quot;,&quot;given&quot;:&quot;I.&quot;,&quot;parse-names&quot;:false,&quot;dropping-particle&quot;:&quot;&quot;,&quot;non-dropping-particle&quot;:&quot;&quot;},{&quot;family&quot;:&quot;Acernese&quot;,&quot;given&quot;:&quot;F.&quot;,&quot;parse-names&quot;:false,&quot;dropping-particle&quot;:&quot;&quot;,&quot;non-dropping-particle&quot;:&quot;&quot;},{&quot;family&quot;:&quot;Ackley&quot;,&quot;given&quot;:&quot;K.&quot;,&quot;parse-names&quot;:false,&quot;dropping-particle&quot;:&quot;&quot;,&quot;non-dropping-particle&quot;:&quot;&quot;},{&quot;family&quot;:&quot;Adamcewicz&quot;,&quot;given&quot;:&quot;C.&quot;,&quot;parse-names&quot;:false,&quot;dropping-particle&quot;:&quot;&quot;,&quot;non-dropping-particle&quot;:&quot;&quot;},{&quot;family&quot;:&quot;Adhicary&quot;,&quot;given&quot;:&quot;S.&quot;,&quot;parse-names&quot;:false,&quot;dropping-particle&quot;:&quot;&quot;,&quot;non-dropping-particle&quot;:&quot;&quot;},{&quot;family&quot;:&quot;Adhikari&quot;,&quot;given&quot;:&quot;D.&quot;,&quot;parse-names&quot;:false,&quot;dropping-particle&quot;:&quot;&quot;,&quot;non-dropping-particle&quot;:&quot;&quot;},{&quot;family&quot;:&quot;Adhikari&quot;,&quot;given&quot;:&quot;N.&quot;,&quot;parse-names&quot;:false,&quot;dropping-particle&quot;:&quot;&quot;,&quot;non-dropping-particle&quot;:&quot;&quot;},{&quot;family&quot;:&quot;Adhikari&quot;,&quot;given&quot;:&quot;R. X.&quot;,&quot;parse-names&quot;:false,&quot;dropping-particle&quot;:&quot;&quot;,&quot;non-dropping-particle&quot;:&quot;&quot;},{&quot;family&quot;:&quot;Adkins&quot;,&quot;given&quot;:&quot;V. K.&quot;,&quot;parse-names&quot;:false,&quot;dropping-particle&quot;:&quot;&quot;,&quot;non-dropping-particle&quot;:&quot;&quot;},{&quot;family&quot;:&quot;Afroz&quot;,&quot;given&quot;:&quot;S.&quot;,&quot;parse-names&quot;:false,&quot;dropping-particle&quot;:&quot;&quot;,&quot;non-dropping-particle&quot;:&quot;&quot;},{&quot;family&quot;:&quot;Agapito&quot;,&quot;given&quot;:&quot;A.&quot;,&quot;parse-names&quot;:false,&quot;dropping-particle&quot;:&quot;&quot;,&quot;non-dropping-particle&quot;:&quot;&quot;},{&quot;family&quot;:&quot;Agarwal&quot;,&quot;given&quot;:&quot;D.&quot;,&quot;parse-names&quot;:false,&quot;dropping-particle&quot;:&quot;&quot;,&quot;non-dropping-particle&quot;:&quot;&quot;},{&quot;family&quot;:&quot;Agathos&quot;,&quot;given&quot;:&quot;M.&quot;,&quot;parse-names&quot;:false,&quot;dropping-particle&quot;:&quot;&quot;,&quot;non-dropping-particle&quot;:&quot;&quot;},{&quot;family&quot;:&quot;Aggarwal&quot;,&quot;given&quot;:&quot;N.&quot;,&quot;parse-names&quot;:false,&quot;dropping-particle&quot;:&quot;&quot;,&quot;non-dropping-particle&quot;:&quot;&quot;},{&quot;family&quot;:&quot;Aggarwal&quot;,&quot;given&quot;:&quot;S.&quot;,&quot;parse-names&quot;:false,&quot;dropping-particle&quot;:&quot;&quot;,&quot;non-dropping-particle&quot;:&quot;&quot;},{&quot;family&quot;:&quot;Aguiar&quot;,&quot;given&quot;:&quot;O. D.&quot;,&quot;parse-names&quot;:false,&quot;dropping-particle&quot;:&quot;&quot;,&quot;non-dropping-particle&quot;:&quot;&quot;},{&quot;family&quot;:&quot;Ahrend&quot;,&quot;given&quot;:&quot;I. L.&quot;,&quot;parse-names&quot;:false,&quot;dropping-particle&quot;:&quot;&quot;,&quot;non-dropping-particle&quot;:&quot;&quot;},{&quot;family&quot;:&quot;Aiello&quot;,&quot;given&quot;:&quot;L.&quot;,&quot;parse-names&quot;:false,&quot;dropping-particle&quot;:&quot;&quot;,&quot;non-dropping-particle&quot;:&quot;&quot;},{&quot;family&quot;:&quot;Ain&quot;,&quot;given&quot;:&quot;A.&quot;,&quot;parse-names&quot;:false,&quot;dropping-particle&quot;:&quot;&quot;,&quot;non-dropping-particle&quot;:&quot;&quot;},{&quot;family&quot;:&quot;Ajith&quot;,&quot;given&quot;:&quot;P.&quot;,&quot;parse-names&quot;:false,&quot;dropping-particle&quot;:&quot;&quot;,&quot;non-dropping-particle&quot;:&quot;&quot;},{&quot;family&quot;:&quot;Akutsu&quot;,&quot;given&quot;:&quot;T.&quot;,&quot;parse-names&quot;:false,&quot;dropping-particle&quot;:&quot;&quot;,&quot;non-dropping-particle&quot;:&quot;&quot;},{&quot;family&quot;:&quot;Al-Kershi&quot;,&quot;given&quot;:&quot;S.&quot;,&quot;parse-names&quot;:false,&quot;dropping-particle&quot;:&quot;&quot;,&quot;non-dropping-particle&quot;:&quot;&quot;},{&quot;family&quot;:&quot;Al-Shammari&quot;,&quot;given&quot;:&quot;S.&quot;,&quot;parse-names&quot;:false,&quot;dropping-particle&quot;:&quot;&quot;,&quot;non-dropping-particle&quot;:&quot;&quot;},{&quot;family&quot;:&quot;Albanesi&quot;,&quot;given&quot;:&quot;S.&quot;,&quot;parse-names&quot;:false,&quot;dropping-particle&quot;:&quot;&quot;,&quot;non-dropping-particle&quot;:&quot;&quot;},{&quot;family&quot;:&quot;Ali&quot;,&quot;given&quot;:&quot;W.&quot;,&quot;parse-names&quot;:false,&quot;dropping-particle&quot;:&quot;&quot;,&quot;non-dropping-particle&quot;:&quot;&quot;},{&quot;family&quot;:&quot;Alléné&quot;,&quot;given&quot;:&quot;C.&quot;,&quot;parse-names&quot;:false,&quot;dropping-particle&quot;:&quot;&quot;,&quot;non-dropping-particle&quot;:&quot;&quot;},{&quot;family&quot;:&quot;Allocca&quot;,&quot;given&quot;:&quot;A.&quot;,&quot;parse-names&quot;:false,&quot;dropping-particle&quot;:&quot;&quot;,&quot;non-dropping-particle&quot;:&quot;&quot;},{&quot;family&quot;:&quot;Altin&quot;,&quot;given&quot;:&quot;P. A.&quot;,&quot;parse-names&quot;:false,&quot;dropping-particle&quot;:&quot;&quot;,&quot;non-dropping-particle&quot;:&quot;&quot;},{&quot;family&quot;:&quot;Alvarez-Lopez&quot;,&quot;given&quot;:&quot;S.&quot;,&quot;parse-names&quot;:false,&quot;dropping-particle&quot;:&quot;&quot;,&quot;non-dropping-particle&quot;:&quot;&quot;},{&quot;family&quot;:&quot;Amar&quot;,&quot;given&quot;:&quot;W.&quot;,&quot;parse-names&quot;:false,&quot;dropping-particle&quot;:&quot;&quot;,&quot;non-dropping-particle&quot;:&quot;&quot;},{&quot;family&quot;:&quot;Amarasinghe&quot;,&quot;given&quot;:&quot;O.&quot;,&quot;parse-names&quot;:false,&quot;dropping-particle&quot;:&quot;&quot;,&quot;non-dropping-particle&quot;:&quot;&quot;},{&quot;family&quot;:&quot;Amato&quot;,&quot;given&quot;:&quot;A.&quot;,&quot;parse-names&quot;:false,&quot;dropping-particle&quot;:&quot;&quot;,&quot;non-dropping-particle&quot;:&quot;&quot;},{&quot;family&quot;:&quot;Amicucci&quot;,&quot;given&quot;:&quot;F.&quot;,&quot;parse-names&quot;:false,&quot;dropping-particle&quot;:&quot;&quot;,&quot;non-dropping-particle&quot;:&quot;&quot;},{&quot;family&quot;:&quot;Amra&quot;,&quot;given&quot;:&quot;C.&quot;,&quot;parse-names&quot;:false,&quot;dropping-particle&quot;:&quot;&quot;,&quot;non-dropping-particle&quot;:&quot;&quot;},{&quot;family&quot;:&quot;Ananyeva&quot;,&quot;given&quot;:&quot;A.&quot;,&quot;parse-names&quot;:false,&quot;dropping-particle&quot;:&quot;&quot;,&quot;non-dropping-particle&quot;:&quot;&quot;},{&quot;family&quot;:&quot;Anderson&quot;,&quot;given&quot;:&quot;S. B.&quot;,&quot;parse-names&quot;:false,&quot;dropping-particle&quot;:&quot;&quot;,&quot;non-dropping-particle&quot;:&quot;&quot;},{&quot;family&quot;:&quot;Anderson&quot;,&quot;given&quot;:&quot;W. G.&quot;,&quot;parse-names&quot;:false,&quot;dropping-particle&quot;:&quot;&quot;,&quot;non-dropping-particle&quot;:&quot;&quot;},{&quot;family&quot;:&quot;Andia&quot;,&quot;given&quot;:&quot;M.&quot;,&quot;parse-names&quot;:false,&quot;dropping-particle&quot;:&quot;&quot;,&quot;non-dropping-particle&quot;:&quot;&quot;},{&quot;family&quot;:&quot;Ando&quot;,&quot;given&quot;:&quot;M.&quot;,&quot;parse-names&quot;:false,&quot;dropping-particle&quot;:&quot;&quot;,&quot;non-dropping-particle&quot;:&quot;&quot;},{&quot;family&quot;:&quot;Andrés-Carcasona&quot;,&quot;given&quot;:&quot;M.&quot;,&quot;parse-names&quot;:false,&quot;dropping-particle&quot;:&quot;&quot;,&quot;non-dropping-particle&quot;:&quot;&quot;},{&quot;family&quot;:&quot;Andrić&quot;,&quot;given&quot;:&quot;T.&quot;,&quot;parse-names&quot;:false,&quot;dropping-particle&quot;:&quot;&quot;,&quot;non-dropping-particle&quot;:&quot;&quot;},{&quot;family&quot;:&quot;Anglin&quot;,&quot;given&quot;:&quot;J.&quot;,&quot;parse-names&quot;:false,&quot;dropping-particle&quot;:&quot;&quot;,&quot;non-dropping-particle&quot;:&quot;&quot;},{&quot;family&quot;:&quot;Ansoldi&quot;,&quot;given&quot;:&quot;S.&quot;,&quot;parse-names&quot;:false,&quot;dropping-particle&quot;:&quot;&quot;,&quot;non-dropping-particle&quot;:&quot;&quot;},{&quot;family&quot;:&quot;Antelis&quot;,&quot;given&quot;:&quot;J. M.&quot;,&quot;parse-names&quot;:false,&quot;dropping-particle&quot;:&quot;&quot;,&quot;non-dropping-particle&quot;:&quot;&quot;},{&quot;family&quot;:&quot;Antier&quot;,&quot;given&quot;:&quot;S.&quot;,&quot;parse-names&quot;:false,&quot;dropping-particle&quot;:&quot;&quot;,&quot;non-dropping-particle&quot;:&quot;&quot;},{&quot;family&quot;:&quot;Aoumi&quot;,&quot;given&quot;:&quot;M.&quot;,&quot;parse-names&quot;:false,&quot;dropping-particle&quot;:&quot;&quot;,&quot;non-dropping-particle&quot;:&quot;&quot;},{&quot;family&quot;:&quot;Appavuravther&quot;,&quot;given&quot;:&quot;E. Z.&quot;,&quot;parse-names&quot;:false,&quot;dropping-particle&quot;:&quot;&quot;,&quot;non-dropping-particle&quot;:&quot;&quot;},{&quot;family&quot;:&quot;Appert&quot;,&quot;given&quot;:&quot;S.&quot;,&quot;parse-names&quot;:false,&quot;dropping-particle&quot;:&quot;&quot;,&quot;non-dropping-particle&quot;:&quot;&quot;},{&quot;family&quot;:&quot;Apple&quot;,&quot;given&quot;:&quot;S. K.&quot;,&quot;parse-names&quot;:false,&quot;dropping-particle&quot;:&quot;&quot;,&quot;non-dropping-particle&quot;:&quot;&quot;},{&quot;family&quot;:&quot;Arai&quot;,&quot;given&quot;:&quot;K.&quot;,&quot;parse-names&quot;:false,&quot;dropping-particle&quot;:&quot;&quot;,&quot;non-dropping-particle&quot;:&quot;&quot;},{&quot;family&quot;:&quot;Araya&quot;,&quot;given&quot;:&quot;A.&quot;,&quot;parse-names&quot;:false,&quot;dropping-particle&quot;:&quot;&quot;,&quot;non-dropping-particle&quot;:&quot;&quot;},{&quot;family&quot;:&quot;Araya&quot;,&quot;given&quot;:&quot;M. C.&quot;,&quot;parse-names&quot;:false,&quot;dropping-particle&quot;:&quot;&quot;,&quot;non-dropping-particle&quot;:&quot;&quot;},{&quot;family&quot;:&quot;Arca Sedda&quot;,&quot;given&quot;:&quot;M.&quot;,&quot;parse-names&quot;:false,&quot;dropping-particle&quot;:&quot;&quot;,&quot;non-dropping-particle&quot;:&quot;&quot;},{&quot;family&quot;:&quot;Areeda&quot;,&quot;given&quot;:&quot;J. S.&quot;,&quot;parse-names&quot;:false,&quot;dropping-particle&quot;:&quot;&quot;,&quot;non-dropping-particle&quot;:&quot;&quot;},{&quot;family&quot;:&quot;Aritomi&quot;,&quot;given&quot;:&quot;N.&quot;,&quot;parse-names&quot;:false,&quot;dropping-particle&quot;:&quot;&quot;,&quot;non-dropping-particle&quot;:&quot;&quot;},{&quot;family&quot;:&quot;Armato&quot;,&quot;given&quot;:&quot;F.&quot;,&quot;parse-names&quot;:false,&quot;dropping-particle&quot;:&quot;&quot;,&quot;non-dropping-particle&quot;:&quot;&quot;},{&quot;family&quot;:&quot;Armstrong&quot;,&quot;given&quot;:&quot;S.&quot;,&quot;parse-names&quot;:false,&quot;dropping-particle&quot;:&quot;&quot;,&quot;non-dropping-particle&quot;:&quot;&quot;},{&quot;family&quot;:&quot;Arnaud&quot;,&quot;given&quot;:&quot;N.&quot;,&quot;parse-names&quot;:false,&quot;dropping-particle&quot;:&quot;&quot;,&quot;non-dropping-particle&quot;:&quot;&quot;},{&quot;family&quot;:&quot;Arogeti&quot;,&quot;given&quot;:&quot;M.&quot;,&quot;parse-names&quot;:false,&quot;dropping-particle&quot;:&quot;&quot;,&quot;non-dropping-particle&quot;:&quot;&quot;},{&quot;family&quot;:&quot;Aronson&quot;,&quot;given&quot;:&quot;S. M.&quot;,&quot;parse-names&quot;:false,&quot;dropping-particle&quot;:&quot;&quot;,&quot;non-dropping-particle&quot;:&quot;&quot;},{&quot;family&quot;:&quot;Ashton&quot;,&quot;given&quot;:&quot;G.&quot;,&quot;parse-names&quot;:false,&quot;dropping-particle&quot;:&quot;&quot;,&quot;non-dropping-particle&quot;:&quot;&quot;},{&quot;family&quot;:&quot;Aso&quot;,&quot;given&quot;:&quot;Y.&quot;,&quot;parse-names&quot;:false,&quot;dropping-particle&quot;:&quot;&quot;,&quot;non-dropping-particle&quot;:&quot;&quot;},{&quot;family&quot;:&quot;Asprea&quot;,&quot;given&quot;:&quot;L.&quot;,&quot;parse-names&quot;:false,&quot;dropping-particle&quot;:&quot;&quot;,&quot;non-dropping-particle&quot;:&quot;&quot;},{&quot;family&quot;:&quot;Assiduo&quot;,&quot;given&quot;:&quot;M.&quot;,&quot;parse-names&quot;:false,&quot;dropping-particle&quot;:&quot;&quot;,&quot;non-dropping-particle&quot;:&quot;&quot;},{&quot;family&quot;:&quot;Assis de Souza Melo&quot;,&quot;given&quot;:&quot;S.&quot;,&quot;parse-names&quot;:false,&quot;dropping-particle&quot;:&quot;&quot;,&quot;non-dropping-particle&quot;:&quot;&quot;},{&quot;family&quot;:&quot;Aston&quot;,&quot;given&quot;:&quot;S. M.&quot;,&quot;parse-names&quot;:false,&quot;dropping-particle&quot;:&quot;&quot;,&quot;non-dropping-particle&quot;:&quot;&quot;},{&quot;family&quot;:&quot;Astone&quot;,&quot;given&quot;:&quot;P.&quot;,&quot;parse-names&quot;:false,&quot;dropping-particle&quot;:&quot;&quot;,&quot;non-dropping-particle&quot;:&quot;&quot;},{&quot;family&quot;:&quot;Attadio&quot;,&quot;given&quot;:&quot;F.&quot;,&quot;parse-names&quot;:false,&quot;dropping-particle&quot;:&quot;&quot;,&quot;non-dropping-particle&quot;:&quot;&quot;},{&quot;family&quot;:&quot;Aubin&quot;,&quot;given&quot;:&quot;F.&quot;,&quot;parse-names&quot;:false,&quot;dropping-particle&quot;:&quot;&quot;,&quot;non-dropping-particle&quot;:&quot;&quot;},{&quot;family&quot;:&quot;AultONeal&quot;,&quot;given&quot;:&quot;K.&quot;,&quot;parse-names&quot;:false,&quot;dropping-particle&quot;:&quot;&quot;,&quot;non-dropping-particle&quot;:&quot;&quot;},{&quot;family&quot;:&quot;Avallone&quot;,&quot;given&quot;:&quot;G.&quot;,&quot;parse-names&quot;:false,&quot;dropping-particle&quot;:&quot;&quot;,&quot;non-dropping-particle&quot;:&quot;&quot;},{&quot;family&quot;:&quot;Avila&quot;,&quot;given&quot;:&quot;E. A.&quot;,&quot;parse-names&quot;:false,&quot;dropping-particle&quot;:&quot;&quot;,&quot;non-dropping-particle&quot;:&quot;&quot;},{&quot;family&quot;:&quot;Babak&quot;,&quot;given&quot;:&quot;S.&quot;,&quot;parse-names&quot;:false,&quot;dropping-particle&quot;:&quot;&quot;,&quot;non-dropping-particle&quot;:&quot;&quot;},{&quot;family&quot;:&quot;Badger&quot;,&quot;given&quot;:&quot;C.&quot;,&quot;parse-names&quot;:false,&quot;dropping-particle&quot;:&quot;&quot;,&quot;non-dropping-particle&quot;:&quot;&quot;},{&quot;family&quot;:&quot;Bae&quot;,&quot;given&quot;:&quot;S.&quot;,&quot;parse-names&quot;:false,&quot;dropping-particle&quot;:&quot;&quot;,&quot;non-dropping-particle&quot;:&quot;&quot;},{&quot;family&quot;:&quot;Bagnasco&quot;,&quot;given&quot;:&quot;S.&quot;,&quot;parse-names&quot;:false,&quot;dropping-particle&quot;:&quot;&quot;,&quot;non-dropping-particle&quot;:&quot;&quot;},{&quot;family&quot;:&quot;Baiotti&quot;,&quot;given&quot;:&quot;L.&quot;,&quot;parse-names&quot;:false,&quot;dropping-particle&quot;:&quot;&quot;,&quot;non-dropping-particle&quot;:&quot;&quot;},{&quot;family&quot;:&quot;Bajpai&quot;,&quot;given&quot;:&quot;R.&quot;,&quot;parse-names&quot;:false,&quot;dropping-particle&quot;:&quot;&quot;,&quot;non-dropping-particle&quot;:&quot;&quot;},{&quot;family&quot;:&quot;Baka&quot;,&quot;given&quot;:&quot;T.&quot;,&quot;parse-names&quot;:false,&quot;dropping-particle&quot;:&quot;&quot;,&quot;non-dropping-particle&quot;:&quot;&quot;},{&quot;family&quot;:&quot;Baker&quot;,&quot;given&quot;:&quot;A. M.&quot;,&quot;parse-names&quot;:false,&quot;dropping-particle&quot;:&quot;&quot;,&quot;non-dropping-particle&quot;:&quot;&quot;},{&quot;family&quot;:&quot;Baker&quot;,&quot;given&quot;:&quot;K. A.&quot;,&quot;parse-names&quot;:false,&quot;dropping-particle&quot;:&quot;&quot;,&quot;non-dropping-particle&quot;:&quot;&quot;},{&quot;family&quot;:&quot;Baker&quot;,&quot;given&quot;:&quot;T.&quot;,&quot;parse-names&quot;:false,&quot;dropping-particle&quot;:&quot;&quot;,&quot;non-dropping-particle&quot;:&quot;&quot;},{&quot;family&quot;:&quot;Baldi&quot;,&quot;given&quot;:&quot;G.&quot;,&quot;parse-names&quot;:false,&quot;dropping-particle&quot;:&quot;&quot;,&quot;non-dropping-particle&quot;:&quot;&quot;},{&quot;family&quot;:&quot;Baldicchi&quot;,&quot;given&quot;:&quot;N.&quot;,&quot;parse-names&quot;:false,&quot;dropping-particle&quot;:&quot;&quot;,&quot;non-dropping-particle&quot;:&quot;&quot;},{&quot;family&quot;:&quot;Ball&quot;,&quot;given&quot;:&quot;M.&quot;,&quot;parse-names&quot;:false,&quot;dropping-particle&quot;:&quot;&quot;,&quot;non-dropping-particle&quot;:&quot;&quot;},{&quot;family&quot;:&quot;Ballardin&quot;,&quot;given&quot;:&quot;G.&quot;,&quot;parse-names&quot;:false,&quot;dropping-particle&quot;:&quot;&quot;,&quot;non-dropping-particle&quot;:&quot;&quot;},{&quot;family&quot;:&quot;Ballmer&quot;,&quot;given&quot;:&quot;S. W.&quot;,&quot;parse-names&quot;:false,&quot;dropping-particle&quot;:&quot;&quot;,&quot;non-dropping-particle&quot;:&quot;&quot;},{&quot;family&quot;:&quot;Banagiri&quot;,&quot;given&quot;:&quot;S.&quot;,&quot;parse-names&quot;:false,&quot;dropping-particle&quot;:&quot;&quot;,&quot;non-dropping-particle&quot;:&quot;&quot;},{&quot;family&quot;:&quot;Banerjee&quot;,&quot;given&quot;:&quot;B.&quot;,&quot;parse-names&quot;:false,&quot;dropping-particle&quot;:&quot;&quot;,&quot;non-dropping-particle&quot;:&quot;&quot;},{&quot;family&quot;:&quot;Bankar&quot;,&quot;given&quot;:&quot;D.&quot;,&quot;parse-names&quot;:false,&quot;dropping-particle&quot;:&quot;&quot;,&quot;non-dropping-particle&quot;:&quot;&quot;},{&quot;family&quot;:&quot;Baptiste&quot;,&quot;given&quot;:&quot;T. M.&quot;,&quot;parse-names&quot;:false,&quot;dropping-particle&quot;:&quot;&quot;,&quot;non-dropping-particle&quot;:&quot;&quot;},{&quot;family&quot;:&quot;Baral&quot;,&quot;given&quot;:&quot;P.&quot;,&quot;parse-names&quot;:false,&quot;dropping-particle&quot;:&quot;&quot;,&quot;non-dropping-particle&quot;:&quot;&quot;},{&quot;family&quot;:&quot;Baratti&quot;,&quot;given&quot;:&quot;M.&quot;,&quot;parse-names&quot;:false,&quot;dropping-particle&quot;:&quot;&quot;,&quot;non-dropping-particle&quot;:&quot;&quot;},{&quot;family&quot;:&quot;Barayoga&quot;,&quot;given&quot;:&quot;J. C.&quot;,&quot;parse-names&quot;:false,&quot;dropping-particle&quot;:&quot;&quot;,&quot;non-dropping-particle&quot;:&quot;&quot;},{&quot;family&quot;:&quot;Barish&quot;,&quot;given&quot;:&quot;B. C.&quot;,&quot;parse-names&quot;:false,&quot;dropping-particle&quot;:&quot;&quot;,&quot;non-dropping-particle&quot;:&quot;&quot;},{&quot;family&quot;:&quot;Barker&quot;,&quot;given&quot;:&quot;D.&quot;,&quot;parse-names&quot;:false,&quot;dropping-particle&quot;:&quot;&quot;,&quot;non-dropping-particle&quot;:&quot;&quot;},{&quot;family&quot;:&quot;Barman&quot;,&quot;given&quot;:&quot;N.&quot;,&quot;parse-names&quot;:false,&quot;dropping-particle&quot;:&quot;&quot;,&quot;non-dropping-particle&quot;:&quot;&quot;},{&quot;family&quot;:&quot;Barneo&quot;,&quot;given&quot;:&quot;P.&quot;,&quot;parse-names&quot;:false,&quot;dropping-particle&quot;:&quot;&quot;,&quot;non-dropping-particle&quot;:&quot;&quot;},{&quot;family&quot;:&quot;Barone&quot;,&quot;given&quot;:&quot;F.&quot;,&quot;parse-names&quot;:false,&quot;dropping-particle&quot;:&quot;&quot;,&quot;non-dropping-particle&quot;:&quot;&quot;},{&quot;family&quot;:&quot;Barr&quot;,&quot;given&quot;:&quot;B.&quot;,&quot;parse-names&quot;:false,&quot;dropping-particle&quot;:&quot;&quot;,&quot;non-dropping-particle&quot;:&quot;&quot;},{&quot;family&quot;:&quot;Barsotti&quot;,&quot;given&quot;:&quot;L.&quot;,&quot;parse-names&quot;:false,&quot;dropping-particle&quot;:&quot;&quot;,&quot;non-dropping-particle&quot;:&quot;&quot;},{&quot;family&quot;:&quot;Barsuglia&quot;,&quot;given&quot;:&quot;M.&quot;,&quot;parse-names&quot;:false,&quot;dropping-particle&quot;:&quot;&quot;,&quot;non-dropping-particle&quot;:&quot;&quot;},{&quot;family&quot;:&quot;Barta&quot;,&quot;given&quot;:&quot;D.&quot;,&quot;parse-names&quot;:false,&quot;dropping-particle&quot;:&quot;&quot;,&quot;non-dropping-particle&quot;:&quot;&quot;},{&quot;family&quot;:&quot;Bartoletti&quot;,&quot;given&quot;:&quot;A. M.&quot;,&quot;parse-names&quot;:false,&quot;dropping-particle&quot;:&quot;&quot;,&quot;non-dropping-particle&quot;:&quot;&quot;},{&quot;family&quot;:&quot;Barton&quot;,&quot;given&quot;:&quot;M. A.&quot;,&quot;parse-names&quot;:false,&quot;dropping-particle&quot;:&quot;&quot;,&quot;non-dropping-particle&quot;:&quot;&quot;},{&quot;family&quot;:&quot;Bartos&quot;,&quot;given&quot;:&quot;I.&quot;,&quot;parse-names&quot;:false,&quot;dropping-particle&quot;:&quot;&quot;,&quot;non-dropping-particle&quot;:&quot;&quot;},{&quot;family&quot;:&quot;Basalaev&quot;,&quot;given&quot;:&quot;A.&quot;,&quot;parse-names&quot;:false,&quot;dropping-particle&quot;:&quot;&quot;,&quot;non-dropping-particle&quot;:&quot;&quot;},{&quot;family&quot;:&quot;Bassiri&quot;,&quot;given&quot;:&quot;R.&quot;,&quot;parse-names&quot;:false,&quot;dropping-particle&quot;:&quot;&quot;,&quot;non-dropping-particle&quot;:&quot;&quot;},{&quot;family&quot;:&quot;Basti&quot;,&quot;given&quot;:&quot;A.&quot;,&quot;parse-names&quot;:false,&quot;dropping-particle&quot;:&quot;&quot;,&quot;non-dropping-particle&quot;:&quot;&quot;},{&quot;family&quot;:&quot;Bawaj&quot;,&quot;given&quot;:&quot;M.&quot;,&quot;parse-names&quot;:false,&quot;dropping-particle&quot;:&quot;&quot;,&quot;non-dropping-particle&quot;:&quot;&quot;},{&quot;family&quot;:&quot;Baxi&quot;,&quot;given&quot;:&quot;P.&quot;,&quot;parse-names&quot;:false,&quot;dropping-particle&quot;:&quot;&quot;,&quot;non-dropping-particle&quot;:&quot;&quot;},{&quot;family&quot;:&quot;Bayley&quot;,&quot;given&quot;:&quot;J. C.&quot;,&quot;parse-names&quot;:false,&quot;dropping-particle&quot;:&quot;&quot;,&quot;non-dropping-particle&quot;:&quot;&quot;},{&quot;family&quot;:&quot;Baylor&quot;,&quot;given&quot;:&quot;A. C.&quot;,&quot;parse-names&quot;:false,&quot;dropping-particle&quot;:&quot;&quot;,&quot;non-dropping-particle&quot;:&quot;&quot;},{&quot;family&quot;:&quot;Baynard&quot;,&quot;given&quot;:&quot;P. A.&quot;,&quot;parse-names&quot;:false,&quot;dropping-particle&quot;:&quot;&quot;,&quot;non-dropping-particle&quot;:&quot;&quot;},{&quot;family&quot;:&quot;Bazzan&quot;,&quot;given&quot;:&quot;M.&quot;,&quot;parse-names&quot;:false,&quot;dropping-particle&quot;:&quot;&quot;,&quot;non-dropping-particle&quot;:&quot;&quot;},{&quot;family&quot;:&quot;Bedakihale&quot;,&quot;given&quot;:&quot;V. M.&quot;,&quot;parse-names&quot;:false,&quot;dropping-particle&quot;:&quot;&quot;,&quot;non-dropping-particle&quot;:&quot;&quot;},{&quot;family&quot;:&quot;Beirnaert&quot;,&quot;given&quot;:&quot;F.&quot;,&quot;parse-names&quot;:false,&quot;dropping-particle&quot;:&quot;&quot;,&quot;non-dropping-particle&quot;:&quot;&quot;},{&quot;family&quot;:&quot;Bejger&quot;,&quot;given&quot;:&quot;M.&quot;,&quot;parse-names&quot;:false,&quot;dropping-particle&quot;:&quot;&quot;,&quot;non-dropping-particle&quot;:&quot;&quot;},{&quot;family&quot;:&quot;Belardinelli&quot;,&quot;given&quot;:&quot;D.&quot;,&quot;parse-names&quot;:false,&quot;dropping-particle&quot;:&quot;&quot;,&quot;non-dropping-particle&quot;:&quot;&quot;},{&quot;family&quot;:&quot;Bell&quot;,&quot;given&quot;:&quot;A. S.&quot;,&quot;parse-names&quot;:false,&quot;dropping-particle&quot;:&quot;&quot;,&quot;non-dropping-particle&quot;:&quot;&quot;},{&quot;family&quot;:&quot;Bellie&quot;,&quot;given&quot;:&quot;D. S.&quot;,&quot;parse-names&quot;:false,&quot;dropping-particle&quot;:&quot;&quot;,&quot;non-dropping-particle&quot;:&quot;&quot;},{&quot;family&quot;:&quot;Bellizzi&quot;,&quot;given&quot;:&quot;L.&quot;,&quot;parse-names&quot;:false,&quot;dropping-particle&quot;:&quot;&quot;,&quot;non-dropping-particle&quot;:&quot;&quot;},{&quot;family&quot;:&quot;Benoit&quot;,&quot;given&quot;:&quot;W.&quot;,&quot;parse-names&quot;:false,&quot;dropping-particle&quot;:&quot;&quot;,&quot;non-dropping-particle&quot;:&quot;&quot;},{&quot;family&quot;:&quot;Bentara&quot;,&quot;given&quot;:&quot;I.&quot;,&quot;parse-names&quot;:false,&quot;dropping-particle&quot;:&quot;&quot;,&quot;non-dropping-particle&quot;:&quot;&quot;},{&quot;family&quot;:&quot;Bentley&quot;,&quot;given&quot;:&quot;J. D.&quot;,&quot;parse-names&quot;:false,&quot;dropping-particle&quot;:&quot;&quot;,&quot;non-dropping-particle&quot;:&quot;&quot;},{&quot;family&quot;:&quot;Yaala&quot;,&quot;given&quot;:&quot;M.&quot;,&quot;parse-names&quot;:false,&quot;dropping-particle&quot;:&quot;&quot;,&quot;non-dropping-particle&quot;:&quot;Ben&quot;},{&quot;family&quot;:&quot;Bera&quot;,&quot;given&quot;:&quot;S.&quot;,&quot;parse-names&quot;:false,&quot;dropping-particle&quot;:&quot;&quot;,&quot;non-dropping-particle&quot;:&quot;&quot;},{&quot;family&quot;:&quot;Bergamin&quot;,&quot;given&quot;:&quot;F.&quot;,&quot;parse-names&quot;:false,&quot;dropping-particle&quot;:&quot;&quot;,&quot;non-dropping-particle&quot;:&quot;&quot;},{&quot;family&quot;:&quot;Berger&quot;,&quot;given&quot;:&quot;B. K.&quot;,&quot;parse-names&quot;:false,&quot;dropping-particle&quot;:&quot;&quot;,&quot;non-dropping-particle&quot;:&quot;&quot;},{&quot;family&quot;:&quot;Bernuzzi&quot;,&quot;given&quot;:&quot;S.&quot;,&quot;parse-names&quot;:false,&quot;dropping-particle&quot;:&quot;&quot;,&quot;non-dropping-particle&quot;:&quot;&quot;},{&quot;family&quot;:&quot;Beroiz&quot;,&quot;given&quot;:&quot;M.&quot;,&quot;parse-names&quot;:false,&quot;dropping-particle&quot;:&quot;&quot;,&quot;non-dropping-particle&quot;:&quot;&quot;},{&quot;family&quot;:&quot;Berry&quot;,&quot;given&quot;:&quot;C. P.L.&quot;,&quot;parse-names&quot;:false,&quot;dropping-particle&quot;:&quot;&quot;,&quot;non-dropping-particle&quot;:&quot;&quot;},{&quot;family&quot;:&quot;Bersanetti&quot;,&quot;given&quot;:&quot;D.&quot;,&quot;parse-names&quot;:false,&quot;dropping-particle&quot;:&quot;&quot;,&quot;non-dropping-particle&quot;:&quot;&quot;},{&quot;family&quot;:&quot;Bertheas&quot;,&quot;given&quot;:&quot;T.&quot;,&quot;parse-names&quot;:false,&quot;dropping-particle&quot;:&quot;&quot;,&quot;non-dropping-particle&quot;:&quot;&quot;},{&quot;family&quot;:&quot;Bertolini&quot;,&quot;given&quot;:&quot;A.&quot;,&quot;parse-names&quot;:false,&quot;dropping-particle&quot;:&quot;&quot;,&quot;non-dropping-particle&quot;:&quot;&quot;},{&quot;family&quot;:&quot;Betzwieser&quot;,&quot;given&quot;:&quot;J.&quot;,&quot;parse-names&quot;:false,&quot;dropping-particle&quot;:&quot;&quot;,&quot;non-dropping-particle&quot;:&quot;&quot;},{&quot;family&quot;:&quot;Beveridge&quot;,&quot;given&quot;:&quot;D.&quot;,&quot;parse-names&quot;:false,&quot;dropping-particle&quot;:&quot;&quot;,&quot;non-dropping-particle&quot;:&quot;&quot;},{&quot;family&quot;:&quot;Bevilacqua&quot;,&quot;given&quot;:&quot;G.&quot;,&quot;parse-names&quot;:false,&quot;dropping-particle&quot;:&quot;&quot;,&quot;non-dropping-particle&quot;:&quot;&quot;},{&quot;family&quot;:&quot;Bevins&quot;,&quot;given&quot;:&quot;N.&quot;,&quot;parse-names&quot;:false,&quot;dropping-particle&quot;:&quot;&quot;,&quot;non-dropping-particle&quot;:&quot;&quot;},{&quot;family&quot;:&quot;Bhagwat&quot;,&quot;given&quot;:&quot;S.&quot;,&quot;parse-names&quot;:false,&quot;dropping-particle&quot;:&quot;&quot;,&quot;non-dropping-particle&quot;:&quot;&quot;},{&quot;family&quot;:&quot;Bhandare&quot;,&quot;given&quot;:&quot;R.&quot;,&quot;parse-names&quot;:false,&quot;dropping-particle&quot;:&quot;&quot;,&quot;non-dropping-particle&quot;:&quot;&quot;},{&quot;family&quot;:&quot;Bhatt&quot;,&quot;given&quot;:&quot;R.&quot;,&quot;parse-names&quot;:false,&quot;dropping-particle&quot;:&quot;&quot;,&quot;non-dropping-particle&quot;:&quot;&quot;},{&quot;family&quot;:&quot;Bhattacharjee&quot;,&quot;given&quot;:&quot;D.&quot;,&quot;parse-names&quot;:false,&quot;dropping-particle&quot;:&quot;&quot;,&quot;non-dropping-particle&quot;:&quot;&quot;},{&quot;family&quot;:&quot;Bhattacharyya&quot;,&quot;given&quot;:&quot;S.&quot;,&quot;parse-names&quot;:false,&quot;dropping-particle&quot;:&quot;&quot;,&quot;non-dropping-particle&quot;:&quot;&quot;},{&quot;family&quot;:&quot;Bhaumik&quot;,&quot;given&quot;:&quot;S.&quot;,&quot;parse-names&quot;:false,&quot;dropping-particle&quot;:&quot;&quot;,&quot;non-dropping-particle&quot;:&quot;&quot;},{&quot;family&quot;:&quot;Biancalana&quot;,&quot;given&quot;:&quot;V.&quot;,&quot;parse-names&quot;:false,&quot;dropping-particle&quot;:&quot;&quot;,&quot;non-dropping-particle&quot;:&quot;&quot;},{&quot;family&quot;:&quot;Bianchi&quot;,&quot;given&quot;:&quot;A.&quot;,&quot;parse-names&quot;:false,&quot;dropping-particle&quot;:&quot;&quot;,&quot;non-dropping-particle&quot;:&quot;&quot;},{&quot;family&quot;:&quot;Bilenko&quot;,&quot;given&quot;:&quot;I. A.&quot;,&quot;parse-names&quot;:false,&quot;dropping-particle&quot;:&quot;&quot;,&quot;non-dropping-particle&quot;:&quot;&quot;},{&quot;family&quot;:&quot;Billingsley&quot;,&quot;given&quot;:&quot;G.&quot;,&quot;parse-names&quot;:false,&quot;dropping-particle&quot;:&quot;&quot;,&quot;non-dropping-particle&quot;:&quot;&quot;},{&quot;family&quot;:&quot;Binetti&quot;,&quot;given&quot;:&quot;A.&quot;,&quot;parse-names&quot;:false,&quot;dropping-particle&quot;:&quot;&quot;,&quot;non-dropping-particle&quot;:&quot;&quot;},{&quot;family&quot;:&quot;Bini&quot;,&quot;given&quot;:&quot;S.&quot;,&quot;parse-names&quot;:false,&quot;dropping-particle&quot;:&quot;&quot;,&quot;non-dropping-particle&quot;:&quot;&quot;},{&quot;family&quot;:&quot;Binu&quot;,&quot;given&quot;:&quot;C.&quot;,&quot;parse-names&quot;:false,&quot;dropping-particle&quot;:&quot;&quot;,&quot;non-dropping-particle&quot;:&quot;&quot;},{&quot;family&quot;:&quot;Biot&quot;,&quot;given&quot;:&quot;S.&quot;,&quot;parse-names&quot;:false,&quot;dropping-particle&quot;:&quot;&quot;,&quot;non-dropping-particle&quot;:&quot;&quot;},{&quot;family&quot;:&quot;Birnholtz&quot;,&quot;given&quot;:&quot;O.&quot;,&quot;parse-names&quot;:false,&quot;dropping-particle&quot;:&quot;&quot;,&quot;non-dropping-particle&quot;:&quot;&quot;},{&quot;family&quot;:&quot;Biscoveanu&quot;,&quot;given&quot;:&quot;S.&quot;,&quot;parse-names&quot;:false,&quot;dropping-particle&quot;:&quot;&quot;,&quot;non-dropping-particle&quot;:&quot;&quot;},{&quot;family&quot;:&quot;Bisht&quot;,&quot;given&quot;:&quot;A.&quot;,&quot;parse-names&quot;:false,&quot;dropping-particle&quot;:&quot;&quot;,&quot;non-dropping-particle&quot;:&quot;&quot;},{&quot;family&quot;:&quot;Bitossi&quot;,&quot;given&quot;:&quot;M.&quot;,&quot;parse-names&quot;:false,&quot;dropping-particle&quot;:&quot;&quot;,&quot;non-dropping-particle&quot;:&quot;&quot;},{&quot;family&quot;:&quot;Bizouard&quot;,&quot;given&quot;:&quot;M. A.&quot;,&quot;parse-names&quot;:false,&quot;dropping-particle&quot;:&quot;&quot;,&quot;non-dropping-particle&quot;:&quot;&quot;},{&quot;family&quot;:&quot;Blaber&quot;,&quot;given&quot;:&quot;S.&quot;,&quot;parse-names&quot;:false,&quot;dropping-particle&quot;:&quot;&quot;,&quot;non-dropping-particle&quot;:&quot;&quot;},{&quot;family&quot;:&quot;Blackburn&quot;,&quot;given&quot;:&quot;J. K.&quot;,&quot;parse-names&quot;:false,&quot;dropping-particle&quot;:&quot;&quot;,&quot;non-dropping-particle&quot;:&quot;&quot;},{&quot;family&quot;:&quot;Blagg&quot;,&quot;given&quot;:&quot;L. A.&quot;,&quot;parse-names&quot;:false,&quot;dropping-particle&quot;:&quot;&quot;,&quot;non-dropping-particle&quot;:&quot;&quot;},{&quot;family&quot;:&quot;Blair&quot;,&quot;given&quot;:&quot;C. D.&quot;,&quot;parse-names&quot;:false,&quot;dropping-particle&quot;:&quot;&quot;,&quot;non-dropping-particle&quot;:&quot;&quot;},{&quot;family&quot;:&quot;Blair&quot;,&quot;given&quot;:&quot;D. G.&quot;,&quot;parse-names&quot;:false,&quot;dropping-particle&quot;:&quot;&quot;,&quot;non-dropping-particle&quot;:&quot;&quot;},{&quot;family&quot;:&quot;Bode&quot;,&quot;given&quot;:&quot;N.&quot;,&quot;parse-names&quot;:false,&quot;dropping-particle&quot;:&quot;&quot;,&quot;non-dropping-particle&quot;:&quot;&quot;},{&quot;family&quot;:&quot;Boettner&quot;,&quot;given&quot;:&quot;N.&quot;,&quot;parse-names&quot;:false,&quot;dropping-particle&quot;:&quot;&quot;,&quot;non-dropping-particle&quot;:&quot;&quot;},{&quot;family&quot;:&quot;Boileau&quot;,&quot;given&quot;:&quot;G.&quot;,&quot;parse-names&quot;:false,&quot;dropping-particle&quot;:&quot;&quot;,&quot;non-dropping-particle&quot;:&quot;&quot;},{&quot;family&quot;:&quot;Boldrini&quot;,&quot;given&quot;:&quot;M.&quot;,&quot;parse-names&quot;:false,&quot;dropping-particle&quot;:&quot;&quot;,&quot;non-dropping-particle&quot;:&quot;&quot;},{&quot;family&quot;:&quot;Bolingbroke&quot;,&quot;given&quot;:&quot;G. N.&quot;,&quot;parse-names&quot;:false,&quot;dropping-particle&quot;:&quot;&quot;,&quot;non-dropping-particle&quot;:&quot;&quot;},{&quot;family&quot;:&quot;Bolliand&quot;,&quot;given&quot;:&quot;A.&quot;,&quot;parse-names&quot;:false,&quot;dropping-particle&quot;:&quot;&quot;,&quot;non-dropping-particle&quot;:&quot;&quot;},{&quot;family&quot;:&quot;Bonavena&quot;,&quot;given&quot;:&quot;L. D.&quot;,&quot;parse-names&quot;:false,&quot;dropping-particle&quot;:&quot;&quot;,&quot;non-dropping-particle&quot;:&quot;&quot;},{&quot;family&quot;:&quot;Bondarescu&quot;,&quot;given&quot;:&quot;R.&quot;,&quot;parse-names&quot;:false,&quot;dropping-particle&quot;:&quot;&quot;,&quot;non-dropping-particle&quot;:&quot;&quot;},{&quot;family&quot;:&quot;Bondu&quot;,&quot;given&quot;:&quot;F.&quot;,&quot;parse-names&quot;:false,&quot;dropping-particle&quot;:&quot;&quot;,&quot;non-dropping-particle&quot;:&quot;&quot;},{&quot;family&quot;:&quot;Bonilla&quot;,&quot;given&quot;:&quot;E.&quot;,&quot;parse-names&quot;:false,&quot;dropping-particle&quot;:&quot;&quot;,&quot;non-dropping-particle&quot;:&quot;&quot;},{&quot;family&quot;:&quot;Bonilla&quot;,&quot;given&quot;:&quot;M. S.&quot;,&quot;parse-names&quot;:false,&quot;dropping-particle&quot;:&quot;&quot;,&quot;non-dropping-particle&quot;:&quot;&quot;},{&quot;family&quot;:&quot;Bonino&quot;,&quot;given&quot;:&quot;A.&quot;,&quot;parse-names&quot;:false,&quot;dropping-particle&quot;:&quot;&quot;,&quot;non-dropping-particle&quot;:&quot;&quot;},{&quot;family&quot;:&quot;Bonnand&quot;,&quot;given&quot;:&quot;R.&quot;,&quot;parse-names&quot;:false,&quot;dropping-particle&quot;:&quot;&quot;,&quot;non-dropping-particle&quot;:&quot;&quot;},{&quot;family&quot;:&quot;Borchers&quot;,&quot;given&quot;:&quot;A.&quot;,&quot;parse-names&quot;:false,&quot;dropping-particle&quot;:&quot;&quot;,&quot;non-dropping-particle&quot;:&quot;&quot;},{&quot;family&quot;:&quot;Borhanian&quot;,&quot;given&quot;:&quot;S.&quot;,&quot;parse-names&quot;:false,&quot;dropping-particle&quot;:&quot;&quot;,&quot;non-dropping-particle&quot;:&quot;&quot;},{&quot;family&quot;:&quot;Boschi&quot;,&quot;given&quot;:&quot;V.&quot;,&quot;parse-names&quot;:false,&quot;dropping-particle&quot;:&quot;&quot;,&quot;non-dropping-particle&quot;:&quot;&quot;},{&quot;family&quot;:&quot;Bose&quot;,&quot;given&quot;:&quot;S.&quot;,&quot;parse-names&quot;:false,&quot;dropping-particle&quot;:&quot;&quot;,&quot;non-dropping-particle&quot;:&quot;&quot;},{&quot;family&quot;:&quot;Bossilkov&quot;,&quot;given&quot;:&quot;V.&quot;,&quot;parse-names&quot;:false,&quot;dropping-particle&quot;:&quot;&quot;,&quot;non-dropping-particle&quot;:&quot;&quot;},{&quot;family&quot;:&quot;Bothra&quot;,&quot;given&quot;:&quot;Y.&quot;,&quot;parse-names&quot;:false,&quot;dropping-particle&quot;:&quot;&quot;,&quot;non-dropping-particle&quot;:&quot;&quot;},{&quot;family&quot;:&quot;Boudon&quot;,&quot;given&quot;:&quot;A.&quot;,&quot;parse-names&quot;:false,&quot;dropping-particle&quot;:&quot;&quot;,&quot;non-dropping-particle&quot;:&quot;&quot;},{&quot;family&quot;:&quot;Bourg&quot;,&quot;given&quot;:&quot;L.&quot;,&quot;parse-names&quot;:false,&quot;dropping-particle&quot;:&quot;&quot;,&quot;non-dropping-particle&quot;:&quot;&quot;},{&quot;family&quot;:&quot;Boyle&quot;,&quot;given&quot;:&quot;M.&quot;,&quot;parse-names&quot;:false,&quot;dropping-particle&quot;:&quot;&quot;,&quot;non-dropping-particle&quot;:&quot;&quot;},{&quot;family&quot;:&quot;Bozzi&quot;,&quot;given&quot;:&quot;A.&quot;,&quot;parse-names&quot;:false,&quot;dropping-particle&quot;:&quot;&quot;,&quot;non-dropping-particle&quot;:&quot;&quot;},{&quot;family&quot;:&quot;Bradaschia&quot;,&quot;given&quot;:&quot;C.&quot;,&quot;parse-names&quot;:false,&quot;dropping-particle&quot;:&quot;&quot;,&quot;non-dropping-particle&quot;:&quot;&quot;},{&quot;family&quot;:&quot;Brady&quot;,&quot;given&quot;:&quot;P. R.&quot;,&quot;parse-names&quot;:false,&quot;dropping-particle&quot;:&quot;&quot;,&quot;non-dropping-particle&quot;:&quot;&quot;},{&quot;family&quot;:&quot;Branch&quot;,&quot;given&quot;:&quot;A.&quot;,&quot;parse-names&quot;:false,&quot;dropping-particle&quot;:&quot;&quot;,&quot;non-dropping-particle&quot;:&quot;&quot;},{&quot;family&quot;:&quot;Branchesi&quot;,&quot;given&quot;:&quot;M.&quot;,&quot;parse-names&quot;:false,&quot;dropping-particle&quot;:&quot;&quot;,&quot;non-dropping-particle&quot;:&quot;&quot;},{&quot;family&quot;:&quot;Braun&quot;,&quot;given&quot;:&quot;I.&quot;,&quot;parse-names&quot;:false,&quot;dropping-particle&quot;:&quot;&quot;,&quot;non-dropping-particle&quot;:&quot;&quot;},{&quot;family&quot;:&quot;Briant&quot;,&quot;given&quot;:&quot;T.&quot;,&quot;parse-names&quot;:false,&quot;dropping-particle&quot;:&quot;&quot;,&quot;non-dropping-particle&quot;:&quot;&quot;},{&quot;family&quot;:&quot;Brillet&quot;,&quot;given&quot;:&quot;A.&quot;,&quot;parse-names&quot;:false,&quot;dropping-particle&quot;:&quot;&quot;,&quot;non-dropping-particle&quot;:&quot;&quot;},{&quot;family&quot;:&quot;Brinkmann&quot;,&quot;given&quot;:&quot;M.&quot;,&quot;parse-names&quot;:false,&quot;dropping-particle&quot;:&quot;&quot;,&quot;non-dropping-particle&quot;:&quot;&quot;},{&quot;family&quot;:&quot;Brockill&quot;,&quot;given&quot;:&quot;P.&quot;,&quot;parse-names&quot;:false,&quot;dropping-particle&quot;:&quot;&quot;,&quot;non-dropping-particle&quot;:&quot;&quot;},{&quot;family&quot;:&quot;Brockmueller&quot;,&quot;given&quot;:&quot;E.&quot;,&quot;parse-names&quot;:false,&quot;dropping-particle&quot;:&quot;&quot;,&quot;non-dropping-particle&quot;:&quot;&quot;},{&quot;family&quot;:&quot;Brooks&quot;,&quot;given&quot;:&quot;A. F.&quot;,&quot;parse-names&quot;:false,&quot;dropping-particle&quot;:&quot;&quot;,&quot;non-dropping-particle&quot;:&quot;&quot;},{&quot;family&quot;:&quot;Brown&quot;,&quot;given&quot;:&quot;B. C.&quot;,&quot;parse-names&quot;:false,&quot;dropping-particle&quot;:&quot;&quot;,&quot;non-dropping-particle&quot;:&quot;&quot;},{&quot;family&quot;:&quot;Brown&quot;,&quot;given&quot;:&quot;D. D.&quot;,&quot;parse-names&quot;:false,&quot;dropping-particle&quot;:&quot;&quot;,&quot;non-dropping-particle&quot;:&quot;&quot;},{&quot;family&quot;:&quot;Brozzetti&quot;,&quot;given&quot;:&quot;M. L.&quot;,&quot;parse-names&quot;:false,&quot;dropping-particle&quot;:&quot;&quot;,&quot;non-dropping-particle&quot;:&quot;&quot;},{&quot;family&quot;:&quot;Brunett&quot;,&quot;given&quot;:&quot;S.&quot;,&quot;parse-names&quot;:false,&quot;dropping-particle&quot;:&quot;&quot;,&quot;non-dropping-particle&quot;:&quot;&quot;},{&quot;family&quot;:&quot;Bruno&quot;,&quot;given&quot;:&quot;G.&quot;,&quot;parse-names&quot;:false,&quot;dropping-particle&quot;:&quot;&quot;,&quot;non-dropping-particle&quot;:&quot;&quot;},{&quot;family&quot;:&quot;Bruntz&quot;,&quot;given&quot;:&quot;R.&quot;,&quot;parse-names&quot;:false,&quot;dropping-particle&quot;:&quot;&quot;,&quot;non-dropping-particle&quot;:&quot;&quot;},{&quot;family&quot;:&quot;Bryant&quot;,&quot;given&quot;:&quot;J.&quot;,&quot;parse-names&quot;:false,&quot;dropping-particle&quot;:&quot;&quot;,&quot;non-dropping-particle&quot;:&quot;&quot;},{&quot;family&quot;:&quot;Bu&quot;,&quot;given&quot;:&quot;Y.&quot;,&quot;parse-names&quot;:false,&quot;dropping-particle&quot;:&quot;&quot;,&quot;non-dropping-particle&quot;:&quot;&quot;},{&quot;family&quot;:&quot;Bucci&quot;,&quot;given&quot;:&quot;F.&quot;,&quot;parse-names&quot;:false,&quot;dropping-particle&quot;:&quot;&quot;,&quot;non-dropping-particle&quot;:&quot;&quot;},{&quot;family&quot;:&quot;Buchanan&quot;,&quot;given&quot;:&quot;J.&quot;,&quot;parse-names&quot;:false,&quot;dropping-particle&quot;:&quot;&quot;,&quot;non-dropping-particle&quot;:&quot;&quot;},{&quot;family&quot;:&quot;Bulashenko&quot;,&quot;given&quot;:&quot;O.&quot;,&quot;parse-names&quot;:false,&quot;dropping-particle&quot;:&quot;&quot;,&quot;non-dropping-particle&quot;:&quot;&quot;},{&quot;family&quot;:&quot;Bulik&quot;,&quot;given&quot;:&quot;T.&quot;,&quot;parse-names&quot;:false,&quot;dropping-particle&quot;:&quot;&quot;,&quot;non-dropping-particle&quot;:&quot;&quot;},{&quot;family&quot;:&quot;Bulten&quot;,&quot;given&quot;:&quot;H. J.&quot;,&quot;parse-names&quot;:false,&quot;dropping-particle&quot;:&quot;&quot;,&quot;non-dropping-particle&quot;:&quot;&quot;},{&quot;family&quot;:&quot;Buonanno&quot;,&quot;given&quot;:&quot;A.&quot;,&quot;parse-names&quot;:false,&quot;dropping-particle&quot;:&quot;&quot;,&quot;non-dropping-particle&quot;:&quot;&quot;},{&quot;family&quot;:&quot;Burtnyk&quot;,&quot;given&quot;:&quot;K.&quot;,&quot;parse-names&quot;:false,&quot;dropping-particle&quot;:&quot;&quot;,&quot;non-dropping-particle&quot;:&quot;&quot;},{&quot;family&quot;:&quot;Buscicchio&quot;,&quot;given&quot;:&quot;R.&quot;,&quot;parse-names&quot;:false,&quot;dropping-particle&quot;:&quot;&quot;,&quot;non-dropping-particle&quot;:&quot;&quot;},{&quot;family&quot;:&quot;Buskulic&quot;,&quot;given&quot;:&quot;D.&quot;,&quot;parse-names&quot;:false,&quot;dropping-particle&quot;:&quot;&quot;,&quot;non-dropping-particle&quot;:&quot;&quot;},{&quot;family&quot;:&quot;Calderón Bustillo&quot;,&quot;given&quot;:&quot;J.&quot;,&quot;parse-names&quot;:false,&quot;dropping-particle&quot;:&quot;&quot;,&quot;non-dropping-particle&quot;:&quot;&quot;},{&quot;family&quot;:&quot;Buy&quot;,&quot;given&quot;:&quot;C.&quot;,&quot;parse-names&quot;:false,&quot;dropping-particle&quot;:&quot;&quot;,&quot;non-dropping-particle&quot;:&quot;&quot;},{&quot;family&quot;:&quot;Byer&quot;,&quot;given&quot;:&quot;R. L.&quot;,&quot;parse-names&quot;:false,&quot;dropping-particle&quot;:&quot;&quot;,&quot;non-dropping-particle&quot;:&quot;&quot;},{&quot;family&quot;:&quot;Cáceres-Barbosa&quot;,&quot;given&quot;:&quot;V.&quot;,&quot;parse-names&quot;:false,&quot;dropping-particle&quot;:&quot;&quot;,&quot;non-dropping-particle&quot;:&quot;&quot;},{&quot;family&quot;:&quot;Cabourn Davies&quot;,&quot;given&quot;:&quot;G. S.&quot;,&quot;parse-names&quot;:false,&quot;dropping-particle&quot;:&quot;&quot;,&quot;non-dropping-particle&quot;:&quot;&quot;},{&quot;family&quot;:&quot;Cabrita&quot;,&quot;given&quot;:&quot;R.&quot;,&quot;parse-names&quot;:false,&quot;dropping-particle&quot;:&quot;&quot;,&quot;non-dropping-particle&quot;:&quot;&quot;},{&quot;family&quot;:&quot;Cadonati&quot;,&quot;given&quot;:&quot;L.&quot;,&quot;parse-names&quot;:false,&quot;dropping-particle&quot;:&quot;&quot;,&quot;non-dropping-particle&quot;:&quot;&quot;},{&quot;family&quot;:&quot;Cagnoli&quot;,&quot;given&quot;:&quot;G.&quot;,&quot;parse-names&quot;:false,&quot;dropping-particle&quot;:&quot;&quot;,&quot;non-dropping-particle&quot;:&quot;&quot;},{&quot;family&quot;:&quot;Cahillane&quot;,&quot;given&quot;:&quot;C.&quot;,&quot;parse-names&quot;:false,&quot;dropping-particle&quot;:&quot;&quot;,&quot;non-dropping-particle&quot;:&quot;&quot;},{&quot;family&quot;:&quot;Calafat&quot;,&quot;given&quot;:&quot;A.&quot;,&quot;parse-names&quot;:false,&quot;dropping-particle&quot;:&quot;&quot;,&quot;non-dropping-particle&quot;:&quot;&quot;},{&quot;family&quot;:&quot;Callister&quot;,&quot;given&quot;:&quot;T. A.&quot;,&quot;parse-names&quot;:false,&quot;dropping-particle&quot;:&quot;&quot;,&quot;non-dropping-particle&quot;:&quot;&quot;},{&quot;family&quot;:&quot;Calloni&quot;,&quot;given&quot;:&quot;E.&quot;,&quot;parse-names&quot;:false,&quot;dropping-particle&quot;:&quot;&quot;,&quot;non-dropping-particle&quot;:&quot;&quot;},{&quot;family&quot;:&quot;Callos&quot;,&quot;given&quot;:&quot;S. R.&quot;,&quot;parse-names&quot;:false,&quot;dropping-particle&quot;:&quot;&quot;,&quot;non-dropping-particle&quot;:&quot;&quot;},{&quot;family&quot;:&quot;Canepa&quot;,&quot;given&quot;:&quot;M.&quot;,&quot;parse-names&quot;:false,&quot;dropping-particle&quot;:&quot;&quot;,&quot;non-dropping-particle&quot;:&quot;&quot;},{&quot;family&quot;:&quot;Caneva Santoro&quot;,&quot;given&quot;:&quot;G.&quot;,&quot;parse-names&quot;:false,&quot;dropping-particle&quot;:&quot;&quot;,&quot;non-dropping-particle&quot;:&quot;&quot;},{&quot;family&quot;:&quot;Cannon&quot;,&quot;given&quot;:&quot;K. C.&quot;,&quot;parse-names&quot;:false,&quot;dropping-particle&quot;:&quot;&quot;,&quot;non-dropping-particle&quot;:&quot;&quot;},{&quot;family&quot;:&quot;Cao&quot;,&quot;given&quot;:&quot;H.&quot;,&quot;parse-names&quot;:false,&quot;dropping-particle&quot;:&quot;&quot;,&quot;non-dropping-particle&quot;:&quot;&quot;},{&quot;family&quot;:&quot;Capistran&quot;,&quot;given&quot;:&quot;L. A.&quot;,&quot;parse-names&quot;:false,&quot;dropping-particle&quot;:&quot;&quot;,&quot;non-dropping-particle&quot;:&quot;&quot;},{&quot;family&quot;:&quot;Capocasa&quot;,&quot;given&quot;:&quot;E.&quot;,&quot;parse-names&quot;:false,&quot;dropping-particle&quot;:&quot;&quot;,&quot;non-dropping-particle&quot;:&quot;&quot;},{&quot;family&quot;:&quot;Capote&quot;,&quot;given&quot;:&quot;E.&quot;,&quot;parse-names&quot;:false,&quot;dropping-particle&quot;:&quot;&quot;,&quot;non-dropping-particle&quot;:&quot;&quot;},{&quot;family&quot;:&quot;Capurri&quot;,&quot;given&quot;:&quot;G.&quot;,&quot;parse-names&quot;:false,&quot;dropping-particle&quot;:&quot;&quot;,&quot;non-dropping-particle&quot;:&quot;&quot;},{&quot;family&quot;:&quot;Carapella&quot;,&quot;given&quot;:&quot;G.&quot;,&quot;parse-names&quot;:false,&quot;dropping-particle&quot;:&quot;&quot;,&quot;non-dropping-particle&quot;:&quot;&quot;},{&quot;family&quot;:&quot;Carbognani&quot;,&quot;given&quot;:&quot;F.&quot;,&quot;parse-names&quot;:false,&quot;dropping-particle&quot;:&quot;&quot;,&quot;non-dropping-particle&quot;:&quot;&quot;},{&quot;family&quot;:&quot;Carlassara&quot;,&quot;given&quot;:&quot;M.&quot;,&quot;parse-names&quot;:false,&quot;dropping-particle&quot;:&quot;&quot;,&quot;non-dropping-particle&quot;:&quot;&quot;},{&quot;family&quot;:&quot;Carlin&quot;,&quot;given&quot;:&quot;J. B.&quot;,&quot;parse-names&quot;:false,&quot;dropping-particle&quot;:&quot;&quot;,&quot;non-dropping-particle&quot;:&quot;&quot;},{&quot;family&quot;:&quot;Carlson&quot;,&quot;given&quot;:&quot;T. K.&quot;,&quot;parse-names&quot;:false,&quot;dropping-particle&quot;:&quot;&quot;,&quot;non-dropping-particle&quot;:&quot;&quot;},{&quot;family&quot;:&quot;Carney&quot;,&quot;given&quot;:&quot;M. F.&quot;,&quot;parse-names&quot;:false,&quot;dropping-particle&quot;:&quot;&quot;,&quot;non-dropping-particle&quot;:&quot;&quot;},{&quot;family&quot;:&quot;Carpinelli&quot;,&quot;given&quot;:&quot;M.&quot;,&quot;parse-names&quot;:false,&quot;dropping-particle&quot;:&quot;&quot;,&quot;non-dropping-particle&quot;:&quot;&quot;},{&quot;family&quot;:&quot;Carrillo&quot;,&quot;given&quot;:&quot;G.&quot;,&quot;parse-names&quot;:false,&quot;dropping-particle&quot;:&quot;&quot;,&quot;non-dropping-particle&quot;:&quot;&quot;},{&quot;family&quot;:&quot;Carter&quot;,&quot;given&quot;:&quot;J. J.&quot;,&quot;parse-names&quot;:false,&quot;dropping-particle&quot;:&quot;&quot;,&quot;non-dropping-particle&quot;:&quot;&quot;},{&quot;family&quot;:&quot;Carullo&quot;,&quot;given&quot;:&quot;G.&quot;,&quot;parse-names&quot;:false,&quot;dropping-particle&quot;:&quot;&quot;,&quot;non-dropping-particle&quot;:&quot;&quot;},{&quot;family&quot;:&quot;Casallas-Lagos&quot;,&quot;given&quot;:&quot;A.&quot;,&quot;parse-names&quot;:false,&quot;dropping-particle&quot;:&quot;&quot;,&quot;non-dropping-particle&quot;:&quot;&quot;},{&quot;family&quot;:&quot;Casanueva Diaz&quot;,&quot;given&quot;:&quot;J.&quot;,&quot;parse-names&quot;:false,&quot;dropping-particle&quot;:&quot;&quot;,&quot;non-dropping-particle&quot;:&quot;&quot;},{&quot;family&quot;:&quot;Casentini&quot;,&quot;given&quot;:&quot;C.&quot;,&quot;parse-names&quot;:false,&quot;dropping-particle&quot;:&quot;&quot;,&quot;non-dropping-particle&quot;:&quot;&quot;},{&quot;family&quot;:&quot;Castro-Lucas&quot;,&quot;given&quot;:&quot;S. Y.&quot;,&quot;parse-names&quot;:false,&quot;dropping-particle&quot;:&quot;&quot;,&quot;non-dropping-particle&quot;:&quot;&quot;},{&quot;family&quot;:&quot;Caudill&quot;,&quot;given&quot;:&quot;S.&quot;,&quot;parse-names&quot;:false,&quot;dropping-particle&quot;:&quot;&quot;,&quot;non-dropping-particle&quot;:&quot;&quot;},{&quot;family&quot;:&quot;Cavaglià&quot;,&quot;given&quot;:&quot;M.&quot;,&quot;parse-names&quot;:false,&quot;dropping-particle&quot;:&quot;&quot;,&quot;non-dropping-particle&quot;:&quot;&quot;},{&quot;family&quot;:&quot;Cavalieri&quot;,&quot;given&quot;:&quot;R.&quot;,&quot;parse-names&quot;:false,&quot;dropping-particle&quot;:&quot;&quot;,&quot;non-dropping-particle&quot;:&quot;&quot;},{&quot;family&quot;:&quot;Ceja&quot;,&quot;given&quot;:&quot;A.&quot;,&quot;parse-names&quot;:false,&quot;dropping-particle&quot;:&quot;&quot;,&quot;non-dropping-particle&quot;:&quot;&quot;},{&quot;family&quot;:&quot;Cella&quot;,&quot;given&quot;:&quot;G.&quot;,&quot;parse-names&quot;:false,&quot;dropping-particle&quot;:&quot;&quot;,&quot;non-dropping-particle&quot;:&quot;&quot;},{&quot;family&quot;:&quot;Cerdá-Durán&quot;,&quot;given&quot;:&quot;P.&quot;,&quot;parse-names&quot;:false,&quot;dropping-particle&quot;:&quot;&quot;,&quot;non-dropping-particle&quot;:&quot;&quot;},{&quot;family&quot;:&quot;Cesarini&quot;,&quot;given&quot;:&quot;E.&quot;,&quot;parse-names&quot;:false,&quot;dropping-particle&quot;:&quot;&quot;,&quot;non-dropping-particle&quot;:&quot;&quot;},{&quot;family&quot;:&quot;Chabbra&quot;,&quot;given&quot;:&quot;N.&quot;,&quot;parse-names&quot;:false,&quot;dropping-particle&quot;:&quot;&quot;,&quot;non-dropping-particle&quot;:&quot;&quot;},{&quot;family&quot;:&quot;Chaibi&quot;,&quot;given&quot;:&quot;W.&quot;,&quot;parse-names&quot;:false,&quot;dropping-particle&quot;:&quot;&quot;,&quot;non-dropping-particle&quot;:&quot;&quot;},{&quot;family&quot;:&quot;Chakraborty&quot;,&quot;given&quot;:&quot;A.&quot;,&quot;parse-names&quot;:false,&quot;dropping-particle&quot;:&quot;&quot;,&quot;non-dropping-particle&quot;:&quot;&quot;},{&quot;family&quot;:&quot;Chakraborty&quot;,&quot;given&quot;:&quot;P.&quot;,&quot;parse-names&quot;:false,&quot;dropping-particle&quot;:&quot;&quot;,&quot;non-dropping-particle&quot;:&quot;&quot;},{&quot;family&quot;:&quot;Chakraborty&quot;,&quot;given&quot;:&quot;S.&quot;,&quot;parse-names&quot;:false,&quot;dropping-particle&quot;:&quot;&quot;,&quot;non-dropping-particle&quot;:&quot;&quot;},{&quot;family&quot;:&quot;Chalathadka Subrahmanya&quot;,&quot;given&quot;:&quot;S.&quot;,&quot;parse-names&quot;:false,&quot;dropping-particle&quot;:&quot;&quot;,&quot;non-dropping-particle&quot;:&quot;&quot;},{&quot;family&quot;:&quot;Chan&quot;,&quot;given&quot;:&quot;J. C.L.&quot;,&quot;parse-names&quot;:false,&quot;dropping-particle&quot;:&quot;&quot;,&quot;non-dropping-particle&quot;:&quot;&quot;},{&quot;family&quot;:&quot;Chan&quot;,&quot;given&quot;:&quot;M.&quot;,&quot;parse-names&quot;:false,&quot;dropping-particle&quot;:&quot;&quot;,&quot;non-dropping-particle&quot;:&quot;&quot;},{&quot;family&quot;:&quot;Chang&quot;,&quot;given&quot;:&quot;K.&quot;,&quot;parse-names&quot;:false,&quot;dropping-particle&quot;:&quot;&quot;,&quot;non-dropping-particle&quot;:&quot;&quot;},{&quot;family&quot;:&quot;Chao&quot;,&quot;given&quot;:&quot;S.&quot;,&quot;parse-names&quot;:false,&quot;dropping-particle&quot;:&quot;&quot;,&quot;non-dropping-particle&quot;:&quot;&quot;},{&quot;family&quot;:&quot;Charlton&quot;,&quot;given&quot;:&quot;P.&quot;,&quot;parse-names&quot;:false,&quot;dropping-particle&quot;:&quot;&quot;,&quot;non-dropping-particle&quot;:&quot;&quot;},{&quot;family&quot;:&quot;Chassande-Mottin&quot;,&quot;given&quot;:&quot;E.&quot;,&quot;parse-names&quot;:false,&quot;dropping-particle&quot;:&quot;&quot;,&quot;non-dropping-particle&quot;:&quot;&quot;},{&quot;family&quot;:&quot;Chatterjee&quot;,&quot;given&quot;:&quot;C.&quot;,&quot;parse-names&quot;:false,&quot;dropping-particle&quot;:&quot;&quot;,&quot;non-dropping-particle&quot;:&quot;&quot;},{&quot;family&quot;:&quot;Chatterjee&quot;,&quot;given&quot;:&quot;Debarati&quot;,&quot;parse-names&quot;:false,&quot;dropping-particle&quot;:&quot;&quot;,&quot;non-dropping-particle&quot;:&quot;&quot;},{&quot;family&quot;:&quot;Chatterjee&quot;,&quot;given&quot;:&quot;Deep&quot;,&quot;parse-names&quot;:false,&quot;dropping-particle&quot;:&quot;&quot;,&quot;non-dropping-particle&quot;:&quot;&quot;},{&quot;family&quot;:&quot;Chaturvedi&quot;,&quot;given&quot;:&quot;M.&quot;,&quot;parse-names&quot;:false,&quot;dropping-particle&quot;:&quot;&quot;,&quot;non-dropping-particle&quot;:&quot;&quot;},{&quot;family&quot;:&quot;Chaty&quot;,&quot;given&quot;:&quot;S.&quot;,&quot;parse-names&quot;:false,&quot;dropping-particle&quot;:&quot;&quot;,&quot;non-dropping-particle&quot;:&quot;&quot;},{&quot;family&quot;:&quot;Chatziioannou&quot;,&quot;given&quot;:&quot;K.&quot;,&quot;parse-names&quot;:false,&quot;dropping-particle&quot;:&quot;&quot;,&quot;non-dropping-particle&quot;:&quot;&quot;},{&quot;family&quot;:&quot;Chen&quot;,&quot;given&quot;:&quot;A.&quot;,&quot;parse-names&quot;:false,&quot;dropping-particle&quot;:&quot;&quot;,&quot;non-dropping-particle&quot;:&quot;&quot;},{&quot;family&quot;:&quot;Chen&quot;,&quot;given&quot;:&quot;A. H.Y.&quot;,&quot;parse-names&quot;:false,&quot;dropping-particle&quot;:&quot;&quot;,&quot;non-dropping-particle&quot;:&quot;&quot;},{&quot;family&quot;:&quot;Chen&quot;,&quot;given&quot;:&quot;D.&quot;,&quot;parse-names&quot;:false,&quot;dropping-particle&quot;:&quot;&quot;,&quot;non-dropping-particle&quot;:&quot;&quot;},{&quot;family&quot;:&quot;Chen&quot;,&quot;given&quot;:&quot;H.&quot;,&quot;parse-names&quot;:false,&quot;dropping-particle&quot;:&quot;&quot;,&quot;non-dropping-particle&quot;:&quot;&quot;},{&quot;family&quot;:&quot;Chen&quot;,&quot;given&quot;:&quot;H. Y.&quot;,&quot;parse-names&quot;:false,&quot;dropping-particle&quot;:&quot;&quot;,&quot;non-dropping-particle&quot;:&quot;&quot;},{&quot;family&quot;:&quot;Chen&quot;,&quot;given&quot;:&quot;S.&quot;,&quot;parse-names&quot;:false,&quot;dropping-particle&quot;:&quot;&quot;,&quot;non-dropping-particle&quot;:&quot;&quot;},{&quot;family&quot;:&quot;Chen&quot;,&quot;given&quot;:&quot;Yanbei&quot;,&quot;parse-names&quot;:false,&quot;dropping-particle&quot;:&quot;&quot;,&quot;non-dropping-particle&quot;:&quot;&quot;},{&quot;family&quot;:&quot;Chen&quot;,&quot;given&quot;:&quot;Yitian&quot;,&quot;parse-names&quot;:false,&quot;dropping-particle&quot;:&quot;&quot;,&quot;non-dropping-particle&quot;:&quot;&quot;},{&quot;family&quot;:&quot;Cheng&quot;,&quot;given&quot;:&quot;H. P.&quot;,&quot;parse-names&quot;:false,&quot;dropping-particle&quot;:&quot;&quot;,&quot;non-dropping-particle&quot;:&quot;&quot;},{&quot;family&quot;:&quot;Chessa&quot;,&quot;given&quot;:&quot;P.&quot;,&quot;parse-names&quot;:false,&quot;dropping-particle&quot;:&quot;&quot;,&quot;non-dropping-particle&quot;:&quot;&quot;},{&quot;family&quot;:&quot;Cheung&quot;,&quot;given&quot;:&quot;H. T.&quot;,&quot;parse-names&quot;:false,&quot;dropping-particle&quot;:&quot;&quot;,&quot;non-dropping-particle&quot;:&quot;&quot;},{&quot;family&quot;:&quot;Cheung&quot;,&quot;given&quot;:&quot;S. Y.&quot;,&quot;parse-names&quot;:false,&quot;dropping-particle&quot;:&quot;&quot;,&quot;non-dropping-particle&quot;:&quot;&quot;},{&quot;family&quot;:&quot;Chiadini&quot;,&quot;given&quot;:&quot;F.&quot;,&quot;parse-names&quot;:false,&quot;dropping-particle&quot;:&quot;&quot;,&quot;non-dropping-particle&quot;:&quot;&quot;},{&quot;family&quot;:&quot;Chiaramello&quot;,&quot;given&quot;:&quot;D.&quot;,&quot;parse-names&quot;:false,&quot;dropping-particle&quot;:&quot;&quot;,&quot;non-dropping-particle&quot;:&quot;&quot;},{&quot;family&quot;:&quot;Chiarini&quot;,&quot;given&quot;:&quot;G.&quot;,&quot;parse-names&quot;:false,&quot;dropping-particle&quot;:&quot;&quot;,&quot;non-dropping-particle&quot;:&quot;&quot;},{&quot;family&quot;:&quot;Chiba&quot;,&quot;given&quot;:&quot;A.&quot;,&quot;parse-names&quot;:false,&quot;dropping-particle&quot;:&quot;&quot;,&quot;non-dropping-particle&quot;:&quot;&quot;},{&quot;family&quot;:&quot;Chincarini&quot;,&quot;given&quot;:&quot;A.&quot;,&quot;parse-names&quot;:false,&quot;dropping-particle&quot;:&quot;&quot;,&quot;non-dropping-particle&quot;:&quot;&quot;},{&quot;family&quot;:&quot;Chiofalo&quot;,&quot;given&quot;:&quot;M. L.&quot;,&quot;parse-names&quot;:false,&quot;dropping-particle&quot;:&quot;&quot;,&quot;non-dropping-particle&quot;:&quot;&quot;},{&quot;family&quot;:&quot;Chiummo&quot;,&quot;given&quot;:&quot;A.&quot;,&quot;parse-names&quot;:false,&quot;dropping-particle&quot;:&quot;&quot;,&quot;non-dropping-particle&quot;:&quot;&quot;},{&quot;family&quot;:&quot;Chou&quot;,&quot;given&quot;:&quot;C.&quot;,&quot;parse-names&quot;:false,&quot;dropping-particle&quot;:&quot;&quot;,&quot;non-dropping-particle&quot;:&quot;&quot;},{&quot;family&quot;:&quot;Choudhary&quot;,&quot;given&quot;:&quot;S.&quot;,&quot;parse-names&quot;:false,&quot;dropping-particle&quot;:&quot;&quot;,&quot;non-dropping-particle&quot;:&quot;&quot;},{&quot;family&quot;:&quot;Christensen&quot;,&quot;given&quot;:&quot;N.&quot;,&quot;parse-names&quot;:false,&quot;dropping-particle&quot;:&quot;&quot;,&quot;non-dropping-particle&quot;:&quot;&quot;},{&quot;family&quot;:&quot;Chua&quot;,&quot;given&quot;:&quot;S. S.Y.&quot;,&quot;parse-names&quot;:false,&quot;dropping-particle&quot;:&quot;&quot;,&quot;non-dropping-particle&quot;:&quot;&quot;},{&quot;family&quot;:&quot;Ciani&quot;,&quot;given&quot;:&quot;G.&quot;,&quot;parse-names&quot;:false,&quot;dropping-particle&quot;:&quot;&quot;,&quot;non-dropping-particle&quot;:&quot;&quot;},{&quot;family&quot;:&quot;Cieślar&quot;,&quot;given&quot;:&quot;M.&quot;,&quot;parse-names&quot;:false,&quot;dropping-particle&quot;:&quot;&quot;,&quot;non-dropping-particle&quot;:&quot;&quot;},{&quot;family&quot;:&quot;Ciecielag&quot;,&quot;given&quot;:&quot;P.&quot;,&quot;parse-names&quot;:false,&quot;dropping-particle&quot;:&quot;&quot;,&quot;non-dropping-particle&quot;:&quot;&quot;},{&quot;family&quot;:&quot;Cifaldi&quot;,&quot;given&quot;:&quot;M.&quot;,&quot;parse-names&quot;:false,&quot;dropping-particle&quot;:&quot;&quot;,&quot;non-dropping-particle&quot;:&quot;&quot;},{&quot;family&quot;:&quot;Cirok&quot;,&quot;given&quot;:&quot;B.&quot;,&quot;parse-names&quot;:false,&quot;dropping-particle&quot;:&quot;&quot;,&quot;non-dropping-particle&quot;:&quot;&quot;},{&quot;family&quot;:&quot;Clara&quot;,&quot;given&quot;:&quot;F.&quot;,&quot;parse-names&quot;:false,&quot;dropping-particle&quot;:&quot;&quot;,&quot;non-dropping-particle&quot;:&quot;&quot;},{&quot;family&quot;:&quot;Clark&quot;,&quot;given&quot;:&quot;J. A.&quot;,&quot;parse-names&quot;:false,&quot;dropping-particle&quot;:&quot;&quot;,&quot;non-dropping-particle&quot;:&quot;&quot;},{&quot;family&quot;:&quot;Clarke&quot;,&quot;given&quot;:&quot;T. A.&quot;,&quot;parse-names&quot;:false,&quot;dropping-particle&quot;:&quot;&quot;,&quot;non-dropping-particle&quot;:&quot;&quot;},{&quot;family&quot;:&quot;Clearwater&quot;,&quot;given&quot;:&quot;P.&quot;,&quot;parse-names&quot;:false,&quot;dropping-particle&quot;:&quot;&quot;,&quot;non-dropping-particle&quot;:&quot;&quot;},{&quot;family&quot;:&quot;Clesse&quot;,&quot;given&quot;:&quot;S.&quot;,&quot;parse-names&quot;:false,&quot;dropping-particle&quot;:&quot;&quot;,&quot;non-dropping-particle&quot;:&quot;&quot;},{&quot;family&quot;:&quot;Cleva&quot;,&quot;given&quot;:&quot;F.&quot;,&quot;parse-names&quot;:false,&quot;dropping-particle&quot;:&quot;&quot;,&quot;non-dropping-particle&quot;:&quot;&quot;},{&quot;family&quot;:&quot;Coccia&quot;,&quot;given&quot;:&quot;E.&quot;,&quot;parse-names&quot;:false,&quot;dropping-particle&quot;:&quot;&quot;,&quot;non-dropping-particle&quot;:&quot;&quot;},{&quot;family&quot;:&quot;Codazzo&quot;,&quot;given&quot;:&quot;E.&quot;,&quot;parse-names&quot;:false,&quot;dropping-particle&quot;:&quot;&quot;,&quot;non-dropping-particle&quot;:&quot;&quot;},{&quot;family&quot;:&quot;Cohadon&quot;,&quot;given&quot;:&quot;P. F.&quot;,&quot;parse-names&quot;:false,&quot;dropping-particle&quot;:&quot;&quot;,&quot;non-dropping-particle&quot;:&quot;&quot;},{&quot;family&quot;:&quot;Colace&quot;,&quot;given&quot;:&quot;S.&quot;,&quot;parse-names&quot;:false,&quot;dropping-particle&quot;:&quot;&quot;,&quot;non-dropping-particle&quot;:&quot;&quot;},{&quot;family&quot;:&quot;Colangeli&quot;,&quot;given&quot;:&quot;E.&quot;,&quot;parse-names&quot;:false,&quot;dropping-particle&quot;:&quot;&quot;,&quot;non-dropping-particle&quot;:&quot;&quot;},{&quot;family&quot;:&quot;Colleoni&quot;,&quot;given&quot;:&quot;M.&quot;,&quot;parse-names&quot;:false,&quot;dropping-particle&quot;:&quot;&quot;,&quot;non-dropping-particle&quot;:&quot;&quot;},{&quot;family&quot;:&quot;Collette&quot;,&quot;given&quot;:&quot;C. G.&quot;,&quot;parse-names&quot;:false,&quot;dropping-particle&quot;:&quot;&quot;,&quot;non-dropping-particle&quot;:&quot;&quot;},{&quot;family&quot;:&quot;Collins&quot;,&quot;given&quot;:&quot;J.&quot;,&quot;parse-names&quot;:false,&quot;dropping-particle&quot;:&quot;&quot;,&quot;non-dropping-particle&quot;:&quot;&quot;},{&quot;family&quot;:&quot;Colloms&quot;,&quot;given&quot;:&quot;S.&quot;,&quot;parse-names&quot;:false,&quot;dropping-particle&quot;:&quot;&quot;,&quot;non-dropping-particle&quot;:&quot;&quot;},{&quot;family&quot;:&quot;Colombo&quot;,&quot;given&quot;:&quot;A.&quot;,&quot;parse-names&quot;:false,&quot;dropping-particle&quot;:&quot;&quot;,&quot;non-dropping-particle&quot;:&quot;&quot;},{&quot;family&quot;:&quot;Compton&quot;,&quot;given&quot;:&quot;C. M.&quot;,&quot;parse-names&quot;:false,&quot;dropping-particle&quot;:&quot;&quot;,&quot;non-dropping-particle&quot;:&quot;&quot;},{&quot;family&quot;:&quot;Connolly&quot;,&quot;given&quot;:&quot;G.&quot;,&quot;parse-names&quot;:false,&quot;dropping-particle&quot;:&quot;&quot;,&quot;non-dropping-particle&quot;:&quot;&quot;},{&quot;family&quot;:&quot;Conti&quot;,&quot;given&quot;:&quot;L.&quot;,&quot;parse-names&quot;:false,&quot;dropping-particle&quot;:&quot;&quot;,&quot;non-dropping-particle&quot;:&quot;&quot;},{&quot;family&quot;:&quot;Corbitt&quot;,&quot;given&quot;:&quot;T. R.&quot;,&quot;parse-names&quot;:false,&quot;dropping-particle&quot;:&quot;&quot;,&quot;non-dropping-particle&quot;:&quot;&quot;},{&quot;family&quot;:&quot;Cordero-Carrión&quot;,&quot;given&quot;:&quot;I.&quot;,&quot;parse-names&quot;:false,&quot;dropping-particle&quot;:&quot;&quot;,&quot;non-dropping-particle&quot;:&quot;&quot;},{&quot;family&quot;:&quot;Corezzi&quot;,&quot;given&quot;:&quot;S.&quot;,&quot;parse-names&quot;:false,&quot;dropping-particle&quot;:&quot;&quot;,&quot;non-dropping-particle&quot;:&quot;&quot;},{&quot;family&quot;:&quot;Cornish&quot;,&quot;given&quot;:&quot;N. J.&quot;,&quot;parse-names&quot;:false,&quot;dropping-particle&quot;:&quot;&quot;,&quot;non-dropping-particle&quot;:&quot;&quot;},{&quot;family&quot;:&quot;Coronado&quot;,&quot;given&quot;:&quot;I.&quot;,&quot;parse-names&quot;:false,&quot;dropping-particle&quot;:&quot;&quot;,&quot;non-dropping-particle&quot;:&quot;&quot;},{&quot;family&quot;:&quot;Corsi&quot;,&quot;given&quot;:&quot;A.&quot;,&quot;parse-names&quot;:false,&quot;dropping-particle&quot;:&quot;&quot;,&quot;non-dropping-particle&quot;:&quot;&quot;},{&quot;family&quot;:&quot;Cottingham&quot;,&quot;given&quot;:&quot;R.&quot;,&quot;parse-names&quot;:false,&quot;dropping-particle&quot;:&quot;&quot;,&quot;non-dropping-particle&quot;:&quot;&quot;},{&quot;family&quot;:&quot;Coughlin&quot;,&quot;given&quot;:&quot;M. W.&quot;,&quot;parse-names&quot;:false,&quot;dropping-particle&quot;:&quot;&quot;,&quot;non-dropping-particle&quot;:&quot;&quot;},{&quot;family&quot;:&quot;Couineaux&quot;,&quot;given&quot;:&quot;A.&quot;,&quot;parse-names&quot;:false,&quot;dropping-particle&quot;:&quot;&quot;,&quot;non-dropping-particle&quot;:&quot;&quot;},{&quot;family&quot;:&quot;Couvares&quot;,&quot;given&quot;:&quot;P.&quot;,&quot;parse-names&quot;:false,&quot;dropping-particle&quot;:&quot;&quot;,&quot;non-dropping-particle&quot;:&quot;&quot;},{&quot;family&quot;:&quot;Coward&quot;,&quot;given&quot;:&quot;D. M.&quot;,&quot;parse-names&quot;:false,&quot;dropping-particle&quot;:&quot;&quot;,&quot;non-dropping-particle&quot;:&quot;&quot;},{&quot;family&quot;:&quot;Coyne&quot;,&quot;given&quot;:&quot;R.&quot;,&quot;parse-names&quot;:false,&quot;dropping-particle&quot;:&quot;&quot;,&quot;non-dropping-particle&quot;:&quot;&quot;},{&quot;family&quot;:&quot;Cozzumbo&quot;,&quot;given&quot;:&quot;A.&quot;,&quot;parse-names&quot;:false,&quot;dropping-particle&quot;:&quot;&quot;,&quot;non-dropping-particle&quot;:&quot;&quot;},{&quot;family&quot;:&quot;Creighton&quot;,&quot;given&quot;:&quot;J. D.E.&quot;,&quot;parse-names&quot;:false,&quot;dropping-particle&quot;:&quot;&quot;,&quot;non-dropping-particle&quot;:&quot;&quot;},{&quot;family&quot;:&quot;Creighton&quot;,&quot;given&quot;:&quot;T. D.&quot;,&quot;parse-names&quot;:false,&quot;dropping-particle&quot;:&quot;&quot;,&quot;non-dropping-particle&quot;:&quot;&quot;},{&quot;family&quot;:&quot;Cremonese&quot;,&quot;given&quot;:&quot;P.&quot;,&quot;parse-names&quot;:false,&quot;dropping-particle&quot;:&quot;&quot;,&quot;non-dropping-particle&quot;:&quot;&quot;},{&quot;family&quot;:&quot;Crook&quot;,&quot;given&quot;:&quot;S.&quot;,&quot;parse-names&quot;:false,&quot;dropping-particle&quot;:&quot;&quot;,&quot;non-dropping-particle&quot;:&quot;&quot;},{&quot;family&quot;:&quot;Crouch&quot;,&quot;given&quot;:&quot;R.&quot;,&quot;parse-names&quot;:false,&quot;dropping-particle&quot;:&quot;&quot;,&quot;non-dropping-particle&quot;:&quot;&quot;},{&quot;family&quot;:&quot;Csizmazia&quot;,&quot;given&quot;:&quot;J.&quot;,&quot;parse-names&quot;:false,&quot;dropping-particle&quot;:&quot;&quot;,&quot;non-dropping-particle&quot;:&quot;&quot;},{&quot;family&quot;:&quot;Cudell&quot;,&quot;given&quot;:&quot;J. R.&quot;,&quot;parse-names&quot;:false,&quot;dropping-particle&quot;:&quot;&quot;,&quot;non-dropping-particle&quot;:&quot;&quot;},{&quot;family&quot;:&quot;Cullen&quot;,&quot;given&quot;:&quot;T. J.&quot;,&quot;parse-names&quot;:false,&quot;dropping-particle&quot;:&quot;&quot;,&quot;non-dropping-particle&quot;:&quot;&quot;},{&quot;family&quot;:&quot;Cumming&quot;,&quot;given&quot;:&quot;A.&quot;,&quot;parse-names&quot;:false,&quot;dropping-particle&quot;:&quot;&quot;,&quot;non-dropping-particle&quot;:&quot;&quot;},{&quot;family&quot;:&quot;Cuoco&quot;,&quot;given&quot;:&quot;E.&quot;,&quot;parse-names&quot;:false,&quot;dropping-particle&quot;:&quot;&quot;,&quot;non-dropping-particle&quot;:&quot;&quot;},{&quot;family&quot;:&quot;Cusinato&quot;,&quot;given&quot;:&quot;M.&quot;,&quot;parse-names&quot;:false,&quot;dropping-particle&quot;:&quot;&quot;,&quot;non-dropping-particle&quot;:&quot;&quot;},{&quot;family&quot;:&quot;D’Angelo&quot;,&quot;given&quot;:&quot;B.&quot;,&quot;parse-names&quot;:false,&quot;dropping-particle&quot;:&quot;&quot;,&quot;non-dropping-particle&quot;:&quot;&quot;},{&quot;family&quot;:&quot;D’Antonio&quot;,&quot;given&quot;:&quot;S.&quot;,&quot;parse-names&quot;:false,&quot;dropping-particle&quot;:&quot;&quot;,&quot;non-dropping-particle&quot;:&quot;&quot;},{&quot;family&quot;:&quot;D’Onofrio&quot;,&quot;given&quot;:&quot;L.&quot;,&quot;parse-names&quot;:false,&quot;dropping-particle&quot;:&quot;&quot;,&quot;non-dropping-particle&quot;:&quot;&quot;},{&quot;family&quot;:&quot;D’Urso&quot;,&quot;given&quot;:&quot;D.&quot;,&quot;parse-names&quot;:false,&quot;dropping-particle&quot;:&quot;&quot;,&quot;non-dropping-particle&quot;:&quot;&quot;},{&quot;family&quot;:&quot;Dálya&quot;,&quot;given&quot;:&quot;G.&quot;,&quot;parse-names&quot;:false,&quot;dropping-particle&quot;:&quot;&quot;,&quot;non-dropping-particle&quot;:&quot;&quot;},{&quot;family&quot;:&quot;Díaz&quot;,&quot;given&quot;:&quot;M. C.&quot;,&quot;parse-names&quot;:false,&quot;dropping-particle&quot;:&quot;&quot;,&quot;non-dropping-particle&quot;:&quot;&quot;},{&quot;family&quot;:&quot;Dal Canton&quot;,&quot;given&quot;:&quot;T.&quot;,&quot;parse-names&quot;:false,&quot;dropping-particle&quot;:&quot;&quot;,&quot;non-dropping-particle&quot;:&quot;&quot;},{&quot;family&quot;:&quot;Dal Pra&quot;,&quot;given&quot;:&quot;S.&quot;,&quot;parse-names&quot;:false,&quot;dropping-particle&quot;:&quot;&quot;,&quot;non-dropping-particle&quot;:&quot;&quot;},{&quot;family&quot;:&quot;Damour&quot;,&quot;given&quot;:&quot;T.&quot;,&quot;parse-names&quot;:false,&quot;dropping-particle&quot;:&quot;&quot;,&quot;non-dropping-particle&quot;:&quot;&quot;},{&quot;family&quot;:&quot;Danilishin&quot;,&quot;given&quot;:&quot;S.&quot;,&quot;parse-names&quot;:false,&quot;dropping-particle&quot;:&quot;&quot;,&quot;non-dropping-particle&quot;:&quot;&quot;},{&quot;family&quot;:&quot;Danzmann&quot;,&quot;given&quot;:&quot;K.&quot;,&quot;parse-names&quot;:false,&quot;dropping-particle&quot;:&quot;&quot;,&quot;non-dropping-particle&quot;:&quot;&quot;},{&quot;family&quot;:&quot;Darroch&quot;,&quot;given&quot;:&quot;K. E.&quot;,&quot;parse-names&quot;:false,&quot;dropping-particle&quot;:&quot;&quot;,&quot;non-dropping-particle&quot;:&quot;&quot;},{&quot;family&quot;:&quot;Dartez&quot;,&quot;given&quot;:&quot;L. P.&quot;,&quot;parse-names&quot;:false,&quot;dropping-particle&quot;:&quot;&quot;,&quot;non-dropping-particle&quot;:&quot;&quot;},{&quot;family&quot;:&quot;Das&quot;,&quot;given&quot;:&quot;R.&quot;,&quot;parse-names&quot;:false,&quot;dropping-particle&quot;:&quot;&quot;,&quot;non-dropping-particle&quot;:&quot;&quot;},{&quot;family&quot;:&quot;Dasgupta&quot;,&quot;given&quot;:&quot;A.&quot;,&quot;parse-names&quot;:false,&quot;dropping-particle&quot;:&quot;&quot;,&quot;non-dropping-particle&quot;:&quot;&quot;},{&quot;family&quot;:&quot;Dattilo&quot;,&quot;given&quot;:&quot;V.&quot;,&quot;parse-names&quot;:false,&quot;dropping-particle&quot;:&quot;&quot;,&quot;non-dropping-particle&quot;:&quot;&quot;},{&quot;family&quot;:&quot;Daumas&quot;,&quot;given&quot;:&quot;A.&quot;,&quot;parse-names&quot;:false,&quot;dropping-particle&quot;:&quot;&quot;,&quot;non-dropping-particle&quot;:&quot;&quot;},{&quot;family&quot;:&quot;Davari&quot;,&quot;given&quot;:&quot;N.&quot;,&quot;parse-names&quot;:false,&quot;dropping-particle&quot;:&quot;&quot;,&quot;non-dropping-particle&quot;:&quot;&quot;},{&quot;family&quot;:&quot;Dave&quot;,&quot;given&quot;:&quot;I.&quot;,&quot;parse-names&quot;:false,&quot;dropping-particle&quot;:&quot;&quot;,&quot;non-dropping-particle&quot;:&quot;&quot;},{&quot;family&quot;:&quot;Davenport&quot;,&quot;given&quot;:&quot;A.&quot;,&quot;parse-names&quot;:false,&quot;dropping-particle&quot;:&quot;&quot;,&quot;non-dropping-particle&quot;:&quot;&quot;},{&quot;family&quot;:&quot;Davier&quot;,&quot;given&quot;:&quot;M.&quot;,&quot;parse-names&quot;:false,&quot;dropping-particle&quot;:&quot;&quot;,&quot;non-dropping-particle&quot;:&quot;&quot;},{&quot;family&quot;:&quot;Davies&quot;,&quot;given&quot;:&quot;T. F.&quot;,&quot;parse-names&quot;:false,&quot;dropping-particle&quot;:&quot;&quot;,&quot;non-dropping-particle&quot;:&quot;&quot;},{&quot;family&quot;:&quot;Davis&quot;,&quot;given&quot;:&quot;D.&quot;,&quot;parse-names&quot;:false,&quot;dropping-particle&quot;:&quot;&quot;,&quot;non-dropping-particle&quot;:&quot;&quot;},{&quot;family&quot;:&quot;Davis&quot;,&quot;given&quot;:&quot;L.&quot;,&quot;parse-names&quot;:false,&quot;dropping-particle&quot;:&quot;&quot;,&quot;non-dropping-particle&quot;:&quot;&quot;},{&quot;family&quot;:&quot;Davis&quot;,&quot;given&quot;:&quot;M. C.&quot;,&quot;parse-names&quot;:false,&quot;dropping-particle&quot;:&quot;&quot;,&quot;non-dropping-particle&quot;:&quot;&quot;},{&quot;family&quot;:&quot;Davis&quot;,&quot;given&quot;:&quot;P.&quot;,&quot;parse-names&quot;:false,&quot;dropping-particle&quot;:&quot;&quot;,&quot;non-dropping-particle&quot;:&quot;&quot;},{&quot;family&quot;:&quot;Daw&quot;,&quot;given&quot;:&quot;E. J.&quot;,&quot;parse-names&quot;:false,&quot;dropping-particle&quot;:&quot;&quot;,&quot;non-dropping-particle&quot;:&quot;&quot;},{&quot;family&quot;:&quot;Dax&quot;,&quot;given&quot;:&quot;M.&quot;,&quot;parse-names&quot;:false,&quot;dropping-particle&quot;:&quot;&quot;,&quot;non-dropping-particle&quot;:&quot;&quot;},{&quot;family&quot;:&quot;Conceição&quot;,&quot;given&quot;:&quot;L.&quot;,&quot;parse-names&quot;:false,&quot;dropping-particle&quot;:&quot;V.&quot;,&quot;non-dropping-particle&quot;:&quot;Da&quot;},{&quot;family&quot;:&quot;Deenadayalan&quot;,&quot;given&quot;:&quot;M.&quot;,&quot;parse-names&quot;:false,&quot;dropping-particle&quot;:&quot;&quot;,&quot;non-dropping-particle&quot;:&quot;&quot;},{&quot;family&quot;:&quot;Degallaix&quot;,&quot;given&quot;:&quot;J.&quot;,&quot;parse-names&quot;:false,&quot;dropping-particle&quot;:&quot;&quot;,&quot;non-dropping-particle&quot;:&quot;&quot;},{&quot;family&quot;:&quot;Torre&quot;,&quot;given&quot;:&quot;S.&quot;,&quot;parse-names&quot;:false,&quot;dropping-particle&quot;:&quot;&quot;,&quot;non-dropping-particle&quot;:&quot;Della&quot;},{&quot;family&quot;:&quot;Pozzo&quot;,&quot;given&quot;:&quot;W.&quot;,&quot;parse-names&quot;:false,&quot;dropping-particle&quot;:&quot;&quot;,&quot;non-dropping-particle&quot;:&quot;Del&quot;},{&quot;family&quot;:&quot;Demagny&quot;,&quot;given&quot;:&quot;A.&quot;,&quot;parse-names&quot;:false,&quot;dropping-particle&quot;:&quot;&quot;,&quot;non-dropping-particle&quot;:&quot;&quot;},{&quot;family&quot;:&quot;Demasi&quot;,&quot;given&quot;:&quot;G.&quot;,&quot;parse-names&quot;:false,&quot;dropping-particle&quot;:&quot;&quot;,&quot;non-dropping-particle&quot;:&quot;&quot;},{&quot;family&quot;:&quot;Demos&quot;,&quot;given&quot;:&quot;N.&quot;,&quot;parse-names&quot;:false,&quot;dropping-particle&quot;:&quot;&quot;,&quot;non-dropping-particle&quot;:&quot;&quot;},{&quot;family&quot;:&quot;Dent&quot;,&quot;given&quot;:&quot;T.&quot;,&quot;parse-names&quot;:false,&quot;dropping-particle&quot;:&quot;&quot;,&quot;non-dropping-particle&quot;:&quot;&quot;},{&quot;family&quot;:&quot;Depasse&quot;,&quot;given&quot;:&quot;A.&quot;,&quot;parse-names&quot;:false,&quot;dropping-particle&quot;:&quot;&quot;,&quot;non-dropping-particle&quot;:&quot;&quot;},{&quot;family&quot;:&quot;DePergola&quot;,&quot;given&quot;:&quot;N.&quot;,&quot;parse-names&quot;:false,&quot;dropping-particle&quot;:&quot;&quot;,&quot;non-dropping-particle&quot;:&quot;&quot;},{&quot;family&quot;:&quot;Desai&quot;,&quot;given&quot;:&quot;M.&quot;,&quot;parse-names&quot;:false,&quot;dropping-particle&quot;:&quot;&quot;,&quot;non-dropping-particle&quot;:&quot;&quot;},{&quot;family&quot;:&quot;DeSalvo&quot;,&quot;given&quot;:&quot;R.&quot;,&quot;parse-names&quot;:false,&quot;dropping-particle&quot;:&quot;&quot;,&quot;non-dropping-particle&quot;:&quot;&quot;},{&quot;family&quot;:&quot;DeSimone&quot;,&quot;given&quot;:&quot;A.&quot;,&quot;parse-names&quot;:false,&quot;dropping-particle&quot;:&quot;&quot;,&quot;non-dropping-particle&quot;:&quot;&quot;},{&quot;family&quot;:&quot;Bolle&quot;,&quot;given&quot;:&quot;J.&quot;,&quot;parse-names&quot;:false,&quot;dropping-particle&quot;:&quot;&quot;,&quot;non-dropping-particle&quot;:&quot;De&quot;},{&quot;family&quot;:&quot;Laurentis&quot;,&quot;given&quot;:&quot;M.&quot;,&quot;parse-names&quot;:false,&quot;dropping-particle&quot;:&quot;&quot;,&quot;non-dropping-particle&quot;:&quot;De&quot;},{&quot;family&quot;:&quot;Lillo&quot;,&quot;given&quot;:&quot;F.&quot;,&quot;parse-names&quot;:false,&quot;dropping-particle&quot;:&quot;&quot;,&quot;non-dropping-particle&quot;:&quot;De&quot;},{&quot;family&quot;:&quot;Marco&quot;,&quot;given&quot;:&quot;F.&quot;,&quot;parse-names&quot;:false,&quot;dropping-particle&quot;:&quot;&quot;,&quot;non-dropping-particle&quot;:&quot;De&quot;},{&quot;family&quot;:&quot;Matteis&quot;,&quot;given&quot;:&quot;F.&quot;,&quot;parse-names&quot;:false,&quot;dropping-particle&quot;:&quot;&quot;,&quot;non-dropping-particle&quot;:&quot;De&quot;},{&quot;family&quot;:&quot;Pietri&quot;,&quot;given&quot;:&quot;R.&quot;,&quot;parse-names&quot;:false,&quot;dropping-particle&quot;:&quot;&quot;,&quot;non-dropping-particle&quot;:&quot;De&quot;},{&quot;family&quot;:&quot;Rosa&quot;,&quot;given&quot;:&quot;R.&quot;,&quot;parse-names&quot;:false,&quot;dropping-particle&quot;:&quot;&quot;,&quot;non-dropping-particle&quot;:&quot;De&quot;},{&quot;family&quot;:&quot;Rossi&quot;,&quot;given&quot;:&quot;C.&quot;,&quot;parse-names&quot;:false,&quot;dropping-particle&quot;:&quot;&quot;,&quot;non-dropping-particle&quot;:&quot;De&quot;},{&quot;family&quot;:&quot;Simone&quot;,&quot;given&quot;:&quot;R.&quot;,&quot;parse-names&quot;:false,&quot;dropping-particle&quot;:&quot;&quot;,&quot;non-dropping-particle&quot;:&quot;De&quot;},{&quot;family&quot;:&quot;Dhani&quot;,&quot;given&quot;:&quot;A.&quot;,&quot;parse-names&quot;:false,&quot;dropping-particle&quot;:&quot;&quot;,&quot;non-dropping-particle&quot;:&quot;&quot;},{&quot;family&quot;:&quot;Diab&quot;,&quot;given&quot;:&quot;R.&quot;,&quot;parse-names&quot;:false,&quot;dropping-particle&quot;:&quot;&quot;,&quot;non-dropping-particle&quot;:&quot;&quot;},{&quot;family&quot;:&quot;Dideron&quot;,&quot;given&quot;:&quot;G.&quot;,&quot;parse-names&quot;:false,&quot;dropping-particle&quot;:&quot;&quot;,&quot;non-dropping-particle&quot;:&quot;&quot;},{&quot;family&quot;:&quot;Dietrich&quot;,&quot;given&quot;:&quot;T.&quot;,&quot;parse-names&quot;:false,&quot;dropping-particle&quot;:&quot;&quot;,&quot;non-dropping-particle&quot;:&quot;&quot;},{&quot;family&quot;:&quot;Diksha&quot;,&quot;given&quot;:&quot;D.&quot;,&quot;parse-names&quot;:false,&quot;dropping-particle&quot;:&quot;&quot;,&quot;non-dropping-particle&quot;:&quot;&quot;},{&quot;family&quot;:&quot;Ding&quot;,&quot;given&quot;:&quot;J.&quot;,&quot;parse-names&quot;:false,&quot;dropping-particle&quot;:&quot;&quot;,&quot;non-dropping-particle&quot;:&quot;&quot;},{&quot;family&quot;:&quot;Cesare&quot;,&quot;given&quot;:&quot;M.&quot;,&quot;parse-names&quot;:false,&quot;dropping-particle&quot;:&quot;&quot;,&quot;non-dropping-particle&quot;:&quot;Di&quot;},{&quot;family&quot;:&quot;Fiore&quot;,&quot;given&quot;:&quot;L.&quot;,&quot;parse-names&quot;:false,&quot;dropping-particle&quot;:&quot;&quot;,&quot;non-dropping-particle&quot;:&quot;Di&quot;},{&quot;family&quot;:&quot;Fronzo&quot;,&quot;given&quot;:&quot;C.&quot;,&quot;parse-names&quot;:false,&quot;dropping-particle&quot;:&quot;&quot;,&quot;non-dropping-particle&quot;:&quot;Di&quot;},{&quot;family&quot;:&quot;Giovanni&quot;,&quot;given&quot;:&quot;M.&quot;,&quot;parse-names&quot;:false,&quot;dropping-particle&quot;:&quot;&quot;,&quot;non-dropping-particle&quot;:&quot;Di&quot;},{&quot;family&quot;:&quot;Girolamo&quot;,&quot;given&quot;:&quot;T.&quot;,&quot;parse-names&quot;:false,&quot;dropping-particle&quot;:&quot;&quot;,&quot;non-dropping-particle&quot;:&quot;Di&quot;},{&quot;family&quot;:&quot;Pace&quot;,&quot;given&quot;:&quot;S.&quot;,&quot;parse-names&quot;:false,&quot;dropping-particle&quot;:&quot;&quot;,&quot;non-dropping-particle&quot;:&quot;Di&quot;},{&quot;family&quot;:&quot;Palma&quot;,&quot;given&quot;:&quot;I.&quot;,&quot;parse-names&quot;:false,&quot;dropping-particle&quot;:&quot;&quot;,&quot;non-dropping-particle&quot;:&quot;Di&quot;},{&quot;family&quot;:&quot;Piero&quot;,&quot;given&quot;:&quot;D.&quot;,&quot;parse-names&quot;:false,&quot;dropping-particle&quot;:&quot;&quot;,&quot;non-dropping-particle&quot;:&quot;Di&quot;},{&quot;family&quot;:&quot;Divyajyoti&quot;,&quot;given&quot;:&quot;&quot;,&quot;parse-names&quot;:false,&quot;dropping-particle&quot;:&quot;&quot;,&quot;non-dropping-particle&quot;:&quot;&quot;},{&quot;family&quot;:&quot;Renzo&quot;,&quot;given&quot;:&quot;F.&quot;,&quot;parse-names&quot;:false,&quot;dropping-particle&quot;:&quot;&quot;,&quot;non-dropping-particle&quot;:&quot;Di&quot;},{&quot;family&quot;:&quot;Dmitriev&quot;,&quot;given&quot;:&quot;A.&quot;,&quot;parse-names&quot;:false,&quot;dropping-particle&quot;:&quot;&quot;,&quot;non-dropping-particle&quot;:&quot;&quot;},{&quot;family&quot;:&quot;Docherty&quot;,&quot;given&quot;:&quot;J. P.&quot;,&quot;parse-names&quot;:false,&quot;dropping-particle&quot;:&quot;&quot;,&quot;non-dropping-particle&quot;:&quot;&quot;},{&quot;family&quot;:&quot;Doctor&quot;,&quot;given&quot;:&quot;Z.&quot;,&quot;parse-names&quot;:false,&quot;dropping-particle&quot;:&quot;&quot;,&quot;non-dropping-particle&quot;:&quot;&quot;},{&quot;family&quot;:&quot;Doerksen&quot;,&quot;given&quot;:&quot;N.&quot;,&quot;parse-names&quot;:false,&quot;dropping-particle&quot;:&quot;&quot;,&quot;non-dropping-particle&quot;:&quot;&quot;},{&quot;family&quot;:&quot;Dohmen&quot;,&quot;given&quot;:&quot;E.&quot;,&quot;parse-names&quot;:false,&quot;dropping-particle&quot;:&quot;&quot;,&quot;non-dropping-particle&quot;:&quot;&quot;},{&quot;family&quot;:&quot;Doke&quot;,&quot;given&quot;:&quot;A.&quot;,&quot;parse-names&quot;:false,&quot;dropping-particle&quot;:&quot;&quot;,&quot;non-dropping-particle&quot;:&quot;&quot;},{&quot;family&quot;:&quot;Domiciano De Souza&quot;,&quot;given&quot;:&quot;A.&quot;,&quot;parse-names&quot;:false,&quot;dropping-particle&quot;:&quot;&quot;,&quot;non-dropping-particle&quot;:&quot;&quot;},{&quot;family&quot;:&quot;Donovan&quot;,&quot;given&quot;:&quot;F.&quot;,&quot;parse-names&quot;:false,&quot;dropping-particle&quot;:&quot;&quot;,&quot;non-dropping-particle&quot;:&quot;&quot;},{&quot;family&quot;:&quot;Dooley&quot;,&quot;given&quot;:&quot;K. L.&quot;,&quot;parse-names&quot;:false,&quot;dropping-particle&quot;:&quot;&quot;,&quot;non-dropping-particle&quot;:&quot;&quot;},{&quot;family&quot;:&quot;Dooney&quot;,&quot;given&quot;:&quot;T.&quot;,&quot;parse-names&quot;:false,&quot;dropping-particle&quot;:&quot;&quot;,&quot;non-dropping-particle&quot;:&quot;&quot;},{&quot;family&quot;:&quot;Doravari&quot;,&quot;given&quot;:&quot;S.&quot;,&quot;parse-names&quot;:false,&quot;dropping-particle&quot;:&quot;&quot;,&quot;non-dropping-particle&quot;:&quot;&quot;},{&quot;family&quot;:&quot;Dorosh&quot;,&quot;given&quot;:&quot;O.&quot;,&quot;parse-names&quot;:false,&quot;dropping-particle&quot;:&quot;&quot;,&quot;non-dropping-particle&quot;:&quot;&quot;},{&quot;family&quot;:&quot;Doyle&quot;,&quot;given&quot;:&quot;W. J.D.&quot;,&quot;parse-names&quot;:false,&quot;dropping-particle&quot;:&quot;&quot;,&quot;non-dropping-particle&quot;:&quot;&quot;},{&quot;family&quot;:&quot;Drago&quot;,&quot;given&quot;:&quot;M.&quot;,&quot;parse-names&quot;:false,&quot;dropping-particle&quot;:&quot;&quot;,&quot;non-dropping-particle&quot;:&quot;&quot;},{&quot;family&quot;:&quot;Driggers&quot;,&quot;given&quot;:&quot;J. C.&quot;,&quot;parse-names&quot;:false,&quot;dropping-particle&quot;:&quot;&quot;,&quot;non-dropping-particle&quot;:&quot;&quot;},{&quot;family&quot;:&quot;Dunn&quot;,&quot;given&quot;:&quot;L.&quot;,&quot;parse-names&quot;:false,&quot;dropping-particle&quot;:&quot;&quot;,&quot;non-dropping-particle&quot;:&quot;&quot;},{&quot;family&quot;:&quot;Dupletsa&quot;,&quot;given&quot;:&quot;U.&quot;,&quot;parse-names&quot;:false,&quot;dropping-particle&quot;:&quot;&quot;,&quot;non-dropping-particle&quot;:&quot;&quot;},{&quot;family&quot;:&quot;Dutta Roy&quot;,&quot;given&quot;:&quot;P.&quot;,&quot;parse-names&quot;:false,&quot;dropping-particle&quot;:&quot;&quot;,&quot;non-dropping-particle&quot;:&quot;&quot;},{&quot;family&quot;:&quot;Duval&quot;,&quot;given&quot;:&quot;H.&quot;,&quot;parse-names&quot;:false,&quot;dropping-particle&quot;:&quot;&quot;,&quot;non-dropping-particle&quot;:&quot;&quot;},{&quot;family&quot;:&quot;Duverne&quot;,&quot;given&quot;:&quot;P. A.&quot;,&quot;parse-names&quot;:false,&quot;dropping-particle&quot;:&quot;&quot;,&quot;non-dropping-particle&quot;:&quot;&quot;},{&quot;family&quot;:&quot;Dwyer&quot;,&quot;given&quot;:&quot;S. E.&quot;,&quot;parse-names&quot;:false,&quot;dropping-particle&quot;:&quot;&quot;,&quot;non-dropping-particle&quot;:&quot;&quot;},{&quot;family&quot;:&quot;Eassa&quot;,&quot;given&quot;:&quot;C.&quot;,&quot;parse-names&quot;:false,&quot;dropping-particle&quot;:&quot;&quot;,&quot;non-dropping-particle&quot;:&quot;&quot;},{&quot;family&quot;:&quot;Ebersold&quot;,&quot;given&quot;:&quot;M.&quot;,&quot;parse-names&quot;:false,&quot;dropping-particle&quot;:&quot;&quot;,&quot;non-dropping-particle&quot;:&quot;&quot;},{&quot;family&quot;:&quot;Eckhardt&quot;,&quot;given&quot;:&quot;T.&quot;,&quot;parse-names&quot;:false,&quot;dropping-particle&quot;:&quot;&quot;,&quot;non-dropping-particle&quot;:&quot;&quot;},{&quot;family&quot;:&quot;Eddolls&quot;,&quot;given&quot;:&quot;G.&quot;,&quot;parse-names&quot;:false,&quot;dropping-particle&quot;:&quot;&quot;,&quot;non-dropping-particle&quot;:&quot;&quot;},{&quot;family&quot;:&quot;Effler&quot;,&quot;given&quot;:&quot;A.&quot;,&quot;parse-names&quot;:false,&quot;dropping-particle&quot;:&quot;&quot;,&quot;non-dropping-particle&quot;:&quot;&quot;},{&quot;family&quot;:&quot;Eichholz&quot;,&quot;given&quot;:&quot;J.&quot;,&quot;parse-names&quot;:false,&quot;dropping-particle&quot;:&quot;&quot;,&quot;non-dropping-particle&quot;:&quot;&quot;},{&quot;family&quot;:&quot;Einsle&quot;,&quot;given&quot;:&quot;H.&quot;,&quot;parse-names&quot;:false,&quot;dropping-particle&quot;:&quot;&quot;,&quot;non-dropping-particle&quot;:&quot;&quot;},{&quot;family&quot;:&quot;Eisenmann&quot;,&quot;given&quot;:&quot;M.&quot;,&quot;parse-names&quot;:false,&quot;dropping-particle&quot;:&quot;&quot;,&quot;non-dropping-particle&quot;:&quot;&quot;},{&quot;family&quot;:&quot;Emma&quot;,&quot;given&quot;:&quot;M.&quot;,&quot;parse-names&quot;:false,&quot;dropping-particle&quot;:&quot;&quot;,&quot;non-dropping-particle&quot;:&quot;&quot;},{&quot;family&quot;:&quot;Endo&quot;,&quot;given&quot;:&quot;K.&quot;,&quot;parse-names&quot;:false,&quot;dropping-particle&quot;:&quot;&quot;,&quot;non-dropping-particle&quot;:&quot;&quot;},{&quot;family&quot;:&quot;Enficiaud&quot;,&quot;given&quot;:&quot;R.&quot;,&quot;parse-names&quot;:false,&quot;dropping-particle&quot;:&quot;&quot;,&quot;non-dropping-particle&quot;:&quot;&quot;},{&quot;family&quot;:&quot;Errico&quot;,&quot;given&quot;:&quot;L.&quot;,&quot;parse-names&quot;:false,&quot;dropping-particle&quot;:&quot;&quot;,&quot;non-dropping-particle&quot;:&quot;&quot;},{&quot;family&quot;:&quot;Espinosa&quot;,&quot;given&quot;:&quot;R.&quot;,&quot;parse-names&quot;:false,&quot;dropping-particle&quot;:&quot;&quot;,&quot;non-dropping-particle&quot;:&quot;&quot;},{&quot;family&quot;:&quot;Esposito&quot;,&quot;given&quot;:&quot;M.&quot;,&quot;parse-names&quot;:false,&quot;dropping-particle&quot;:&quot;&quot;,&quot;non-dropping-particle&quot;:&quot;&quot;},{&quot;family&quot;:&quot;Essick&quot;,&quot;given&quot;:&quot;R. C.&quot;,&quot;parse-names&quot;:false,&quot;dropping-particle&quot;:&quot;&quot;,&quot;non-dropping-particle&quot;:&quot;&quot;},{&quot;family&quot;:&quot;Estellés&quot;,&quot;given&quot;:&quot;H.&quot;,&quot;parse-names&quot;:false,&quot;dropping-particle&quot;:&quot;&quot;,&quot;non-dropping-particle&quot;:&quot;&quot;},{&quot;family&quot;:&quot;Etzel&quot;,&quot;given&quot;:&quot;T.&quot;,&quot;parse-names&quot;:false,&quot;dropping-particle&quot;:&quot;&quot;,&quot;non-dropping-particle&quot;:&quot;&quot;},{&quot;family&quot;:&quot;Evans&quot;,&quot;given&quot;:&quot;M.&quot;,&quot;parse-names&quot;:false,&quot;dropping-particle&quot;:&quot;&quot;,&quot;non-dropping-particle&quot;:&quot;&quot;},{&quot;family&quot;:&quot;Evstafyeva&quot;,&quot;given&quot;:&quot;T.&quot;,&quot;parse-names&quot;:false,&quot;dropping-particle&quot;:&quot;&quot;,&quot;non-dropping-particle&quot;:&quot;&quot;},{&quot;family&quot;:&quot;Ewing&quot;,&quot;given&quot;:&quot;B. E.&quot;,&quot;parse-names&quot;:false,&quot;dropping-particle&quot;:&quot;&quot;,&quot;non-dropping-particle&quot;:&quot;&quot;},{&quot;family&quot;:&quot;Ezquiaga&quot;,&quot;given&quot;:&quot;J. M.&quot;,&quot;parse-names&quot;:false,&quot;dropping-particle&quot;:&quot;&quot;,&quot;non-dropping-particle&quot;:&quot;&quot;},{&quot;family&quot;:&quot;Fabrizi&quot;,&quot;given&quot;:&quot;F.&quot;,&quot;parse-names&quot;:false,&quot;dropping-particle&quot;:&quot;&quot;,&quot;non-dropping-particle&quot;:&quot;&quot;},{&quot;family&quot;:&quot;Fafone&quot;,&quot;given&quot;:&quot;V.&quot;,&quot;parse-names&quot;:false,&quot;dropping-particle&quot;:&quot;&quot;,&quot;non-dropping-particle&quot;:&quot;&quot;},{&quot;family&quot;:&quot;Fairhurst&quot;,&quot;given&quot;:&quot;S.&quot;,&quot;parse-names&quot;:false,&quot;dropping-particle&quot;:&quot;&quot;,&quot;non-dropping-particle&quot;:&quot;&quot;},{&quot;family&quot;:&quot;Farah&quot;,&quot;given&quot;:&quot;A. M.&quot;,&quot;parse-names&quot;:false,&quot;dropping-particle&quot;:&quot;&quot;,&quot;non-dropping-particle&quot;:&quot;&quot;},{&quot;family&quot;:&quot;Farr&quot;,&quot;given&quot;:&quot;B.&quot;,&quot;parse-names&quot;:false,&quot;dropping-particle&quot;:&quot;&quot;,&quot;non-dropping-particle&quot;:&quot;&quot;},{&quot;family&quot;:&quot;Farr&quot;,&quot;given&quot;:&quot;W. M.&quot;,&quot;parse-names&quot;:false,&quot;dropping-particle&quot;:&quot;&quot;,&quot;non-dropping-particle&quot;:&quot;&quot;},{&quot;family&quot;:&quot;Favaro&quot;,&quot;given&quot;:&quot;G.&quot;,&quot;parse-names&quot;:false,&quot;dropping-particle&quot;:&quot;&quot;,&quot;non-dropping-particle&quot;:&quot;&quot;},{&quot;family&quot;:&quot;Favata&quot;,&quot;given&quot;:&quot;M.&quot;,&quot;parse-names&quot;:false,&quot;dropping-particle&quot;:&quot;&quot;,&quot;non-dropping-particle&quot;:&quot;&quot;},{&quot;family&quot;:&quot;Fays&quot;,&quot;given&quot;:&quot;M.&quot;,&quot;parse-names&quot;:false,&quot;dropping-particle&quot;:&quot;&quot;,&quot;non-dropping-particle&quot;:&quot;&quot;},{&quot;family&quot;:&quot;Fazio&quot;,&quot;given&quot;:&quot;M.&quot;,&quot;parse-names&quot;:false,&quot;dropping-particle&quot;:&quot;&quot;,&quot;non-dropping-particle&quot;:&quot;&quot;},{&quot;family&quot;:&quot;Feicht&quot;,&quot;given&quot;:&quot;J.&quot;,&quot;parse-names&quot;:false,&quot;dropping-particle&quot;:&quot;&quot;,&quot;non-dropping-particle&quot;:&quot;&quot;},{&quot;family&quot;:&quot;Fejer&quot;,&quot;given&quot;:&quot;M. M.&quot;,&quot;parse-names&quot;:false,&quot;dropping-particle&quot;:&quot;&quot;,&quot;non-dropping-particle&quot;:&quot;&quot;},{&quot;family&quot;:&quot;Felicetti&quot;,&quot;given&quot;:&quot;R.&quot;,&quot;parse-names&quot;:false,&quot;dropping-particle&quot;:&quot;&quot;,&quot;non-dropping-particle&quot;:&quot;&quot;},{&quot;family&quot;:&quot;Fenyvesi&quot;,&quot;given&quot;:&quot;E.&quot;,&quot;parse-names&quot;:false,&quot;dropping-particle&quot;:&quot;&quot;,&quot;non-dropping-particle&quot;:&quot;&quot;},{&quot;family&quot;:&quot;Fernandes&quot;,&quot;given&quot;:&quot;J.&quot;,&quot;parse-names&quot;:false,&quot;dropping-particle&quot;:&quot;&quot;,&quot;non-dropping-particle&quot;:&quot;&quot;},{&quot;family&quot;:&quot;Fernandes&quot;,&quot;given&quot;:&quot;T.&quot;,&quot;parse-names&quot;:false,&quot;dropping-particle&quot;:&quot;&quot;,&quot;non-dropping-particle&quot;:&quot;&quot;},{&quot;family&quot;:&quot;Fernando&quot;,&quot;given&quot;:&quot;D.&quot;,&quot;parse-names&quot;:false,&quot;dropping-particle&quot;:&quot;&quot;,&quot;non-dropping-particle&quot;:&quot;&quot;},{&quot;family&quot;:&quot;Ferraiuolo&quot;,&quot;given&quot;:&quot;S.&quot;,&quot;parse-names&quot;:false,&quot;dropping-particle&quot;:&quot;&quot;,&quot;non-dropping-particle&quot;:&quot;&quot;},{&quot;family&quot;:&quot;Ferreira&quot;,&quot;given&quot;:&quot;T. A.&quot;,&quot;parse-names&quot;:false,&quot;dropping-particle&quot;:&quot;&quot;,&quot;non-dropping-particle&quot;:&quot;&quot;},{&quot;family&quot;:&quot;Fidecaro&quot;,&quot;given&quot;:&quot;F.&quot;,&quot;parse-names&quot;:false,&quot;dropping-particle&quot;:&quot;&quot;,&quot;non-dropping-particle&quot;:&quot;&quot;},{&quot;family&quot;:&quot;Figura&quot;,&quot;given&quot;:&quot;P.&quot;,&quot;parse-names&quot;:false,&quot;dropping-particle&quot;:&quot;&quot;,&quot;non-dropping-particle&quot;:&quot;&quot;},{&quot;family&quot;:&quot;Finch&quot;,&quot;given&quot;:&quot;E.&quot;,&quot;parse-names&quot;:false,&quot;dropping-particle&quot;:&quot;&quot;,&quot;non-dropping-particle&quot;:&quot;&quot;},{&quot;family&quot;:&quot;Fiori&quot;,&quot;given&quot;:&quot;A.&quot;,&quot;parse-names&quot;:false,&quot;dropping-particle&quot;:&quot;&quot;,&quot;non-dropping-particle&quot;:&quot;&quot;},{&quot;family&quot;:&quot;Fiori&quot;,&quot;given&quot;:&quot;I.&quot;,&quot;parse-names&quot;:false,&quot;dropping-particle&quot;:&quot;&quot;,&quot;non-dropping-particle&quot;:&quot;&quot;},{&quot;family&quot;:&quot;Fishbach&quot;,&quot;given&quot;:&quot;M.&quot;,&quot;parse-names&quot;:false,&quot;dropping-particle&quot;:&quot;&quot;,&quot;non-dropping-particle&quot;:&quot;&quot;},{&quot;family&quot;:&quot;Fisher&quot;,&quot;given&quot;:&quot;R. P.&quot;,&quot;parse-names&quot;:false,&quot;dropping-particle&quot;:&quot;&quot;,&quot;non-dropping-particle&quot;:&quot;&quot;},{&quot;family&quot;:&quot;Fittipaldi&quot;,&quot;given&quot;:&quot;R.&quot;,&quot;parse-names&quot;:false,&quot;dropping-particle&quot;:&quot;&quot;,&quot;non-dropping-particle&quot;:&quot;&quot;},{&quot;family&quot;:&quot;Fiumara&quot;,&quot;given&quot;:&quot;V.&quot;,&quot;parse-names&quot;:false,&quot;dropping-particle&quot;:&quot;&quot;,&quot;non-dropping-particle&quot;:&quot;&quot;},{&quot;family&quot;:&quot;Flaminio&quot;,&quot;given&quot;:&quot;R.&quot;,&quot;parse-names&quot;:false,&quot;dropping-particle&quot;:&quot;&quot;,&quot;non-dropping-particle&quot;:&quot;&quot;},{&quot;family&quot;:&quot;Fleischer&quot;,&quot;given&quot;:&quot;S. M.&quot;,&quot;parse-names&quot;:false,&quot;dropping-particle&quot;:&quot;&quot;,&quot;non-dropping-particle&quot;:&quot;&quot;},{&quot;family&quot;:&quot;Fleming&quot;,&quot;given&quot;:&quot;L. S.&quot;,&quot;parse-names&quot;:false,&quot;dropping-particle&quot;:&quot;&quot;,&quot;non-dropping-particle&quot;:&quot;&quot;},{&quot;family&quot;:&quot;Floden&quot;,&quot;given&quot;:&quot;E.&quot;,&quot;parse-names&quot;:false,&quot;dropping-particle&quot;:&quot;&quot;,&quot;non-dropping-particle&quot;:&quot;&quot;},{&quot;family&quot;:&quot;Fong&quot;,&quot;given&quot;:&quot;H.&quot;,&quot;parse-names&quot;:false,&quot;dropping-particle&quot;:&quot;&quot;,&quot;non-dropping-particle&quot;:&quot;&quot;},{&quot;family&quot;:&quot;Font&quot;,&quot;given&quot;:&quot;J. A.&quot;,&quot;parse-names&quot;:false,&quot;dropping-particle&quot;:&quot;&quot;,&quot;non-dropping-particle&quot;:&quot;&quot;},{&quot;family&quot;:&quot;Fontinele-Nunes&quot;,&quot;given&quot;:&quot;F.&quot;,&quot;parse-names&quot;:false,&quot;dropping-particle&quot;:&quot;&quot;,&quot;non-dropping-particle&quot;:&quot;&quot;},{&quot;family&quot;:&quot;Foo&quot;,&quot;given&quot;:&quot;C.&quot;,&quot;parse-names&quot;:false,&quot;dropping-particle&quot;:&quot;&quot;,&quot;non-dropping-particle&quot;:&quot;&quot;},{&quot;family&quot;:&quot;Fornal&quot;,&quot;given&quot;:&quot;B.&quot;,&quot;parse-names&quot;:false,&quot;dropping-particle&quot;:&quot;&quot;,&quot;non-dropping-particle&quot;:&quot;&quot;},{&quot;family&quot;:&quot;Franceschetti&quot;,&quot;given&quot;:&quot;K.&quot;,&quot;parse-names&quot;:false,&quot;dropping-particle&quot;:&quot;&quot;,&quot;non-dropping-particle&quot;:&quot;&quot;},{&quot;family&quot;:&quot;Frappez&quot;,&quot;given&quot;:&quot;F.&quot;,&quot;parse-names&quot;:false,&quot;dropping-particle&quot;:&quot;&quot;,&quot;non-dropping-particle&quot;:&quot;&quot;},{&quot;family&quot;:&quot;Frasca&quot;,&quot;given&quot;:&quot;S.&quot;,&quot;parse-names&quot;:false,&quot;dropping-particle&quot;:&quot;&quot;,&quot;non-dropping-particle&quot;:&quot;&quot;},{&quot;family&quot;:&quot;Frasconi&quot;,&quot;given&quot;:&quot;F.&quot;,&quot;parse-names&quot;:false,&quot;dropping-particle&quot;:&quot;&quot;,&quot;non-dropping-particle&quot;:&quot;&quot;},{&quot;family&quot;:&quot;Freed&quot;,&quot;given&quot;:&quot;J. P.&quot;,&quot;parse-names&quot;:false,&quot;dropping-particle&quot;:&quot;&quot;,&quot;non-dropping-particle&quot;:&quot;&quot;},{&quot;family&quot;:&quot;Frei&quot;,&quot;given&quot;:&quot;Z.&quot;,&quot;parse-names&quot;:false,&quot;dropping-particle&quot;:&quot;&quot;,&quot;non-dropping-particle&quot;:&quot;&quot;},{&quot;family&quot;:&quot;Freise&quot;,&quot;given&quot;:&quot;A.&quot;,&quot;parse-names&quot;:false,&quot;dropping-particle&quot;:&quot;&quot;,&quot;non-dropping-particle&quot;:&quot;&quot;},{&quot;family&quot;:&quot;Freitas&quot;,&quot;given&quot;:&quot;O.&quot;,&quot;parse-names&quot;:false,&quot;dropping-particle&quot;:&quot;&quot;,&quot;non-dropping-particle&quot;:&quot;&quot;},{&quot;family&quot;:&quot;Frey&quot;,&quot;given&quot;:&quot;R.&quot;,&quot;parse-names&quot;:false,&quot;dropping-particle&quot;:&quot;&quot;,&quot;non-dropping-particle&quot;:&quot;&quot;},{&quot;family&quot;:&quot;Frischhertz&quot;,&quot;given&quot;:&quot;W.&quot;,&quot;parse-names&quot;:false,&quot;dropping-particle&quot;:&quot;&quot;,&quot;non-dropping-particle&quot;:&quot;&quot;},{&quot;family&quot;:&quot;Fritschel&quot;,&quot;given&quot;:&quot;P.&quot;,&quot;parse-names&quot;:false,&quot;dropping-particle&quot;:&quot;&quot;,&quot;non-dropping-particle&quot;:&quot;&quot;},{&quot;family&quot;:&quot;Frolov&quot;,&quot;given&quot;:&quot;V.&quot;,&quot;parse-names&quot;:false,&quot;dropping-particle&quot;:&quot;V.&quot;,&quot;non-dropping-particle&quot;:&quot;&quot;},{&quot;family&quot;:&quot;Fronzé&quot;,&quot;given&quot;:&quot;G. G.&quot;,&quot;parse-names&quot;:false,&quot;dropping-particle&quot;:&quot;&quot;,&quot;non-dropping-particle&quot;:&quot;&quot;},{&quot;family&quot;:&quot;Fuentes-Garcia&quot;,&quot;given&quot;:&quot;M.&quot;,&quot;parse-names&quot;:false,&quot;dropping-particle&quot;:&quot;&quot;,&quot;non-dropping-particle&quot;:&quot;&quot;},{&quot;family&quot;:&quot;Fujii&quot;,&quot;given&quot;:&quot;S.&quot;,&quot;parse-names&quot;:false,&quot;dropping-particle&quot;:&quot;&quot;,&quot;non-dropping-particle&quot;:&quot;&quot;},{&quot;family&quot;:&quot;Fujimori&quot;,&quot;given&quot;:&quot;T.&quot;,&quot;parse-names&quot;:false,&quot;dropping-particle&quot;:&quot;&quot;,&quot;non-dropping-particle&quot;:&quot;&quot;},{&quot;family&quot;:&quot;Fulda&quot;,&quot;given&quot;:&quot;P.&quot;,&quot;parse-names&quot;:false,&quot;dropping-particle&quot;:&quot;&quot;,&quot;non-dropping-particle&quot;:&quot;&quot;},{&quot;family&quot;:&quot;Fyffe&quot;,&quot;given&quot;:&quot;M.&quot;,&quot;parse-names&quot;:false,&quot;dropping-particle&quot;:&quot;&quot;,&quot;non-dropping-particle&quot;:&quot;&quot;},{&quot;family&quot;:&quot;Gadre&quot;,&quot;given&quot;:&quot;B.&quot;,&quot;parse-names&quot;:false,&quot;dropping-particle&quot;:&quot;&quot;,&quot;non-dropping-particle&quot;:&quot;&quot;},{&quot;family&quot;:&quot;Gair&quot;,&quot;given&quot;:&quot;J. R.&quot;,&quot;parse-names&quot;:false,&quot;dropping-particle&quot;:&quot;&quot;,&quot;non-dropping-particle&quot;:&quot;&quot;},{&quot;family&quot;:&quot;Galaudage&quot;,&quot;given&quot;:&quot;S.&quot;,&quot;parse-names&quot;:false,&quot;dropping-particle&quot;:&quot;&quot;,&quot;non-dropping-particle&quot;:&quot;&quot;},{&quot;family&quot;:&quot;Galdi&quot;,&quot;given&quot;:&quot;V.&quot;,&quot;parse-names&quot;:false,&quot;dropping-particle&quot;:&quot;&quot;,&quot;non-dropping-particle&quot;:&quot;&quot;},{&quot;family&quot;:&quot;Gamba&quot;,&quot;given&quot;:&quot;R.&quot;,&quot;parse-names&quot;:false,&quot;dropping-particle&quot;:&quot;&quot;,&quot;non-dropping-particle&quot;:&quot;&quot;},{&quot;family&quot;:&quot;Gamboa&quot;,&quot;given&quot;:&quot;A.&quot;,&quot;parse-names&quot;:false,&quot;dropping-particle&quot;:&quot;&quot;,&quot;non-dropping-particle&quot;:&quot;&quot;},{&quot;family&quot;:&quot;Gamoji&quot;,&quot;given&quot;:&quot;S.&quot;,&quot;parse-names&quot;:false,&quot;dropping-particle&quot;:&quot;&quot;,&quot;non-dropping-particle&quot;:&quot;&quot;},{&quot;family&quot;:&quot;Ganapathy&quot;,&quot;given&quot;:&quot;D.&quot;,&quot;parse-names&quot;:false,&quot;dropping-particle&quot;:&quot;&quot;,&quot;non-dropping-particle&quot;:&quot;&quot;},{&quot;family&quot;:&quot;Ganguly&quot;,&quot;given&quot;:&quot;A.&quot;,&quot;parse-names&quot;:false,&quot;dropping-particle&quot;:&quot;&quot;,&quot;non-dropping-particle&quot;:&quot;&quot;},{&quot;family&quot;:&quot;Garaventa&quot;,&quot;given&quot;:&quot;B.&quot;,&quot;parse-names&quot;:false,&quot;dropping-particle&quot;:&quot;&quot;,&quot;non-dropping-particle&quot;:&quot;&quot;},{&quot;family&quot;:&quot;García-Bellido&quot;,&quot;given&quot;:&quot;J.&quot;,&quot;parse-names&quot;:false,&quot;dropping-particle&quot;:&quot;&quot;,&quot;non-dropping-particle&quot;:&quot;&quot;},{&quot;family&quot;:&quot;García-Quirós&quot;,&quot;given&quot;:&quot;C.&quot;,&quot;parse-names&quot;:false,&quot;dropping-particle&quot;:&quot;&quot;,&quot;non-dropping-particle&quot;:&quot;&quot;},{&quot;family&quot;:&quot;Gardner&quot;,&quot;given&quot;:&quot;J. W.&quot;,&quot;parse-names&quot;:false,&quot;dropping-particle&quot;:&quot;&quot;,&quot;non-dropping-particle&quot;:&quot;&quot;},{&quot;family&quot;:&quot;Gardner&quot;,&quot;given&quot;:&quot;K. A.&quot;,&quot;parse-names&quot;:false,&quot;dropping-particle&quot;:&quot;&quot;,&quot;non-dropping-particle&quot;:&quot;&quot;},{&quot;family&quot;:&quot;Garg&quot;,&quot;given&quot;:&quot;S.&quot;,&quot;parse-names&quot;:false,&quot;dropping-particle&quot;:&quot;&quot;,&quot;non-dropping-particle&quot;:&quot;&quot;},{&quot;family&quot;:&quot;Gargiulo&quot;,&quot;given&quot;:&quot;J.&quot;,&quot;parse-names&quot;:false,&quot;dropping-particle&quot;:&quot;&quot;,&quot;non-dropping-particle&quot;:&quot;&quot;},{&quot;family&quot;:&quot;Garrido&quot;,&quot;given&quot;:&quot;X.&quot;,&quot;parse-names&quot;:false,&quot;dropping-particle&quot;:&quot;&quot;,&quot;non-dropping-particle&quot;:&quot;&quot;},{&quot;family&quot;:&quot;Garron&quot;,&quot;given&quot;:&quot;A.&quot;,&quot;parse-names&quot;:false,&quot;dropping-particle&quot;:&quot;&quot;,&quot;non-dropping-particle&quot;:&quot;&quot;},{&quot;family&quot;:&quot;Garufi&quot;,&quot;given&quot;:&quot;F.&quot;,&quot;parse-names&quot;:false,&quot;dropping-particle&quot;:&quot;&quot;,&quot;non-dropping-particle&quot;:&quot;&quot;},{&quot;family&quot;:&quot;Garver&quot;,&quot;given&quot;:&quot;P. A.&quot;,&quot;parse-names&quot;:false,&quot;dropping-particle&quot;:&quot;&quot;,&quot;non-dropping-particle&quot;:&quot;&quot;},{&quot;family&quot;:&quot;Gasbarra&quot;,&quot;given&quot;:&quot;C.&quot;,&quot;parse-names&quot;:false,&quot;dropping-particle&quot;:&quot;&quot;,&quot;non-dropping-particle&quot;:&quot;&quot;},{&quot;family&quot;:&quot;Gateley&quot;,&quot;given&quot;:&quot;B.&quot;,&quot;parse-names&quot;:false,&quot;dropping-particle&quot;:&quot;&quot;,&quot;non-dropping-particle&quot;:&quot;&quot;},{&quot;family&quot;:&quot;Gautier&quot;,&quot;given&quot;:&quot;F.&quot;,&quot;parse-names&quot;:false,&quot;dropping-particle&quot;:&quot;&quot;,&quot;non-dropping-particle&quot;:&quot;&quot;},{&quot;family&quot;:&quot;Gayathri&quot;,&quot;given&quot;:&quot;V.&quot;,&quot;parse-names&quot;:false,&quot;dropping-particle&quot;:&quot;&quot;,&quot;non-dropping-particle&quot;:&quot;&quot;},{&quot;family&quot;:&quot;Gayer&quot;,&quot;given&quot;:&quot;T.&quot;,&quot;parse-names&quot;:false,&quot;dropping-particle&quot;:&quot;&quot;,&quot;non-dropping-particle&quot;:&quot;&quot;},{&quot;family&quot;:&quot;Gemme&quot;,&quot;given&quot;:&quot;G.&quot;,&quot;parse-names&quot;:false,&quot;dropping-particle&quot;:&quot;&quot;,&quot;non-dropping-particle&quot;:&quot;&quot;},{&quot;family&quot;:&quot;Gennai&quot;,&quot;given&quot;:&quot;A.&quot;,&quot;parse-names&quot;:false,&quot;dropping-particle&quot;:&quot;&quot;,&quot;non-dropping-particle&quot;:&quot;&quot;},{&quot;family&quot;:&quot;Gennari&quot;,&quot;given&quot;:&quot;V.&quot;,&quot;parse-names&quot;:false,&quot;dropping-particle&quot;:&quot;&quot;,&quot;non-dropping-particle&quot;:&quot;&quot;},{&quot;family&quot;:&quot;George&quot;,&quot;given&quot;:&quot;J.&quot;,&quot;parse-names&quot;:false,&quot;dropping-particle&quot;:&quot;&quot;,&quot;non-dropping-particle&quot;:&quot;&quot;},{&quot;family&quot;:&quot;George&quot;,&quot;given&quot;:&quot;R.&quot;,&quot;parse-names&quot;:false,&quot;dropping-particle&quot;:&quot;&quot;,&quot;non-dropping-particle&quot;:&quot;&quot;},{&quot;family&quot;:&quot;Gerberding&quot;,&quot;given&quot;:&quot;O.&quot;,&quot;parse-names&quot;:false,&quot;dropping-particle&quot;:&quot;&quot;,&quot;non-dropping-particle&quot;:&quot;&quot;},{&quot;family&quot;:&quot;Ghosh&quot;,&quot;given&quot;:&quot;Archisman&quot;,&quot;parse-names&quot;:false,&quot;dropping-particle&quot;:&quot;&quot;,&quot;non-dropping-particle&quot;:&quot;&quot;},{&quot;family&quot;:&quot;Gergely&quot;,&quot;given&quot;:&quot;L.&quot;,&quot;parse-names&quot;:false,&quot;dropping-particle&quot;:&quot;&quot;,&quot;non-dropping-particle&quot;:&quot;&quot;},{&quot;family&quot;:&quot;Ghosh&quot;,&quot;given&quot;:&quot;Sayantan&quot;,&quot;parse-names&quot;:false,&quot;dropping-particle&quot;:&quot;&quot;,&quot;non-dropping-particle&quot;:&quot;&quot;},{&quot;family&quot;:&quot;Ghosh&quot;,&quot;given&quot;:&quot;Shaon&quot;,&quot;parse-names&quot;:false,&quot;dropping-particle&quot;:&quot;&quot;,&quot;non-dropping-particle&quot;:&quot;&quot;},{&quot;family&quot;:&quot;Ghosh&quot;,&quot;given&quot;:&quot;Shrobana&quot;,&quot;parse-names&quot;:false,&quot;dropping-particle&quot;:&quot;&quot;,&quot;non-dropping-particle&quot;:&quot;&quot;},{&quot;family&quot;:&quot;Ghosh&quot;,&quot;given&quot;:&quot;Suprovo&quot;,&quot;parse-names&quot;:false,&quot;dropping-particle&quot;:&quot;&quot;,&quot;non-dropping-particle&quot;:&quot;&quot;},{&quot;family&quot;:&quot;Ghosh&quot;,&quot;given&quot;:&quot;Tathagata&quot;,&quot;parse-names&quot;:false,&quot;dropping-particle&quot;:&quot;&quot;,&quot;non-dropping-particle&quot;:&quot;&quot;},{&quot;family&quot;:&quot;Giaime&quot;,&quot;given&quot;:&quot;J. A.&quot;,&quot;parse-names&quot;:false,&quot;dropping-particle&quot;:&quot;&quot;,&quot;non-dropping-particle&quot;:&quot;&quot;},{&quot;family&quot;:&quot;Giardina&quot;,&quot;given&quot;:&quot;K. D.&quot;,&quot;parse-names&quot;:false,&quot;dropping-particle&quot;:&quot;&quot;,&quot;non-dropping-particle&quot;:&quot;&quot;},{&quot;family&quot;:&quot;Gibson&quot;,&quot;given&quot;:&quot;D. R.&quot;,&quot;parse-names&quot;:false,&quot;dropping-particle&quot;:&quot;&quot;,&quot;non-dropping-particle&quot;:&quot;&quot;},{&quot;family&quot;:&quot;Gier&quot;,&quot;given&quot;:&quot;C.&quot;,&quot;parse-names&quot;:false,&quot;dropping-particle&quot;:&quot;&quot;,&quot;non-dropping-particle&quot;:&quot;&quot;},{&quot;family&quot;:&quot;Gkaitatzis&quot;,&quot;given&quot;:&quot;S.&quot;,&quot;parse-names&quot;:false,&quot;dropping-particle&quot;:&quot;&quot;,&quot;non-dropping-particle&quot;:&quot;&quot;},{&quot;family&quot;:&quot;Glanzer&quot;,&quot;given&quot;:&quot;J.&quot;,&quot;parse-names&quot;:false,&quot;dropping-particle&quot;:&quot;&quot;,&quot;non-dropping-particle&quot;:&quot;&quot;},{&quot;family&quot;:&quot;Glotin&quot;,&quot;given&quot;:&quot;F.&quot;,&quot;parse-names&quot;:false,&quot;dropping-particle&quot;:&quot;&quot;,&quot;non-dropping-particle&quot;:&quot;&quot;},{&quot;family&quot;:&quot;Godfrey&quot;,&quot;given&quot;:&quot;J.&quot;,&quot;parse-names&quot;:false,&quot;dropping-particle&quot;:&quot;&quot;,&quot;non-dropping-particle&quot;:&quot;&quot;},{&quot;family&quot;:&quot;Godley&quot;,&quot;given&quot;:&quot;R.&quot;,&quot;parse-names&quot;:false,&quot;dropping-particle&quot;:&quot;V.&quot;,&quot;non-dropping-particle&quot;:&quot;&quot;},{&quot;family&quot;:&quot;Godwin&quot;,&quot;given&quot;:&quot;P.&quot;,&quot;parse-names&quot;:false,&quot;dropping-particle&quot;:&quot;&quot;,&quot;non-dropping-particle&quot;:&quot;&quot;},{&quot;family&quot;:&quot;Goettel&quot;,&quot;given&quot;:&quot;A. S.&quot;,&quot;parse-names&quot;:false,&quot;dropping-particle&quot;:&quot;&quot;,&quot;non-dropping-particle&quot;:&quot;&quot;},{&quot;family&quot;:&quot;Goetz&quot;,&quot;given&quot;:&quot;E.&quot;,&quot;parse-names&quot;:false,&quot;dropping-particle&quot;:&quot;&quot;,&quot;non-dropping-particle&quot;:&quot;&quot;},{&quot;family&quot;:&quot;Golomb&quot;,&quot;given&quot;:&quot;J.&quot;,&quot;parse-names&quot;:false,&quot;dropping-particle&quot;:&quot;&quot;,&quot;non-dropping-particle&quot;:&quot;&quot;},{&quot;family&quot;:&quot;Gomez Lopez&quot;,&quot;given&quot;:&quot;S.&quot;,&quot;parse-names&quot;:false,&quot;dropping-particle&quot;:&quot;&quot;,&quot;non-dropping-particle&quot;:&quot;&quot;},{&quot;family&quot;:&quot;Goncharov&quot;,&quot;given&quot;:&quot;B.&quot;,&quot;parse-names&quot;:false,&quot;dropping-particle&quot;:&quot;&quot;,&quot;non-dropping-particle&quot;:&quot;&quot;},{&quot;family&quot;:&quot;González&quot;,&quot;given&quot;:&quot;G.&quot;,&quot;parse-names&quot;:false,&quot;dropping-particle&quot;:&quot;&quot;,&quot;non-dropping-particle&quot;:&quot;&quot;},{&quot;family&quot;:&quot;Goodarzi&quot;,&quot;given&quot;:&quot;P.&quot;,&quot;parse-names&quot;:false,&quot;dropping-particle&quot;:&quot;&quot;,&quot;non-dropping-particle&quot;:&quot;&quot;},{&quot;family&quot;:&quot;Goode&quot;,&quot;given&quot;:&quot;S.&quot;,&quot;parse-names&quot;:false,&quot;dropping-particle&quot;:&quot;&quot;,&quot;non-dropping-particle&quot;:&quot;&quot;},{&quot;family&quot;:&quot;Goodwin-Jones&quot;,&quot;given&quot;:&quot;A. W.&quot;,&quot;parse-names&quot;:false,&quot;dropping-particle&quot;:&quot;&quot;,&quot;non-dropping-particle&quot;:&quot;&quot;},{&quot;family&quot;:&quot;Gosselin&quot;,&quot;given&quot;:&quot;M.&quot;,&quot;parse-names&quot;:false,&quot;dropping-particle&quot;:&quot;&quot;,&quot;non-dropping-particle&quot;:&quot;&quot;},{&quot;family&quot;:&quot;Gouaty&quot;,&quot;given&quot;:&quot;R.&quot;,&quot;parse-names&quot;:false,&quot;dropping-particle&quot;:&quot;&quot;,&quot;non-dropping-particle&quot;:&quot;&quot;},{&quot;family&quot;:&quot;Gould&quot;,&quot;given&quot;:&quot;D. W.&quot;,&quot;parse-names&quot;:false,&quot;dropping-particle&quot;:&quot;&quot;,&quot;non-dropping-particle&quot;:&quot;&quot;},{&quot;family&quot;:&quot;Govorkova&quot;,&quot;given&quot;:&quot;K.&quot;,&quot;parse-names&quot;:false,&quot;dropping-particle&quot;:&quot;&quot;,&quot;non-dropping-particle&quot;:&quot;&quot;},{&quot;family&quot;:&quot;Grado&quot;,&quot;given&quot;:&quot;A.&quot;,&quot;parse-names&quot;:false,&quot;dropping-particle&quot;:&quot;&quot;,&quot;non-dropping-particle&quot;:&quot;&quot;},{&quot;family&quot;:&quot;Graham&quot;,&quot;given&quot;:&quot;V.&quot;,&quot;parse-names&quot;:false,&quot;dropping-particle&quot;:&quot;&quot;,&quot;non-dropping-particle&quot;:&quot;&quot;},{&quot;family&quot;:&quot;Granados&quot;,&quot;given&quot;:&quot;A. E.&quot;,&quot;parse-names&quot;:false,&quot;dropping-particle&quot;:&quot;&quot;,&quot;non-dropping-particle&quot;:&quot;&quot;},{&quot;family&quot;:&quot;Granata&quot;,&quot;given&quot;:&quot;M.&quot;,&quot;parse-names&quot;:false,&quot;dropping-particle&quot;:&quot;&quot;,&quot;non-dropping-particle&quot;:&quot;&quot;},{&quot;family&quot;:&quot;Granata&quot;,&quot;given&quot;:&quot;V.&quot;,&quot;parse-names&quot;:false,&quot;dropping-particle&quot;:&quot;&quot;,&quot;non-dropping-particle&quot;:&quot;&quot;},{&quot;family&quot;:&quot;Gras&quot;,&quot;given&quot;:&quot;S.&quot;,&quot;parse-names&quot;:false,&quot;dropping-particle&quot;:&quot;&quot;,&quot;non-dropping-particle&quot;:&quot;&quot;},{&quot;family&quot;:&quot;Grassia&quot;,&quot;given&quot;:&quot;P.&quot;,&quot;parse-names&quot;:false,&quot;dropping-particle&quot;:&quot;&quot;,&quot;non-dropping-particle&quot;:&quot;&quot;},{&quot;family&quot;:&quot;Graves&quot;,&quot;given&quot;:&quot;J.&quot;,&quot;parse-names&quot;:false,&quot;dropping-particle&quot;:&quot;&quot;,&quot;non-dropping-particle&quot;:&quot;&quot;},{&quot;family&quot;:&quot;Gray&quot;,&quot;given&quot;:&quot;C.&quot;,&quot;parse-names&quot;:false,&quot;dropping-particle&quot;:&quot;&quot;,&quot;non-dropping-particle&quot;:&quot;&quot;},{&quot;family&quot;:&quot;Gray&quot;,&quot;given&quot;:&quot;R.&quot;,&quot;parse-names&quot;:false,&quot;dropping-particle&quot;:&quot;&quot;,&quot;non-dropping-particle&quot;:&quot;&quot;},{&quot;family&quot;:&quot;Greco&quot;,&quot;given&quot;:&quot;G.&quot;,&quot;parse-names&quot;:false,&quot;dropping-particle&quot;:&quot;&quot;,&quot;non-dropping-particle&quot;:&quot;&quot;},{&quot;family&quot;:&quot;Green&quot;,&quot;given&quot;:&quot;A. C.&quot;,&quot;parse-names&quot;:false,&quot;dropping-particle&quot;:&quot;&quot;,&quot;non-dropping-particle&quot;:&quot;&quot;},{&quot;family&quot;:&quot;Green&quot;,&quot;given&quot;:&quot;L.&quot;,&quot;parse-names&quot;:false,&quot;dropping-particle&quot;:&quot;&quot;,&quot;non-dropping-particle&quot;:&quot;&quot;},{&quot;family&quot;:&quot;Green&quot;,&quot;given&quot;:&quot;S. M.&quot;,&quot;parse-names&quot;:false,&quot;dropping-particle&quot;:&quot;&quot;,&quot;non-dropping-particle&quot;:&quot;&quot;},{&quot;family&quot;:&quot;Green&quot;,&quot;given&quot;:&quot;S. R.&quot;,&quot;parse-names&quot;:false,&quot;dropping-particle&quot;:&quot;&quot;,&quot;non-dropping-particle&quot;:&quot;&quot;},{&quot;family&quot;:&quot;Greenberg&quot;,&quot;given&quot;:&quot;C.&quot;,&quot;parse-names&quot;:false,&quot;dropping-particle&quot;:&quot;&quot;,&quot;non-dropping-particle&quot;:&quot;&quot;},{&quot;family&quot;:&quot;Gretarsson&quot;,&quot;given&quot;:&quot;A. M.&quot;,&quot;parse-names&quot;:false,&quot;dropping-particle&quot;:&quot;&quot;,&quot;non-dropping-particle&quot;:&quot;&quot;},{&quot;family&quot;:&quot;Griffin&quot;,&quot;given&quot;:&quot;H. K.&quot;,&quot;parse-names&quot;:false,&quot;dropping-particle&quot;:&quot;&quot;,&quot;non-dropping-particle&quot;:&quot;&quot;},{&quot;family&quot;:&quot;Griffith&quot;,&quot;given&quot;:&quot;D.&quot;,&quot;parse-names&quot;:false,&quot;dropping-particle&quot;:&quot;&quot;,&quot;non-dropping-particle&quot;:&quot;&quot;},{&quot;family&quot;:&quot;Griggs&quot;,&quot;given&quot;:&quot;H. L.&quot;,&quot;parse-names&quot;:false,&quot;dropping-particle&quot;:&quot;&quot;,&quot;non-dropping-particle&quot;:&quot;&quot;},{&quot;family&quot;:&quot;Grignani&quot;,&quot;given&quot;:&quot;G.&quot;,&quot;parse-names&quot;:false,&quot;dropping-particle&quot;:&quot;&quot;,&quot;non-dropping-particle&quot;:&quot;&quot;},{&quot;family&quot;:&quot;Grimaud&quot;,&quot;given&quot;:&quot;C.&quot;,&quot;parse-names&quot;:false,&quot;dropping-particle&quot;:&quot;&quot;,&quot;non-dropping-particle&quot;:&quot;&quot;},{&quot;family&quot;:&quot;Grote&quot;,&quot;given&quot;:&quot;H.&quot;,&quot;parse-names&quot;:false,&quot;dropping-particle&quot;:&quot;&quot;,&quot;non-dropping-particle&quot;:&quot;&quot;},{&quot;family&quot;:&quot;Grunewald&quot;,&quot;given&quot;:&quot;S.&quot;,&quot;parse-names&quot;:false,&quot;dropping-particle&quot;:&quot;&quot;,&quot;non-dropping-particle&quot;:&quot;&quot;},{&quot;family&quot;:&quot;Guerra&quot;,&quot;given&quot;:&quot;D.&quot;,&quot;parse-names&quot;:false,&quot;dropping-particle&quot;:&quot;&quot;,&quot;non-dropping-particle&quot;:&quot;&quot;},{&quot;family&quot;:&quot;Guetta&quot;,&quot;given&quot;:&quot;D.&quot;,&quot;parse-names&quot;:false,&quot;dropping-particle&quot;:&quot;&quot;,&quot;non-dropping-particle&quot;:&quot;&quot;},{&quot;family&quot;:&quot;Guidi&quot;,&quot;given&quot;:&quot;G. M.&quot;,&quot;parse-names&quot;:false,&quot;dropping-particle&quot;:&quot;&quot;,&quot;non-dropping-particle&quot;:&quot;&quot;},{&quot;family&quot;:&quot;Guimaraes&quot;,&quot;given&quot;:&quot;A. R.&quot;,&quot;parse-names&quot;:false,&quot;dropping-particle&quot;:&quot;&quot;,&quot;non-dropping-particle&quot;:&quot;&quot;},{&quot;family&quot;:&quot;Gulati&quot;,&quot;given&quot;:&quot;H. K.&quot;,&quot;parse-names&quot;:false,&quot;dropping-particle&quot;:&quot;&quot;,&quot;non-dropping-particle&quot;:&quot;&quot;},{&quot;family&quot;:&quot;Gulminelli&quot;,&quot;given&quot;:&quot;F.&quot;,&quot;parse-names&quot;:false,&quot;dropping-particle&quot;:&quot;&quot;,&quot;non-dropping-particle&quot;:&quot;&quot;},{&quot;family&quot;:&quot;Gupta&quot;,&quot;given&quot;:&quot;Anuradha&quot;,&quot;parse-names&quot;:false,&quot;dropping-particle&quot;:&quot;&quot;,&quot;non-dropping-particle&quot;:&quot;&quot;},{&quot;family&quot;:&quot;Guo&quot;,&quot;given&quot;:&quot;H.&quot;,&quot;parse-names&quot;:false,&quot;dropping-particle&quot;:&quot;&quot;,&quot;non-dropping-particle&quot;:&quot;&quot;},{&quot;family&quot;:&quot;Guo&quot;,&quot;given&quot;:&quot;W.&quot;,&quot;parse-names&quot;:false,&quot;dropping-particle&quot;:&quot;&quot;,&quot;non-dropping-particle&quot;:&quot;&quot;},{&quot;family&quot;:&quot;Guo&quot;,&quot;given&quot;:&quot;Y.&quot;,&quot;parse-names&quot;:false,&quot;dropping-particle&quot;:&quot;&quot;,&quot;non-dropping-particle&quot;:&quot;&quot;},{&quot;family&quot;:&quot;Gupta&quot;,&quot;given&quot;:&quot;I.&quot;,&quot;parse-names&quot;:false,&quot;dropping-particle&quot;:&quot;&quot;,&quot;non-dropping-particle&quot;:&quot;&quot;},{&quot;family&quot;:&quot;Gupta&quot;,&quot;given&quot;:&quot;N. C.&quot;,&quot;parse-names&quot;:false,&quot;dropping-particle&quot;:&quot;&quot;,&quot;non-dropping-particle&quot;:&quot;&quot;},{&quot;family&quot;:&quot;Gupta&quot;,&quot;given&quot;:&quot;S. K.&quot;,&quot;parse-names&quot;:false,&quot;dropping-particle&quot;:&quot;&quot;,&quot;non-dropping-particle&quot;:&quot;&quot;},{&quot;family&quot;:&quot;Gupta&quot;,&quot;given&quot;:&quot;V.&quot;,&quot;parse-names&quot;:false,&quot;dropping-particle&quot;:&quot;&quot;,&quot;non-dropping-particle&quot;:&quot;&quot;},{&quot;family&quot;:&quot;Gupte&quot;,&quot;given&quot;:&quot;N.&quot;,&quot;parse-names&quot;:false,&quot;dropping-particle&quot;:&quot;&quot;,&quot;non-dropping-particle&quot;:&quot;&quot;},{&quot;family&quot;:&quot;Gurs&quot;,&quot;given&quot;:&quot;J.&quot;,&quot;parse-names&quot;:false,&quot;dropping-particle&quot;:&quot;&quot;,&quot;non-dropping-particle&quot;:&quot;&quot;},{&quot;family&quot;:&quot;Gutierrez&quot;,&quot;given&quot;:&quot;N.&quot;,&quot;parse-names&quot;:false,&quot;dropping-particle&quot;:&quot;&quot;,&quot;non-dropping-particle&quot;:&quot;&quot;},{&quot;family&quot;:&quot;Guttman&quot;,&quot;given&quot;:&quot;N.&quot;,&quot;parse-names&quot;:false,&quot;dropping-particle&quot;:&quot;&quot;,&quot;non-dropping-particle&quot;:&quot;&quot;},{&quot;family&quot;:&quot;Guzman&quot;,&quot;given&quot;:&quot;F.&quot;,&quot;parse-names&quot;:false,&quot;dropping-particle&quot;:&quot;&quot;,&quot;non-dropping-particle&quot;:&quot;&quot;},{&quot;family&quot;:&quot;Haba&quot;,&quot;given&quot;:&quot;D.&quot;,&quot;parse-names&quot;:false,&quot;dropping-particle&quot;:&quot;&quot;,&quot;non-dropping-particle&quot;:&quot;&quot;},{&quot;family&quot;:&quot;Haberland&quot;,&quot;given&quot;:&quot;M.&quot;,&quot;parse-names&quot;:false,&quot;dropping-particle&quot;:&quot;&quot;,&quot;non-dropping-particle&quot;:&quot;&quot;},{&quot;family&quot;:&quot;Haino&quot;,&quot;given&quot;:&quot;S.&quot;,&quot;parse-names&quot;:false,&quot;dropping-particle&quot;:&quot;&quot;,&quot;non-dropping-particle&quot;:&quot;&quot;},{&quot;family&quot;:&quot;Hall&quot;,&quot;given&quot;:&quot;E. D.&quot;,&quot;parse-names&quot;:false,&quot;dropping-particle&quot;:&quot;&quot;,&quot;non-dropping-particle&quot;:&quot;&quot;},{&quot;family&quot;:&quot;Hamilton&quot;,&quot;given&quot;:&quot;E. Z.&quot;,&quot;parse-names&quot;:false,&quot;dropping-particle&quot;:&quot;&quot;,&quot;non-dropping-particle&quot;:&quot;&quot;},{&quot;family&quot;:&quot;Hammond&quot;,&quot;given&quot;:&quot;G.&quot;,&quot;parse-names&quot;:false,&quot;dropping-particle&quot;:&quot;&quot;,&quot;non-dropping-particle&quot;:&quot;&quot;},{&quot;family&quot;:&quot;Haney&quot;,&quot;given&quot;:&quot;M.&quot;,&quot;parse-names&quot;:false,&quot;dropping-particle&quot;:&quot;&quot;,&quot;non-dropping-particle&quot;:&quot;&quot;},{&quot;family&quot;:&quot;Hanks&quot;,&quot;given&quot;:&quot;J.&quot;,&quot;parse-names&quot;:false,&quot;dropping-particle&quot;:&quot;&quot;,&quot;non-dropping-particle&quot;:&quot;&quot;},{&quot;family&quot;:&quot;Hanna&quot;,&quot;given&quot;:&quot;C.&quot;,&quot;parse-names&quot;:false,&quot;dropping-particle&quot;:&quot;&quot;,&quot;non-dropping-particle&quot;:&quot;&quot;},{&quot;family&quot;:&quot;Hannam&quot;,&quot;given&quot;:&quot;M. D.&quot;,&quot;parse-names&quot;:false,&quot;dropping-particle&quot;:&quot;&quot;,&quot;non-dropping-particle&quot;:&quot;&quot;},{&quot;family&quot;:&quot;Hannuksela&quot;,&quot;given&quot;:&quot;O. A.&quot;,&quot;parse-names&quot;:false,&quot;dropping-particle&quot;:&quot;&quot;,&quot;non-dropping-particle&quot;:&quot;&quot;},{&quot;family&quot;:&quot;Hanselman&quot;,&quot;given&quot;:&quot;A. G.&quot;,&quot;parse-names&quot;:false,&quot;dropping-particle&quot;:&quot;&quot;,&quot;non-dropping-particle&quot;:&quot;&quot;},{&quot;family&quot;:&quot;Hansen&quot;,&quot;given&quot;:&quot;H.&quot;,&quot;parse-names&quot;:false,&quot;dropping-particle&quot;:&quot;&quot;,&quot;non-dropping-particle&quot;:&quot;&quot;},{&quot;family&quot;:&quot;Hanson&quot;,&quot;given&quot;:&quot;J.&quot;,&quot;parse-names&quot;:false,&quot;dropping-particle&quot;:&quot;&quot;,&quot;non-dropping-particle&quot;:&quot;&quot;},{&quot;family&quot;:&quot;Hanumasagar&quot;,&quot;given&quot;:&quot;S.&quot;,&quot;parse-names&quot;:false,&quot;dropping-particle&quot;:&quot;&quot;,&quot;non-dropping-particle&quot;:&quot;&quot;},{&quot;family&quot;:&quot;Harada&quot;,&quot;given&quot;:&quot;R.&quot;,&quot;parse-names&quot;:false,&quot;dropping-particle&quot;:&quot;&quot;,&quot;non-dropping-particle&quot;:&quot;&quot;},{&quot;family&quot;:&quot;Hardison&quot;,&quot;given&quot;:&quot;A. R.&quot;,&quot;parse-names&quot;:false,&quot;dropping-particle&quot;:&quot;&quot;,&quot;non-dropping-particle&quot;:&quot;&quot;},{&quot;family&quot;:&quot;Harikumar&quot;,&quot;given&quot;:&quot;S.&quot;,&quot;parse-names&quot;:false,&quot;dropping-particle&quot;:&quot;&quot;,&quot;non-dropping-particle&quot;:&quot;&quot;},{&quot;family&quot;:&quot;Haris&quot;,&quot;given&quot;:&quot;K.&quot;,&quot;parse-names&quot;:false,&quot;dropping-particle&quot;:&quot;&quot;,&quot;non-dropping-particle&quot;:&quot;&quot;},{&quot;family&quot;:&quot;Harley-Trochimczyk&quot;,&quot;given&quot;:&quot;I.&quot;,&quot;parse-names&quot;:false,&quot;dropping-particle&quot;:&quot;&quot;,&quot;non-dropping-particle&quot;:&quot;&quot;},{&quot;family&quot;:&quot;Harmark&quot;,&quot;given&quot;:&quot;T.&quot;,&quot;parse-names&quot;:false,&quot;dropping-particle&quot;:&quot;&quot;,&quot;non-dropping-particle&quot;:&quot;&quot;},{&quot;family&quot;:&quot;Harms&quot;,&quot;given&quot;:&quot;J.&quot;,&quot;parse-names&quot;:false,&quot;dropping-particle&quot;:&quot;&quot;,&quot;non-dropping-particle&quot;:&quot;&quot;},{&quot;family&quot;:&quot;Harry&quot;,&quot;given&quot;:&quot;G. M.&quot;,&quot;parse-names&quot;:false,&quot;dropping-particle&quot;:&quot;&quot;,&quot;non-dropping-particle&quot;:&quot;&quot;},{&quot;family&quot;:&quot;Harry&quot;,&quot;given&quot;:&quot;I. W.&quot;,&quot;parse-names&quot;:false,&quot;dropping-particle&quot;:&quot;&quot;,&quot;non-dropping-particle&quot;:&quot;&quot;},{&quot;family&quot;:&quot;Hart&quot;,&quot;given&quot;:&quot;J.&quot;,&quot;parse-names&quot;:false,&quot;dropping-particle&quot;:&quot;&quot;,&quot;non-dropping-particle&quot;:&quot;&quot;},{&quot;family&quot;:&quot;Haskell&quot;,&quot;given&quot;:&quot;B.&quot;,&quot;parse-names&quot;:false,&quot;dropping-particle&quot;:&quot;&quot;,&quot;non-dropping-particle&quot;:&quot;&quot;},{&quot;family&quot;:&quot;Haster&quot;,&quot;given&quot;:&quot;C. J.&quot;,&quot;parse-names&quot;:false,&quot;dropping-particle&quot;:&quot;&quot;,&quot;non-dropping-particle&quot;:&quot;&quot;},{&quot;family&quot;:&quot;Haughian&quot;,&quot;given&quot;:&quot;K.&quot;,&quot;parse-names&quot;:false,&quot;dropping-particle&quot;:&quot;&quot;,&quot;non-dropping-particle&quot;:&quot;&quot;},{&quot;family&quot;:&quot;Hayakawa&quot;,&quot;given&quot;:&quot;H.&quot;,&quot;parse-names&quot;:false,&quot;dropping-particle&quot;:&quot;&quot;,&quot;non-dropping-particle&quot;:&quot;&quot;},{&quot;family&quot;:&quot;Hayama&quot;,&quot;given&quot;:&quot;K.&quot;,&quot;parse-names&quot;:false,&quot;dropping-particle&quot;:&quot;&quot;,&quot;non-dropping-particle&quot;:&quot;&quot;},{&quot;family&quot;:&quot;Heintze&quot;,&quot;given&quot;:&quot;M. C.&quot;,&quot;parse-names&quot;:false,&quot;dropping-particle&quot;:&quot;&quot;,&quot;non-dropping-particle&quot;:&quot;&quot;},{&quot;family&quot;:&quot;Heinze&quot;,&quot;given&quot;:&quot;J.&quot;,&quot;parse-names&quot;:false,&quot;dropping-particle&quot;:&quot;&quot;,&quot;non-dropping-particle&quot;:&quot;&quot;},{&quot;family&quot;:&quot;Heinzel&quot;,&quot;given&quot;:&quot;J.&quot;,&quot;parse-names&quot;:false,&quot;dropping-particle&quot;:&quot;&quot;,&quot;non-dropping-particle&quot;:&quot;&quot;},{&quot;family&quot;:&quot;Heitmann&quot;,&quot;given&quot;:&quot;H.&quot;,&quot;parse-names&quot;:false,&quot;dropping-particle&quot;:&quot;&quot;,&quot;non-dropping-particle&quot;:&quot;&quot;},{&quot;family&quot;:&quot;Hellman&quot;,&quot;given&quot;:&quot;F.&quot;,&quot;parse-names&quot;:false,&quot;dropping-particle&quot;:&quot;&quot;,&quot;non-dropping-particle&quot;:&quot;&quot;},{&quot;family&quot;:&quot;Helmling-Cornell&quot;,&quot;given&quot;:&quot;A. F.&quot;,&quot;parse-names&quot;:false,&quot;dropping-particle&quot;:&quot;&quot;,&quot;non-dropping-particle&quot;:&quot;&quot;},{&quot;family&quot;:&quot;Hemming&quot;,&quot;given&quot;:&quot;G.&quot;,&quot;parse-names&quot;:false,&quot;dropping-particle&quot;:&quot;&quot;,&quot;non-dropping-particle&quot;:&quot;&quot;},{&quot;family&quot;:&quot;Henderson-Sapir&quot;,&quot;given&quot;:&quot;O.&quot;,&quot;parse-names&quot;:false,&quot;dropping-particle&quot;:&quot;&quot;,&quot;non-dropping-particle&quot;:&quot;&quot;},{&quot;family&quot;:&quot;Hendry&quot;,&quot;given&quot;:&quot;M.&quot;,&quot;parse-names&quot;:false,&quot;dropping-particle&quot;:&quot;&quot;,&quot;non-dropping-particle&quot;:&quot;&quot;},{&quot;family&quot;:&quot;Heng&quot;,&quot;given&quot;:&quot;I. S.&quot;,&quot;parse-names&quot;:false,&quot;dropping-particle&quot;:&quot;&quot;,&quot;non-dropping-particle&quot;:&quot;&quot;},{&quot;family&quot;:&quot;Hennig&quot;,&quot;given&quot;:&quot;M. H.&quot;,&quot;parse-names&quot;:false,&quot;dropping-particle&quot;:&quot;&quot;,&quot;non-dropping-particle&quot;:&quot;&quot;},{&quot;family&quot;:&quot;Henshaw&quot;,&quot;given&quot;:&quot;C.&quot;,&quot;parse-names&quot;:false,&quot;dropping-particle&quot;:&quot;&quot;,&quot;non-dropping-particle&quot;:&quot;&quot;},{&quot;family&quot;:&quot;Heurs&quot;,&quot;given&quot;:&quot;M.&quot;,&quot;parse-names&quot;:false,&quot;dropping-particle&quot;:&quot;&quot;,&quot;non-dropping-particle&quot;:&quot;&quot;},{&quot;family&quot;:&quot;Hewitt&quot;,&quot;given&quot;:&quot;A. L.&quot;,&quot;parse-names&quot;:false,&quot;dropping-particle&quot;:&quot;&quot;,&quot;non-dropping-particle&quot;:&quot;&quot;},{&quot;family&quot;:&quot;Heynen&quot;,&quot;given&quot;:&quot;J.&quot;,&quot;parse-names&quot;:false,&quot;dropping-particle&quot;:&quot;&quot;,&quot;non-dropping-particle&quot;:&quot;&quot;},{&quot;family&quot;:&quot;Heyns&quot;,&quot;given&quot;:&quot;J.&quot;,&quot;parse-names&quot;:false,&quot;dropping-particle&quot;:&quot;&quot;,&quot;non-dropping-particle&quot;:&quot;&quot;},{&quot;family&quot;:&quot;Higginbotham&quot;,&quot;given&quot;:&quot;S.&quot;,&quot;parse-names&quot;:false,&quot;dropping-particle&quot;:&quot;&quot;,&quot;non-dropping-particle&quot;:&quot;&quot;},{&quot;family&quot;:&quot;Hild&quot;,&quot;given&quot;:&quot;S.&quot;,&quot;parse-names&quot;:false,&quot;dropping-particle&quot;:&quot;&quot;,&quot;non-dropping-particle&quot;:&quot;&quot;},{&quot;family&quot;:&quot;Hill&quot;,&quot;given&quot;:&quot;S.&quot;,&quot;parse-names&quot;:false,&quot;dropping-particle&quot;:&quot;&quot;,&quot;non-dropping-particle&quot;:&quot;&quot;},{&quot;family&quot;:&quot;Himemoto&quot;,&quot;given&quot;:&quot;Y.&quot;,&quot;parse-names&quot;:false,&quot;dropping-particle&quot;:&quot;&quot;,&quot;non-dropping-particle&quot;:&quot;&quot;},{&quot;family&quot;:&quot;Hirata&quot;,&quot;given&quot;:&quot;N.&quot;,&quot;parse-names&quot;:false,&quot;dropping-particle&quot;:&quot;&quot;,&quot;non-dropping-particle&quot;:&quot;&quot;},{&quot;family&quot;:&quot;Hirose&quot;,&quot;given&quot;:&quot;C.&quot;,&quot;parse-names&quot;:false,&quot;dropping-particle&quot;:&quot;&quot;,&quot;non-dropping-particle&quot;:&quot;&quot;},{&quot;family&quot;:&quot;Hofman&quot;,&quot;given&quot;:&quot;D.&quot;,&quot;parse-names&quot;:false,&quot;dropping-particle&quot;:&quot;&quot;,&quot;non-dropping-particle&quot;:&quot;&quot;},{&quot;family&quot;:&quot;Hogan&quot;,&quot;given&quot;:&quot;B. E.&quot;,&quot;parse-names&quot;:false,&quot;dropping-particle&quot;:&quot;&quot;,&quot;non-dropping-particle&quot;:&quot;&quot;},{&quot;family&quot;:&quot;Holland&quot;,&quot;given&quot;:&quot;N. A.&quot;,&quot;parse-names&quot;:false,&quot;dropping-particle&quot;:&quot;&quot;,&quot;non-dropping-particle&quot;:&quot;&quot;},{&quot;family&quot;:&quot;Hollows&quot;,&quot;given&quot;:&quot;I. J.&quot;,&quot;parse-names&quot;:false,&quot;dropping-particle&quot;:&quot;&quot;,&quot;non-dropping-particle&quot;:&quot;&quot;},{&quot;family&quot;:&quot;Holz&quot;,&quot;given&quot;:&quot;D. E.&quot;,&quot;parse-names&quot;:false,&quot;dropping-particle&quot;:&quot;&quot;,&quot;non-dropping-particle&quot;:&quot;&quot;},{&quot;family&quot;:&quot;Honet&quot;,&quot;given&quot;:&quot;L.&quot;,&quot;parse-names&quot;:false,&quot;dropping-particle&quot;:&quot;&quot;,&quot;non-dropping-particle&quot;:&quot;&quot;},{&quot;family&quot;:&quot;Horton-Bailey&quot;,&quot;given&quot;:&quot;D. J.&quot;,&quot;parse-names&quot;:false,&quot;dropping-particle&quot;:&quot;&quot;,&quot;non-dropping-particle&quot;:&quot;&quot;},{&quot;family&quot;:&quot;Hough&quot;,&quot;given&quot;:&quot;J.&quot;,&quot;parse-names&quot;:false,&quot;dropping-particle&quot;:&quot;&quot;,&quot;non-dropping-particle&quot;:&quot;&quot;},{&quot;family&quot;:&quot;Hourihane&quot;,&quot;given&quot;:&quot;S.&quot;,&quot;parse-names&quot;:false,&quot;dropping-particle&quot;:&quot;&quot;,&quot;non-dropping-particle&quot;:&quot;&quot;},{&quot;family&quot;:&quot;Howard&quot;,&quot;given&quot;:&quot;N. T.&quot;,&quot;parse-names&quot;:false,&quot;dropping-particle&quot;:&quot;&quot;,&quot;non-dropping-particle&quot;:&quot;&quot;},{&quot;family&quot;:&quot;Howell&quot;,&quot;given&quot;:&quot;E. J.&quot;,&quot;parse-names&quot;:false,&quot;dropping-particle&quot;:&quot;&quot;,&quot;non-dropping-particle&quot;:&quot;&quot;},{&quot;family&quot;:&quot;Hoy&quot;,&quot;given&quot;:&quot;C. G.&quot;,&quot;parse-names&quot;:false,&quot;dropping-particle&quot;:&quot;&quot;,&quot;non-dropping-particle&quot;:&quot;&quot;},{&quot;family&quot;:&quot;Hrishikesh&quot;,&quot;given&quot;:&quot;C. A.&quot;,&quot;parse-names&quot;:false,&quot;dropping-particle&quot;:&quot;&quot;,&quot;non-dropping-particle&quot;:&quot;&quot;},{&quot;family&quot;:&quot;Hsi&quot;,&quot;given&quot;:&quot;P.&quot;,&quot;parse-names&quot;:false,&quot;dropping-particle&quot;:&quot;&quot;,&quot;non-dropping-particle&quot;:&quot;&quot;},{&quot;family&quot;:&quot;Hsieh&quot;,&quot;given&quot;:&quot;H. F.&quot;,&quot;parse-names&quot;:false,&quot;dropping-particle&quot;:&quot;&quot;,&quot;non-dropping-particle&quot;:&quot;&quot;},{&quot;family&quot;:&quot;Hsieh&quot;,&quot;given&quot;:&quot;H. Y.&quot;,&quot;parse-names&quot;:false,&quot;dropping-particle&quot;:&quot;&quot;,&quot;non-dropping-particle&quot;:&quot;&quot;},{&quot;family&quot;:&quot;Hsiung&quot;,&quot;given&quot;:&quot;C.&quot;,&quot;parse-names&quot;:false,&quot;dropping-particle&quot;:&quot;&quot;,&quot;non-dropping-particle&quot;:&quot;&quot;},{&quot;family&quot;:&quot;Hsu&quot;,&quot;given&quot;:&quot;S. H.&quot;,&quot;parse-names&quot;:false,&quot;dropping-particle&quot;:&quot;&quot;,&quot;non-dropping-particle&quot;:&quot;&quot;},{&quot;family&quot;:&quot;Hsu&quot;,&quot;given&quot;:&quot;W. F.&quot;,&quot;parse-names&quot;:false,&quot;dropping-particle&quot;:&quot;&quot;,&quot;non-dropping-particle&quot;:&quot;&quot;},{&quot;family&quot;:&quot;Hu&quot;,&quot;given&quot;:&quot;Q.&quot;,&quot;parse-names&quot;:false,&quot;dropping-particle&quot;:&quot;&quot;,&quot;non-dropping-particle&quot;:&quot;&quot;},{&quot;family&quot;:&quot;Huang&quot;,&quot;given&quot;:&quot;H. Y.&quot;,&quot;parse-names&quot;:false,&quot;dropping-particle&quot;:&quot;&quot;,&quot;non-dropping-particle&quot;:&quot;&quot;},{&quot;family&quot;:&quot;Huang&quot;,&quot;given&quot;:&quot;Y.&quot;,&quot;parse-names&quot;:false,&quot;dropping-particle&quot;:&quot;&quot;,&quot;non-dropping-particle&quot;:&quot;&quot;},{&quot;family&quot;:&quot;Huang&quot;,&quot;given&quot;:&quot;Y. T.&quot;,&quot;parse-names&quot;:false,&quot;dropping-particle&quot;:&quot;&quot;,&quot;non-dropping-particle&quot;:&quot;&quot;},{&quot;family&quot;:&quot;Huddart&quot;,&quot;given&quot;:&quot;A. D.&quot;,&quot;parse-names&quot;:false,&quot;dropping-particle&quot;:&quot;&quot;,&quot;non-dropping-particle&quot;:&quot;&quot;},{&quot;family&quot;:&quot;Hughey&quot;,&quot;given&quot;:&quot;B.&quot;,&quot;parse-names&quot;:false,&quot;dropping-particle&quot;:&quot;&quot;,&quot;non-dropping-particle&quot;:&quot;&quot;},{&quot;family&quot;:&quot;Hui&quot;,&quot;given&quot;:&quot;V.&quot;,&quot;parse-names&quot;:false,&quot;dropping-particle&quot;:&quot;&quot;,&quot;non-dropping-particle&quot;:&quot;&quot;},{&quot;family&quot;:&quot;Husa&quot;,&quot;given&quot;:&quot;S.&quot;,&quot;parse-names&quot;:false,&quot;dropping-particle&quot;:&quot;&quot;,&quot;non-dropping-particle&quot;:&quot;&quot;},{&quot;family&quot;:&quot;Huxford&quot;,&quot;given&quot;:&quot;R.&quot;,&quot;parse-names&quot;:false,&quot;dropping-particle&quot;:&quot;&quot;,&quot;non-dropping-particle&quot;:&quot;&quot;},{&quot;family&quot;:&quot;Iampieri&quot;,&quot;given&quot;:&quot;L.&quot;,&quot;parse-names&quot;:false,&quot;dropping-particle&quot;:&quot;&quot;,&quot;non-dropping-particle&quot;:&quot;&quot;},{&quot;family&quot;:&quot;Iandolo&quot;,&quot;given&quot;:&quot;G. A.&quot;,&quot;parse-names&quot;:false,&quot;dropping-particle&quot;:&quot;&quot;,&quot;non-dropping-particle&quot;:&quot;&quot;},{&quot;family&quot;:&quot;Ianni&quot;,&quot;given&quot;:&quot;M.&quot;,&quot;parse-names&quot;:false,&quot;dropping-particle&quot;:&quot;&quot;,&quot;non-dropping-particle&quot;:&quot;&quot;},{&quot;family&quot;:&quot;Iannone&quot;,&quot;given&quot;:&quot;G.&quot;,&quot;parse-names&quot;:false,&quot;dropping-particle&quot;:&quot;&quot;,&quot;non-dropping-particle&quot;:&quot;&quot;},{&quot;family&quot;:&quot;Iascau&quot;,&quot;given&quot;:&quot;J.&quot;,&quot;parse-names&quot;:false,&quot;dropping-particle&quot;:&quot;&quot;,&quot;non-dropping-particle&quot;:&quot;&quot;},{&quot;family&quot;:&quot;Ide&quot;,&quot;given&quot;:&quot;K.&quot;,&quot;parse-names&quot;:false,&quot;dropping-particle&quot;:&quot;&quot;,&quot;non-dropping-particle&quot;:&quot;&quot;},{&quot;family&quot;:&quot;Iden&quot;,&quot;given&quot;:&quot;R.&quot;,&quot;parse-names&quot;:false,&quot;dropping-particle&quot;:&quot;&quot;,&quot;non-dropping-particle&quot;:&quot;&quot;},{&quot;family&quot;:&quot;Ierardi&quot;,&quot;given&quot;:&quot;A.&quot;,&quot;parse-names&quot;:false,&quot;dropping-particle&quot;:&quot;&quot;,&quot;non-dropping-particle&quot;:&quot;&quot;},{&quot;family&quot;:&quot;Ikeda&quot;,&quot;given&quot;:&quot;S.&quot;,&quot;parse-names&quot;:false,&quot;dropping-particle&quot;:&quot;&quot;,&quot;non-dropping-particle&quot;:&quot;&quot;},{&quot;family&quot;:&quot;Imafuku&quot;,&quot;given&quot;:&quot;H.&quot;,&quot;parse-names&quot;:false,&quot;dropping-particle&quot;:&quot;&quot;,&quot;non-dropping-particle&quot;:&quot;&quot;},{&quot;family&quot;:&quot;Inoue&quot;,&quot;given&quot;:&quot;Y.&quot;,&quot;parse-names&quot;:false,&quot;dropping-particle&quot;:&quot;&quot;,&quot;non-dropping-particle&quot;:&quot;&quot;},{&quot;family&quot;:&quot;Iorio&quot;,&quot;given&quot;:&quot;G.&quot;,&quot;parse-names&quot;:false,&quot;dropping-particle&quot;:&quot;&quot;,&quot;non-dropping-particle&quot;:&quot;&quot;},{&quot;family&quot;:&quot;Iosif&quot;,&quot;given&quot;:&quot;P.&quot;,&quot;parse-names&quot;:false,&quot;dropping-particle&quot;:&quot;&quot;,&quot;non-dropping-particle&quot;:&quot;&quot;},{&quot;family&quot;:&quot;Iqbal&quot;,&quot;given&quot;:&quot;M. H.&quot;,&quot;parse-names&quot;:false,&quot;dropping-particle&quot;:&quot;&quot;,&quot;non-dropping-particle&quot;:&quot;&quot;},{&quot;family&quot;:&quot;Irwin&quot;,&quot;given&quot;:&quot;J.&quot;,&quot;parse-names&quot;:false,&quot;dropping-particle&quot;:&quot;&quot;,&quot;non-dropping-particle&quot;:&quot;&quot;},{&quot;family&quot;:&quot;Ishikawa&quot;,&quot;given&quot;:&quot;R.&quot;,&quot;parse-names&quot;:false,&quot;dropping-particle&quot;:&quot;&quot;,&quot;non-dropping-particle&quot;:&quot;&quot;},{&quot;family&quot;:&quot;Isi&quot;,&quot;given&quot;:&quot;M.&quot;,&quot;parse-names&quot;:false,&quot;dropping-particle&quot;:&quot;&quot;,&quot;non-dropping-particle&quot;:&quot;&quot;},{&quot;family&quot;:&quot;Isleif&quot;,&quot;given&quot;:&quot;K. S.&quot;,&quot;parse-names&quot;:false,&quot;dropping-particle&quot;:&quot;&quot;,&quot;non-dropping-particle&quot;:&quot;&quot;},{&quot;family&quot;:&quot;Itoh&quot;,&quot;given&quot;:&quot;Y.&quot;,&quot;parse-names&quot;:false,&quot;dropping-particle&quot;:&quot;&quot;,&quot;non-dropping-particle&quot;:&quot;&quot;},{&quot;family&quot;:&quot;Iwaya&quot;,&quot;given&quot;:&quot;M.&quot;,&quot;parse-names&quot;:false,&quot;dropping-particle&quot;:&quot;&quot;,&quot;non-dropping-particle&quot;:&quot;&quot;},{&quot;family&quot;:&quot;Iyer&quot;,&quot;given&quot;:&quot;B. R.&quot;,&quot;parse-names&quot;:false,&quot;dropping-particle&quot;:&quot;&quot;,&quot;non-dropping-particle&quot;:&quot;&quot;},{&quot;family&quot;:&quot;Jacquet&quot;,&quot;given&quot;:&quot;C.&quot;,&quot;parse-names&quot;:false,&quot;dropping-particle&quot;:&quot;&quot;,&quot;non-dropping-particle&quot;:&quot;&quot;},{&quot;family&quot;:&quot;Jacquet&quot;,&quot;given&quot;:&quot;P. E.&quot;,&quot;parse-names&quot;:false,&quot;dropping-particle&quot;:&quot;&quot;,&quot;non-dropping-particle&quot;:&quot;&quot;},{&quot;family&quot;:&quot;Jacquot&quot;,&quot;given&quot;:&quot;T.&quot;,&quot;parse-names&quot;:false,&quot;dropping-particle&quot;:&quot;&quot;,&quot;non-dropping-particle&quot;:&quot;&quot;},{&quot;family&quot;:&quot;Jadhav&quot;,&quot;given&quot;:&quot;S. J.&quot;,&quot;parse-names&quot;:false,&quot;dropping-particle&quot;:&quot;&quot;,&quot;non-dropping-particle&quot;:&quot;&quot;},{&quot;family&quot;:&quot;Jadhav&quot;,&quot;given&quot;:&quot;S. P.&quot;,&quot;parse-names&quot;:false,&quot;dropping-particle&quot;:&quot;&quot;,&quot;non-dropping-particle&quot;:&quot;&quot;},{&quot;family&quot;:&quot;Jain&quot;,&quot;given&quot;:&quot;M.&quot;,&quot;parse-names&quot;:false,&quot;dropping-particle&quot;:&quot;&quot;,&quot;non-dropping-particle&quot;:&quot;&quot;},{&quot;family&quot;:&quot;Jain&quot;,&quot;given&quot;:&quot;T.&quot;,&quot;parse-names&quot;:false,&quot;dropping-particle&quot;:&quot;&quot;,&quot;non-dropping-particle&quot;:&quot;&quot;},{&quot;family&quot;:&quot;James&quot;,&quot;given&quot;:&quot;A. L.&quot;,&quot;parse-names&quot;:false,&quot;dropping-particle&quot;:&quot;&quot;,&quot;non-dropping-particle&quot;:&quot;&quot;},{&quot;family&quot;:&quot;Jani&quot;,&quot;given&quot;:&quot;K.&quot;,&quot;parse-names&quot;:false,&quot;dropping-particle&quot;:&quot;&quot;,&quot;non-dropping-particle&quot;:&quot;&quot;},{&quot;family&quot;:&quot;Janquart&quot;,&quot;given&quot;:&quot;J.&quot;,&quot;parse-names&quot;:false,&quot;dropping-particle&quot;:&quot;&quot;,&quot;non-dropping-particle&quot;:&quot;&quot;},{&quot;family&quot;:&quot;Janthalur&quot;,&quot;given&quot;:&quot;N. N.&quot;,&quot;parse-names&quot;:false,&quot;dropping-particle&quot;:&quot;&quot;,&quot;non-dropping-particle&quot;:&quot;&quot;},{&quot;family&quot;:&quot;Jaraba&quot;,&quot;given&quot;:&quot;S.&quot;,&quot;parse-names&quot;:false,&quot;dropping-particle&quot;:&quot;&quot;,&quot;non-dropping-particle&quot;:&quot;&quot;},{&quot;family&quot;:&quot;Jaranowski&quot;,&quot;given&quot;:&quot;P.&quot;,&quot;parse-names&quot;:false,&quot;dropping-particle&quot;:&quot;&quot;,&quot;non-dropping-particle&quot;:&quot;&quot;},{&quot;family&quot;:&quot;Jaume&quot;,&quot;given&quot;:&quot;R.&quot;,&quot;parse-names&quot;:false,&quot;dropping-particle&quot;:&quot;&quot;,&quot;non-dropping-particle&quot;:&quot;&quot;},{&quot;family&quot;:&quot;Javed&quot;,&quot;given&quot;:&quot;W.&quot;,&quot;parse-names&quot;:false,&quot;dropping-particle&quot;:&quot;&quot;,&quot;non-dropping-particle&quot;:&quot;&quot;},{&quot;family&quot;:&quot;Jennings&quot;,&quot;given&quot;:&quot;A.&quot;,&quot;parse-names&quot;:false,&quot;dropping-particle&quot;:&quot;&quot;,&quot;non-dropping-particle&quot;:&quot;&quot;},{&quot;family&quot;:&quot;Jensen&quot;,&quot;given&quot;:&quot;M.&quot;,&quot;parse-names&quot;:false,&quot;dropping-particle&quot;:&quot;&quot;,&quot;non-dropping-particle&quot;:&quot;&quot;},{&quot;family&quot;:&quot;Jia&quot;,&quot;given&quot;:&quot;W.&quot;,&quot;parse-names&quot;:false,&quot;dropping-particle&quot;:&quot;&quot;,&quot;non-dropping-particle&quot;:&quot;&quot;},{&quot;family&quot;:&quot;Jiang&quot;,&quot;given&quot;:&quot;J.&quot;,&quot;parse-names&quot;:false,&quot;dropping-particle&quot;:&quot;&quot;,&quot;non-dropping-particle&quot;:&quot;&quot;},{&quot;family&quot;:&quot;Jin&quot;,&quot;given&quot;:&quot;H. B.&quot;,&quot;parse-names&quot;:false,&quot;dropping-particle&quot;:&quot;&quot;,&quot;non-dropping-particle&quot;:&quot;&quot;},{&quot;family&quot;:&quot;Johns&quot;,&quot;given&quot;:&quot;G. R.&quot;,&quot;parse-names&quot;:false,&quot;dropping-particle&quot;:&quot;&quot;,&quot;non-dropping-particle&quot;:&quot;&quot;},{&quot;family&quot;:&quot;Johnson&quot;,&quot;given&quot;:&quot;N. A.&quot;,&quot;parse-names&quot;:false,&quot;dropping-particle&quot;:&quot;&quot;,&quot;non-dropping-particle&quot;:&quot;&quot;},{&quot;family&quot;:&quot;Johnston&quot;,&quot;given&quot;:&quot;M. C.&quot;,&quot;parse-names&quot;:false,&quot;dropping-particle&quot;:&quot;&quot;,&quot;non-dropping-particle&quot;:&quot;&quot;},{&quot;family&quot;:&quot;Johnston&quot;,&quot;given&quot;:&quot;R.&quot;,&quot;parse-names&quot;:false,&quot;dropping-particle&quot;:&quot;&quot;,&quot;non-dropping-particle&quot;:&quot;&quot;},{&quot;family&quot;:&quot;Johny&quot;,&quot;given&quot;:&quot;N.&quot;,&quot;parse-names&quot;:false,&quot;dropping-particle&quot;:&quot;&quot;,&quot;non-dropping-particle&quot;:&quot;&quot;},{&quot;family&quot;:&quot;Jones&quot;,&quot;given&quot;:&quot;D. H.&quot;,&quot;parse-names&quot;:false,&quot;dropping-particle&quot;:&quot;&quot;,&quot;non-dropping-particle&quot;:&quot;&quot;},{&quot;family&quot;:&quot;Jones&quot;,&quot;given&quot;:&quot;D. I.&quot;,&quot;parse-names&quot;:false,&quot;dropping-particle&quot;:&quot;&quot;,&quot;non-dropping-particle&quot;:&quot;&quot;},{&quot;family&quot;:&quot;Jones&quot;,&quot;given&quot;:&quot;R.&quot;,&quot;parse-names&quot;:false,&quot;dropping-particle&quot;:&quot;&quot;,&quot;non-dropping-particle&quot;:&quot;&quot;},{&quot;family&quot;:&quot;Jose&quot;,&quot;given&quot;:&quot;H. E.&quot;,&quot;parse-names&quot;:false,&quot;dropping-particle&quot;:&quot;&quot;,&quot;non-dropping-particle&quot;:&quot;&quot;},{&quot;family&quot;:&quot;Joshi&quot;,&quot;given&quot;:&quot;P.&quot;,&quot;parse-names&quot;:false,&quot;dropping-particle&quot;:&quot;&quot;,&quot;non-dropping-particle&quot;:&quot;&quot;},{&quot;family&quot;:&quot;Joshi&quot;,&quot;given&quot;:&quot;S. K.&quot;,&quot;parse-names&quot;:false,&quot;dropping-particle&quot;:&quot;&quot;,&quot;non-dropping-particle&quot;:&quot;&quot;},{&quot;family&quot;:&quot;Joubert&quot;,&quot;given&quot;:&quot;G.&quot;,&quot;parse-names&quot;:false,&quot;dropping-particle&quot;:&quot;&quot;,&quot;non-dropping-particle&quot;:&quot;&quot;},{&quot;family&quot;:&quot;Ju&quot;,&quot;given&quot;:&quot;J.&quot;,&quot;parse-names&quot;:false,&quot;dropping-particle&quot;:&quot;&quot;,&quot;non-dropping-particle&quot;:&quot;&quot;},{&quot;family&quot;:&quot;Ju&quot;,&quot;given&quot;:&quot;L.&quot;,&quot;parse-names&quot;:false,&quot;dropping-particle&quot;:&quot;&quot;,&quot;non-dropping-particle&quot;:&quot;&quot;},{&quot;family&quot;:&quot;Jung&quot;,&quot;given&quot;:&quot;K.&quot;,&quot;parse-names&quot;:false,&quot;dropping-particle&quot;:&quot;&quot;,&quot;non-dropping-particle&quot;:&quot;&quot;},{&quot;family&quot;:&quot;Junker&quot;,&quot;given&quot;:&quot;J.&quot;,&quot;parse-names&quot;:false,&quot;dropping-particle&quot;:&quot;&quot;,&quot;non-dropping-particle&quot;:&quot;&quot;},{&quot;family&quot;:&quot;Juste&quot;,&quot;given&quot;:&quot;V.&quot;,&quot;parse-names&quot;:false,&quot;dropping-particle&quot;:&quot;&quot;,&quot;non-dropping-particle&quot;:&quot;&quot;},{&quot;family&quot;:&quot;Kabagoz&quot;,&quot;given&quot;:&quot;H. B.&quot;,&quot;parse-names&quot;:false,&quot;dropping-particle&quot;:&quot;&quot;,&quot;non-dropping-particle&quot;:&quot;&quot;},{&quot;family&quot;:&quot;Kajita&quot;,&quot;given&quot;:&quot;T.&quot;,&quot;parse-names&quot;:false,&quot;dropping-particle&quot;:&quot;&quot;,&quot;non-dropping-particle&quot;:&quot;&quot;},{&quot;family&quot;:&quot;Kaku&quot;,&quot;given&quot;:&quot;I.&quot;,&quot;parse-names&quot;:false,&quot;dropping-particle&quot;:&quot;&quot;,&quot;non-dropping-particle&quot;:&quot;&quot;},{&quot;family&quot;:&quot;Kalogera&quot;,&quot;given&quot;:&quot;V.&quot;,&quot;parse-names&quot;:false,&quot;dropping-particle&quot;:&quot;&quot;,&quot;non-dropping-particle&quot;:&quot;&quot;},{&quot;family&quot;:&quot;Kalomenopoulos&quot;,&quot;given&quot;:&quot;M.&quot;,&quot;parse-names&quot;:false,&quot;dropping-particle&quot;:&quot;&quot;,&quot;non-dropping-particle&quot;:&quot;&quot;},{&quot;family&quot;:&quot;Kamiizumi&quot;,&quot;given&quot;:&quot;M.&quot;,&quot;parse-names&quot;:false,&quot;dropping-particle&quot;:&quot;&quot;,&quot;non-dropping-particle&quot;:&quot;&quot;},{&quot;family&quot;:&quot;Kanda&quot;,&quot;given&quot;:&quot;N.&quot;,&quot;parse-names&quot;:false,&quot;dropping-particle&quot;:&quot;&quot;,&quot;non-dropping-particle&quot;:&quot;&quot;},{&quot;family&quot;:&quot;Kandhasamy&quot;,&quot;given&quot;:&quot;S.&quot;,&quot;parse-names&quot;:false,&quot;dropping-particle&quot;:&quot;&quot;,&quot;non-dropping-particle&quot;:&quot;&quot;},{&quot;family&quot;:&quot;Kang&quot;,&quot;given&quot;:&quot;G.&quot;,&quot;parse-names&quot;:false,&quot;dropping-particle&quot;:&quot;&quot;,&quot;non-dropping-particle&quot;:&quot;&quot;},{&quot;family&quot;:&quot;Kannachel&quot;,&quot;given&quot;:&quot;N. C.&quot;,&quot;parse-names&quot;:false,&quot;dropping-particle&quot;:&quot;&quot;,&quot;non-dropping-particle&quot;:&quot;&quot;},{&quot;family&quot;:&quot;Kanner&quot;,&quot;given&quot;:&quot;J. B.&quot;,&quot;parse-names&quot;:false,&quot;dropping-particle&quot;:&quot;&quot;,&quot;non-dropping-particle&quot;:&quot;&quot;},{&quot;family&quot;:&quot;KantiMahanty&quot;,&quot;given&quot;:&quot;S. A.&quot;,&quot;parse-names&quot;:false,&quot;dropping-particle&quot;:&quot;&quot;,&quot;non-dropping-particle&quot;:&quot;&quot;},{&quot;family&quot;:&quot;Kapadia&quot;,&quot;given&quot;:&quot;S. J.&quot;,&quot;parse-names&quot;:false,&quot;dropping-particle&quot;:&quot;&quot;,&quot;non-dropping-particle&quot;:&quot;&quot;},{&quot;family&quot;:&quot;Kapasi&quot;,&quot;given&quot;:&quot;D. P.&quot;,&quot;parse-names&quot;:false,&quot;dropping-particle&quot;:&quot;&quot;,&quot;non-dropping-particle&quot;:&quot;&quot;},{&quot;family&quot;:&quot;Karthikeyan&quot;,&quot;given&quot;:&quot;M.&quot;,&quot;parse-names&quot;:false,&quot;dropping-particle&quot;:&quot;&quot;,&quot;non-dropping-particle&quot;:&quot;&quot;},{&quot;family&quot;:&quot;Kasprzack&quot;,&quot;given&quot;:&quot;M.&quot;,&quot;parse-names&quot;:false,&quot;dropping-particle&quot;:&quot;&quot;,&quot;non-dropping-particle&quot;:&quot;&quot;},{&quot;family&quot;:&quot;Kato&quot;,&quot;given&quot;:&quot;H.&quot;,&quot;parse-names&quot;:false,&quot;dropping-particle&quot;:&quot;&quot;,&quot;non-dropping-particle&quot;:&quot;&quot;},{&quot;family&quot;:&quot;Kato&quot;,&quot;given&quot;:&quot;T.&quot;,&quot;parse-names&quot;:false,&quot;dropping-particle&quot;:&quot;&quot;,&quot;non-dropping-particle&quot;:&quot;&quot;},{&quot;family&quot;:&quot;Katsavounidis&quot;,&quot;given&quot;:&quot;E.&quot;,&quot;parse-names&quot;:false,&quot;dropping-particle&quot;:&quot;&quot;,&quot;non-dropping-particle&quot;:&quot;&quot;},{&quot;family&quot;:&quot;Katzman&quot;,&quot;given&quot;:&quot;W.&quot;,&quot;parse-names&quot;:false,&quot;dropping-particle&quot;:&quot;&quot;,&quot;non-dropping-particle&quot;:&quot;&quot;},{&quot;family&quot;:&quot;Kaushik&quot;,&quot;given&quot;:&quot;R.&quot;,&quot;parse-names&quot;:false,&quot;dropping-particle&quot;:&quot;&quot;,&quot;non-dropping-particle&quot;:&quot;&quot;},{&quot;family&quot;:&quot;Kawabe&quot;,&quot;given&quot;:&quot;K.&quot;,&quot;parse-names&quot;:false,&quot;dropping-particle&quot;:&quot;&quot;,&quot;non-dropping-particle&quot;:&quot;&quot;},{&quot;family&quot;:&quot;Kawamoto&quot;,&quot;given&quot;:&quot;R.&quot;,&quot;parse-names&quot;:false,&quot;dropping-particle&quot;:&quot;&quot;,&quot;non-dropping-particle&quot;:&quot;&quot;},{&quot;family&quot;:&quot;Keitel&quot;,&quot;given&quot;:&quot;D.&quot;,&quot;parse-names&quot;:false,&quot;dropping-particle&quot;:&quot;&quot;,&quot;non-dropping-particle&quot;:&quot;&quot;},{&quot;family&quot;:&quot;Kemperman&quot;,&quot;given&quot;:&quot;L. J.&quot;,&quot;parse-names&quot;:false,&quot;dropping-particle&quot;:&quot;&quot;,&quot;non-dropping-particle&quot;:&quot;&quot;},{&quot;family&quot;:&quot;Kennington&quot;,&quot;given&quot;:&quot;J.&quot;,&quot;parse-names&quot;:false,&quot;dropping-particle&quot;:&quot;&quot;,&quot;non-dropping-particle&quot;:&quot;&quot;},{&quot;family&quot;:&quot;Kerkow&quot;,&quot;given&quot;:&quot;F. A.&quot;,&quot;parse-names&quot;:false,&quot;dropping-particle&quot;:&quot;&quot;,&quot;non-dropping-particle&quot;:&quot;&quot;},{&quot;family&quot;:&quot;Kesharwani&quot;,&quot;given&quot;:&quot;R.&quot;,&quot;parse-names&quot;:false,&quot;dropping-particle&quot;:&quot;&quot;,&quot;non-dropping-particle&quot;:&quot;&quot;},{&quot;family&quot;:&quot;Key&quot;,&quot;given&quot;:&quot;J. S.&quot;,&quot;parse-names&quot;:false,&quot;dropping-particle&quot;:&quot;&quot;,&quot;non-dropping-particle&quot;:&quot;&quot;},{&quot;family&quot;:&quot;Khadela&quot;,&quot;given&quot;:&quot;R.&quot;,&quot;parse-names&quot;:false,&quot;dropping-particle&quot;:&quot;&quot;,&quot;non-dropping-particle&quot;:&quot;&quot;},{&quot;family&quot;:&quot;Khadka&quot;,&quot;given&quot;:&quot;S.&quot;,&quot;parse-names&quot;:false,&quot;dropping-particle&quot;:&quot;&quot;,&quot;non-dropping-particle&quot;:&quot;&quot;},{&quot;family&quot;:&quot;Khadkikar&quot;,&quot;given&quot;:&quot;S. S.&quot;,&quot;parse-names&quot;:false,&quot;dropping-particle&quot;:&quot;&quot;,&quot;non-dropping-particle&quot;:&quot;&quot;},{&quot;family&quot;:&quot;Khalili&quot;,&quot;given&quot;:&quot;F. Y.&quot;,&quot;parse-names&quot;:false,&quot;dropping-particle&quot;:&quot;&quot;,&quot;non-dropping-particle&quot;:&quot;&quot;},{&quot;family&quot;:&quot;Khan&quot;,&quot;given&quot;:&quot;F.&quot;,&quot;parse-names&quot;:false,&quot;dropping-particle&quot;:&quot;&quot;,&quot;non-dropping-particle&quot;:&quot;&quot;},{&quot;family&quot;:&quot;Khanam&quot;,&quot;given&quot;:&quot;T.&quot;,&quot;parse-names&quot;:false,&quot;dropping-particle&quot;:&quot;&quot;,&quot;non-dropping-particle&quot;:&quot;&quot;},{&quot;family&quot;:&quot;Khursheed&quot;,&quot;given&quot;:&quot;M.&quot;,&quot;parse-names&quot;:false,&quot;dropping-particle&quot;:&quot;&quot;,&quot;non-dropping-particle&quot;:&quot;&quot;},{&quot;family&quot;:&quot;Khusid&quot;,&quot;given&quot;:&quot;N. M.&quot;,&quot;parse-names&quot;:false,&quot;dropping-particle&quot;:&quot;&quot;,&quot;non-dropping-particle&quot;:&quot;&quot;},{&quot;family&quot;:&quot;Kiendrebeogo&quot;,&quot;given&quot;:&quot;W.&quot;,&quot;parse-names&quot;:false,&quot;dropping-particle&quot;:&quot;&quot;,&quot;non-dropping-particle&quot;:&quot;&quot;},{&quot;family&quot;:&quot;Kijbunchoo&quot;,&quot;given&quot;:&quot;N.&quot;,&quot;parse-names&quot;:false,&quot;dropping-particle&quot;:&quot;&quot;,&quot;non-dropping-particle&quot;:&quot;&quot;},{&quot;family&quot;:&quot;Kim&quot;,&quot;given&quot;:&quot;C.&quot;,&quot;parse-names&quot;:false,&quot;dropping-particle&quot;:&quot;&quot;,&quot;non-dropping-particle&quot;:&quot;&quot;},{&quot;family&quot;:&quot;Kim&quot;,&quot;given&quot;:&quot;J. C.&quot;,&quot;parse-names&quot;:false,&quot;dropping-particle&quot;:&quot;&quot;,&quot;non-dropping-particle&quot;:&quot;&quot;},{&quot;family&quot;:&quot;Kim&quot;,&quot;given&quot;:&quot;K.&quot;,&quot;parse-names&quot;:false,&quot;dropping-particle&quot;:&quot;&quot;,&quot;non-dropping-particle&quot;:&quot;&quot;},{&quot;family&quot;:&quot;Kim&quot;,&quot;given&quot;:&quot;M. H.&quot;,&quot;parse-names&quot;:false,&quot;dropping-particle&quot;:&quot;&quot;,&quot;non-dropping-particle&quot;:&quot;&quot;},{&quot;family&quot;:&quot;Kim&quot;,&quot;given&quot;:&quot;S.&quot;,&quot;parse-names&quot;:false,&quot;dropping-particle&quot;:&quot;&quot;,&quot;non-dropping-particle&quot;:&quot;&quot;},{&quot;family&quot;:&quot;Kim&quot;,&quot;given&quot;:&quot;Y. M.&quot;,&quot;parse-names&quot;:false,&quot;dropping-particle&quot;:&quot;&quot;,&quot;non-dropping-particle&quot;:&quot;&quot;},{&quot;family&quot;:&quot;Kimball&quot;,&quot;given&quot;:&quot;C.&quot;,&quot;parse-names&quot;:false,&quot;dropping-particle&quot;:&quot;&quot;,&quot;non-dropping-particle&quot;:&quot;&quot;},{&quot;family&quot;:&quot;Kimes&quot;,&quot;given&quot;:&quot;K.&quot;,&quot;parse-names&quot;:false,&quot;dropping-particle&quot;:&quot;&quot;,&quot;non-dropping-particle&quot;:&quot;&quot;},{&quot;family&quot;:&quot;Kinnear&quot;,&quot;given&quot;:&quot;M.&quot;,&quot;parse-names&quot;:false,&quot;dropping-particle&quot;:&quot;&quot;,&quot;non-dropping-particle&quot;:&quot;&quot;},{&quot;family&quot;:&quot;Kissel&quot;,&quot;given&quot;:&quot;J. S.&quot;,&quot;parse-names&quot;:false,&quot;dropping-particle&quot;:&quot;&quot;,&quot;non-dropping-particle&quot;:&quot;&quot;},{&quot;family&quot;:&quot;Klimenko&quot;,&quot;given&quot;:&quot;S.&quot;,&quot;parse-names&quot;:false,&quot;dropping-particle&quot;:&quot;&quot;,&quot;non-dropping-particle&quot;:&quot;&quot;},{&quot;family&quot;:&quot;Knee&quot;,&quot;given&quot;:&quot;A. M.&quot;,&quot;parse-names&quot;:false,&quot;dropping-particle&quot;:&quot;&quot;,&quot;non-dropping-particle&quot;:&quot;&quot;},{&quot;family&quot;:&quot;Knox&quot;,&quot;given&quot;:&quot;E. J.&quot;,&quot;parse-names&quot;:false,&quot;dropping-particle&quot;:&quot;&quot;,&quot;non-dropping-particle&quot;:&quot;&quot;},{&quot;family&quot;:&quot;Knust&quot;,&quot;given&quot;:&quot;N.&quot;,&quot;parse-names&quot;:false,&quot;dropping-particle&quot;:&quot;&quot;,&quot;non-dropping-particle&quot;:&quot;&quot;},{&quot;family&quot;:&quot;Kobayashi&quot;,&quot;given&quot;:&quot;K.&quot;,&quot;parse-names&quot;:false,&quot;dropping-particle&quot;:&quot;&quot;,&quot;non-dropping-particle&quot;:&quot;&quot;},{&quot;family&quot;:&quot;Koehlenbeck&quot;,&quot;given&quot;:&quot;S. M.&quot;,&quot;parse-names&quot;:false,&quot;dropping-particle&quot;:&quot;&quot;,&quot;non-dropping-particle&quot;:&quot;&quot;},{&quot;family&quot;:&quot;Koekoek&quot;,&quot;given&quot;:&quot;G.&quot;,&quot;parse-names&quot;:false,&quot;dropping-particle&quot;:&quot;&quot;,&quot;non-dropping-particle&quot;:&quot;&quot;},{&quot;family&quot;:&quot;Kohri&quot;,&quot;given&quot;:&quot;K.&quot;,&quot;parse-names&quot;:false,&quot;dropping-particle&quot;:&quot;&quot;,&quot;non-dropping-particle&quot;:&quot;&quot;},{&quot;family&quot;:&quot;Kokeyama&quot;,&quot;given&quot;:&quot;K.&quot;,&quot;parse-names&quot;:false,&quot;dropping-particle&quot;:&quot;&quot;,&quot;non-dropping-particle&quot;:&quot;&quot;},{&quot;family&quot;:&quot;Koley&quot;,&quot;given&quot;:&quot;S.&quot;,&quot;parse-names&quot;:false,&quot;dropping-particle&quot;:&quot;&quot;,&quot;non-dropping-particle&quot;:&quot;&quot;},{&quot;family&quot;:&quot;Kolitsidou&quot;,&quot;given&quot;:&quot;P.&quot;,&quot;parse-names&quot;:false,&quot;dropping-particle&quot;:&quot;&quot;,&quot;non-dropping-particle&quot;:&quot;&quot;},{&quot;family&quot;:&quot;Koloniari&quot;,&quot;given&quot;:&quot;A. E.&quot;,&quot;parse-names&quot;:false,&quot;dropping-particle&quot;:&quot;&quot;,&quot;non-dropping-particle&quot;:&quot;&quot;},{&quot;family&quot;:&quot;Komori&quot;,&quot;given&quot;:&quot;K.&quot;,&quot;parse-names&quot;:false,&quot;dropping-particle&quot;:&quot;&quot;,&quot;non-dropping-particle&quot;:&quot;&quot;},{&quot;family&quot;:&quot;Kong&quot;,&quot;given&quot;:&quot;A. K.H.&quot;,&quot;parse-names&quot;:false,&quot;dropping-particle&quot;:&quot;&quot;,&quot;non-dropping-particle&quot;:&quot;&quot;},{&quot;family&quot;:&quot;Kontos&quot;,&quot;given&quot;:&quot;A.&quot;,&quot;parse-names&quot;:false,&quot;dropping-particle&quot;:&quot;&quot;,&quot;non-dropping-particle&quot;:&quot;&quot;},{&quot;family&quot;:&quot;Koponen&quot;,&quot;given&quot;:&quot;L. M.&quot;,&quot;parse-names&quot;:false,&quot;dropping-particle&quot;:&quot;&quot;,&quot;non-dropping-particle&quot;:&quot;&quot;},{&quot;family&quot;:&quot;Korobko&quot;,&quot;given&quot;:&quot;M.&quot;,&quot;parse-names&quot;:false,&quot;dropping-particle&quot;:&quot;&quot;,&quot;non-dropping-particle&quot;:&quot;&quot;},{&quot;family&quot;:&quot;Kou&quot;,&quot;given&quot;:&quot;X.&quot;,&quot;parse-names&quot;:false,&quot;dropping-particle&quot;:&quot;&quot;,&quot;non-dropping-particle&quot;:&quot;&quot;},{&quot;family&quot;:&quot;Koushik&quot;,&quot;given&quot;:&quot;A.&quot;,&quot;parse-names&quot;:false,&quot;dropping-particle&quot;:&quot;&quot;,&quot;non-dropping-particle&quot;:&quot;&quot;},{&quot;family&quot;:&quot;Kouvatsos&quot;,&quot;given&quot;:&quot;N.&quot;,&quot;parse-names&quot;:false,&quot;dropping-particle&quot;:&quot;&quot;,&quot;non-dropping-particle&quot;:&quot;&quot;},{&quot;family&quot;:&quot;Kovalam&quot;,&quot;given&quot;:&quot;M.&quot;,&quot;parse-names&quot;:false,&quot;dropping-particle&quot;:&quot;&quot;,&quot;non-dropping-particle&quot;:&quot;&quot;},{&quot;family&quot;:&quot;Koyama&quot;,&quot;given&quot;:&quot;T.&quot;,&quot;parse-names&quot;:false,&quot;dropping-particle&quot;:&quot;&quot;,&quot;non-dropping-particle&quot;:&quot;&quot;},{&quot;family&quot;:&quot;Kozak&quot;,&quot;given&quot;:&quot;D. B.&quot;,&quot;parse-names&quot;:false,&quot;dropping-particle&quot;:&quot;&quot;,&quot;non-dropping-particle&quot;:&quot;&quot;},{&quot;family&quot;:&quot;Królak&quot;,&quot;given&quot;:&quot;A.&quot;,&quot;parse-names&quot;:false,&quot;dropping-particle&quot;:&quot;&quot;,&quot;non-dropping-particle&quot;:&quot;&quot;},{&quot;family&quot;:&quot;Kranzhoff&quot;,&quot;given&quot;:&quot;S. L.&quot;,&quot;parse-names&quot;:false,&quot;dropping-particle&quot;:&quot;&quot;,&quot;non-dropping-particle&quot;:&quot;&quot;},{&quot;family&quot;:&quot;Kringel&quot;,&quot;given&quot;:&quot;V.&quot;,&quot;parse-names&quot;:false,&quot;dropping-particle&quot;:&quot;&quot;,&quot;non-dropping-particle&quot;:&quot;&quot;},{&quot;family&quot;:&quot;Krishnendu&quot;,&quot;given&quot;:&quot;N.&quot;,&quot;parse-names&quot;:false,&quot;dropping-particle&quot;:&quot;V.&quot;,&quot;non-dropping-particle&quot;:&quot;&quot;},{&quot;family&quot;:&quot;Kroker&quot;,&quot;given&quot;:&quot;S.&quot;,&quot;parse-names&quot;:false,&quot;dropping-particle&quot;:&quot;&quot;,&quot;non-dropping-particle&quot;:&quot;&quot;},{&quot;family&quot;:&quot;Kruska&quot;,&quot;given&quot;:&quot;K.&quot;,&quot;parse-names&quot;:false,&quot;dropping-particle&quot;:&quot;&quot;,&quot;non-dropping-particle&quot;:&quot;&quot;},{&quot;family&quot;:&quot;Kubisz&quot;,&quot;given&quot;:&quot;J.&quot;,&quot;parse-names&quot;:false,&quot;dropping-particle&quot;:&quot;&quot;,&quot;non-dropping-particle&quot;:&quot;&quot;},{&quot;family&quot;:&quot;Kuehn&quot;,&quot;given&quot;:&quot;G.&quot;,&quot;parse-names&quot;:false,&quot;dropping-particle&quot;:&quot;&quot;,&quot;non-dropping-particle&quot;:&quot;&quot;},{&quot;family&quot;:&quot;Kulkarni&quot;,&quot;given&quot;:&quot;S.&quot;,&quot;parse-names&quot;:false,&quot;dropping-particle&quot;:&quot;&quot;,&quot;non-dropping-particle&quot;:&quot;&quot;},{&quot;family&quot;:&quot;Kulur Ramamohan&quot;,&quot;given&quot;:&quot;A.&quot;,&quot;parse-names&quot;:false,&quot;dropping-particle&quot;:&quot;&quot;,&quot;non-dropping-particle&quot;:&quot;&quot;},{&quot;family&quot;:&quot;Kumar&quot;,&quot;given&quot;:&quot;Achal&quot;,&quot;parse-names&quot;:false,&quot;dropping-particle&quot;:&quot;&quot;,&quot;non-dropping-particle&quot;:&quot;&quot;},{&quot;family&quot;:&quot;Kumar&quot;,&quot;given&quot;:&quot;Anil&quot;,&quot;parse-names&quot;:false,&quot;dropping-particle&quot;:&quot;&quot;,&quot;non-dropping-particle&quot;:&quot;&quot;},{&quot;family&quot;:&quot;Kumar&quot;,&quot;given&quot;:&quot;Praveen&quot;,&quot;parse-names&quot;:false,&quot;dropping-particle&quot;:&quot;&quot;,&quot;non-dropping-particle&quot;:&quot;&quot;},{&quot;family&quot;:&quot;Kumar&quot;,&quot;given&quot;:&quot;Prayush&quot;,&quot;parse-names&quot;:false,&quot;dropping-particle&quot;:&quot;&quot;,&quot;non-dropping-particle&quot;:&quot;&quot;},{&quot;family&quot;:&quot;Kumar&quot;,&quot;given&quot;:&quot;Rahul&quot;,&quot;parse-names&quot;:false,&quot;dropping-particle&quot;:&quot;&quot;,&quot;non-dropping-particle&quot;:&quot;&quot;},{&quot;family&quot;:&quot;Kumar&quot;,&quot;given&quot;:&quot;Rakesh&quot;,&quot;parse-names&quot;:false,&quot;dropping-particle&quot;:&quot;&quot;,&quot;non-dropping-particle&quot;:&quot;&quot;},{&quot;family&quot;:&quot;Kume&quot;,&quot;given&quot;:&quot;J.&quot;,&quot;parse-names&quot;:false,&quot;dropping-particle&quot;:&quot;&quot;,&quot;non-dropping-particle&quot;:&quot;&quot;},{&quot;family&quot;:&quot;Kuns&quot;,&quot;given&quot;:&quot;K.&quot;,&quot;parse-names&quot;:false,&quot;dropping-particle&quot;:&quot;&quot;,&quot;non-dropping-particle&quot;:&quot;&quot;},{&quot;family&quot;:&quot;Kuntimaddi&quot;,&quot;given&quot;:&quot;N.&quot;,&quot;parse-names&quot;:false,&quot;dropping-particle&quot;:&quot;&quot;,&quot;non-dropping-particle&quot;:&quot;&quot;},{&quot;family&quot;:&quot;Kuroyanagi&quot;,&quot;given&quot;:&quot;S.&quot;,&quot;parse-names&quot;:false,&quot;dropping-particle&quot;:&quot;&quot;,&quot;non-dropping-particle&quot;:&quot;&quot;},{&quot;family&quot;:&quot;Kuwahara&quot;,&quot;given&quot;:&quot;S.&quot;,&quot;parse-names&quot;:false,&quot;dropping-particle&quot;:&quot;&quot;,&quot;non-dropping-particle&quot;:&quot;&quot;},{&quot;family&quot;:&quot;Kwak&quot;,&quot;given&quot;:&quot;K.&quot;,&quot;parse-names&quot;:false,&quot;dropping-particle&quot;:&quot;&quot;,&quot;non-dropping-particle&quot;:&quot;&quot;},{&quot;family&quot;:&quot;Kwan&quot;,&quot;given&quot;:&quot;K.&quot;,&quot;parse-names&quot;:false,&quot;dropping-particle&quot;:&quot;&quot;,&quot;non-dropping-particle&quot;:&quot;&quot;},{&quot;family&quot;:&quot;Kwon&quot;,&quot;given&quot;:&quot;S.&quot;,&quot;parse-names&quot;:false,&quot;dropping-particle&quot;:&quot;&quot;,&quot;non-dropping-particle&quot;:&quot;&quot;},{&quot;family&quot;:&quot;Lück&quot;,&quot;given&quot;:&quot;H.&quot;,&quot;parse-names&quot;:false,&quot;dropping-particle&quot;:&quot;&quot;,&quot;non-dropping-particle&quot;:&quot;&quot;},{&quot;family&quot;:&quot;Lacaille&quot;,&quot;given&quot;:&quot;G.&quot;,&quot;parse-names&quot;:false,&quot;dropping-particle&quot;:&quot;&quot;,&quot;non-dropping-particle&quot;:&quot;&quot;},{&quot;family&quot;:&quot;Laghi&quot;,&quot;given&quot;:&quot;D.&quot;,&quot;parse-names&quot;:false,&quot;dropping-particle&quot;:&quot;&quot;,&quot;non-dropping-particle&quot;:&quot;&quot;},{&quot;family&quot;:&quot;Laity&quot;,&quot;given&quot;:&quot;A. H.&quot;,&quot;parse-names&quot;:false,&quot;dropping-particle&quot;:&quot;&quot;,&quot;non-dropping-particle&quot;:&quot;&quot;},{&quot;family&quot;:&quot;Lalande&quot;,&quot;given&quot;:&quot;E.&quot;,&quot;parse-names&quot;:false,&quot;dropping-particle&quot;:&quot;&quot;,&quot;non-dropping-particle&quot;:&quot;&quot;},{&quot;family&quot;:&quot;Lalleman&quot;,&quot;given&quot;:&quot;M.&quot;,&quot;parse-names&quot;:false,&quot;dropping-particle&quot;:&quot;&quot;,&quot;non-dropping-particle&quot;:&quot;&quot;},{&quot;family&quot;:&quot;Lalremruati&quot;,&quot;given&quot;:&quot;P. C.&quot;,&quot;parse-names&quot;:false,&quot;dropping-particle&quot;:&quot;&quot;,&quot;non-dropping-particle&quot;:&quot;&quot;},{&quot;family&quot;:&quot;Landry&quot;,&quot;given&quot;:&quot;M.&quot;,&quot;parse-names&quot;:false,&quot;dropping-particle&quot;:&quot;&quot;,&quot;non-dropping-particle&quot;:&quot;&quot;},{&quot;family&quot;:&quot;Lane&quot;,&quot;given&quot;:&quot;B. B.&quot;,&quot;parse-names&quot;:false,&quot;dropping-particle&quot;:&quot;&quot;,&quot;non-dropping-particle&quot;:&quot;&quot;},{&quot;family&quot;:&quot;Lang&quot;,&quot;given&quot;:&quot;R. N.&quot;,&quot;parse-names&quot;:false,&quot;dropping-particle&quot;:&quot;&quot;,&quot;non-dropping-particle&quot;:&quot;&quot;},{&quot;family&quot;:&quot;Lange&quot;,&quot;given&quot;:&quot;J.&quot;,&quot;parse-names&quot;:false,&quot;dropping-particle&quot;:&quot;&quot;,&quot;non-dropping-particle&quot;:&quot;&quot;},{&quot;family&quot;:&quot;Langgin&quot;,&quot;given&quot;:&quot;R.&quot;,&quot;parse-names&quot;:false,&quot;dropping-particle&quot;:&quot;&quot;,&quot;non-dropping-particle&quot;:&quot;&quot;},{&quot;family&quot;:&quot;Lantz&quot;,&quot;given&quot;:&quot;B.&quot;,&quot;parse-names&quot;:false,&quot;dropping-particle&quot;:&quot;&quot;,&quot;non-dropping-particle&quot;:&quot;&quot;},{&quot;family&quot;:&quot;Larsen&quot;,&quot;given&quot;:&quot;J.&quot;,&quot;parse-names&quot;:false,&quot;dropping-particle&quot;:&quot;&quot;,&quot;non-dropping-particle&quot;:&quot;&quot;},{&quot;family&quot;:&quot;Lartaux-Vollard&quot;,&quot;given&quot;:&quot;A.&quot;,&quot;parse-names&quot;:false,&quot;dropping-particle&quot;:&quot;&quot;,&quot;non-dropping-particle&quot;:&quot;&quot;},{&quot;family&quot;:&quot;Lasky&quot;,&quot;given&quot;:&quot;P. D.&quot;,&quot;parse-names&quot;:false,&quot;dropping-particle&quot;:&quot;&quot;,&quot;non-dropping-particle&quot;:&quot;&quot;},{&quot;family&quot;:&quot;Lawrence&quot;,&quot;given&quot;:&quot;J.&quot;,&quot;parse-names&quot;:false,&quot;dropping-particle&quot;:&quot;&quot;,&quot;non-dropping-particle&quot;:&quot;&quot;},{&quot;family&quot;:&quot;Laxen&quot;,&quot;given&quot;:&quot;M.&quot;,&quot;parse-names&quot;:false,&quot;dropping-particle&quot;:&quot;&quot;,&quot;non-dropping-particle&quot;:&quot;&quot;},{&quot;family&quot;:&quot;Lazarte&quot;,&quot;given&quot;:&quot;C.&quot;,&quot;parse-names&quot;:false,&quot;dropping-particle&quot;:&quot;&quot;,&quot;non-dropping-particle&quot;:&quot;&quot;},{&quot;family&quot;:&quot;Lazzarini&quot;,&quot;given&quot;:&quot;A.&quot;,&quot;parse-names&quot;:false,&quot;dropping-particle&quot;:&quot;&quot;,&quot;non-dropping-particle&quot;:&quot;&quot;},{&quot;family&quot;:&quot;Lazzaro&quot;,&quot;given&quot;:&quot;C.&quot;,&quot;parse-names&quot;:false,&quot;dropping-particle&quot;:&quot;&quot;,&quot;non-dropping-particle&quot;:&quot;&quot;},{&quot;family&quot;:&quot;Rosa&quot;,&quot;given&quot;:&quot;I.&quot;,&quot;parse-names&quot;:false,&quot;dropping-particle&quot;:&quot;&quot;,&quot;non-dropping-particle&quot;:&quot;La&quot;},{&quot;family&quot;:&quot;Leaci&quot;,&quot;given&quot;:&quot;P.&quot;,&quot;parse-names&quot;:false,&quot;dropping-particle&quot;:&quot;&quot;,&quot;non-dropping-particle&quot;:&quot;&quot;},{&quot;family&quot;:&quot;Leali&quot;,&quot;given&quot;:&quot;L.&quot;,&quot;parse-names&quot;:false,&quot;dropping-particle&quot;:&quot;&quot;,&quot;non-dropping-particle&quot;:&quot;&quot;},{&quot;family&quot;:&quot;Lecoeuche&quot;,&quot;given&quot;:&quot;Y. K.&quot;,&quot;parse-names&quot;:false,&quot;dropping-particle&quot;:&quot;&quot;,&quot;non-dropping-particle&quot;:&quot;&quot;},{&quot;family&quot;:&quot;Lee&quot;,&quot;given&quot;:&quot;H. M.&quot;,&quot;parse-names&quot;:false,&quot;dropping-particle&quot;:&quot;&quot;,&quot;non-dropping-particle&quot;:&quot;&quot;},{&quot;family&quot;:&quot;Lee&quot;,&quot;given&quot;:&quot;H. W.&quot;,&quot;parse-names&quot;:false,&quot;dropping-particle&quot;:&quot;&quot;,&quot;non-dropping-particle&quot;:&quot;&quot;},{&quot;family&quot;:&quot;Lee&quot;,&quot;given&quot;:&quot;J.&quot;,&quot;parse-names&quot;:false,&quot;dropping-particle&quot;:&quot;&quot;,&quot;non-dropping-particle&quot;:&quot;&quot;},{&quot;family&quot;:&quot;Lee&quot;,&quot;given&quot;:&quot;K.&quot;,&quot;parse-names&quot;:false,&quot;dropping-particle&quot;:&quot;&quot;,&quot;non-dropping-particle&quot;:&quot;&quot;},{&quot;family&quot;:&quot;Lee&quot;,&quot;given&quot;:&quot;R. K.&quot;,&quot;parse-names&quot;:false,&quot;dropping-particle&quot;:&quot;&quot;,&quot;non-dropping-particle&quot;:&quot;&quot;},{&quot;family&quot;:&quot;Lee&quot;,&quot;given&quot;:&quot;R.&quot;,&quot;parse-names&quot;:false,&quot;dropping-particle&quot;:&quot;&quot;,&quot;non-dropping-particle&quot;:&quot;&quot;},{&quot;family&quot;:&quot;Lee&quot;,&quot;given&quot;:&quot;Sungho&quot;,&quot;parse-names&quot;:false,&quot;dropping-particle&quot;:&quot;&quot;,&quot;non-dropping-particle&quot;:&quot;&quot;},{&quot;family&quot;:&quot;Lee&quot;,&quot;given&quot;:&quot;Sunjae&quot;,&quot;parse-names&quot;:false,&quot;dropping-particle&quot;:&quot;&quot;,&quot;non-dropping-particle&quot;:&quot;&quot;},{&quot;family&quot;:&quot;Lee&quot;,&quot;given&quot;:&quot;Y.&quot;,&quot;parse-names&quot;:false,&quot;dropping-particle&quot;:&quot;&quot;,&quot;non-dropping-particle&quot;:&quot;&quot;},{&quot;family&quot;:&quot;Legred&quot;,&quot;given&quot;:&quot;I. N.&quot;,&quot;parse-names&quot;:false,&quot;dropping-particle&quot;:&quot;&quot;,&quot;non-dropping-particle&quot;:&quot;&quot;},{&quot;family&quot;:&quot;Lehmann&quot;,&quot;given&quot;:&quot;J.&quot;,&quot;parse-names&quot;:false,&quot;dropping-particle&quot;:&quot;&quot;,&quot;non-dropping-particle&quot;:&quot;&quot;},{&quot;family&quot;:&quot;Lehner&quot;,&quot;given&quot;:&quot;L.&quot;,&quot;parse-names&quot;:false,&quot;dropping-particle&quot;:&quot;&quot;,&quot;non-dropping-particle&quot;:&quot;&quot;},{&quot;family&quot;:&quot;Lemaître&quot;,&quot;given&quot;:&quot;A.&quot;,&quot;parse-names&quot;:false,&quot;dropping-particle&quot;:&quot;&quot;,&quot;non-dropping-particle&quot;:&quot;&quot;},{&quot;family&quot;:&quot;Lenti&quot;,&quot;given&quot;:&quot;M.&quot;,&quot;parse-names&quot;:false,&quot;dropping-particle&quot;:&quot;&quot;,&quot;non-dropping-particle&quot;:&quot;&quot;},{&quot;family&quot;:&quot;Leonardi&quot;,&quot;given&quot;:&quot;M.&quot;,&quot;parse-names&quot;:false,&quot;dropping-particle&quot;:&quot;&quot;,&quot;non-dropping-particle&quot;:&quot;&quot;},{&quot;family&quot;:&quot;Lequime&quot;,&quot;given&quot;:&quot;M.&quot;,&quot;parse-names&quot;:false,&quot;dropping-particle&quot;:&quot;&quot;,&quot;non-dropping-particle&quot;:&quot;&quot;},{&quot;family&quot;:&quot;Leroy&quot;,&quot;given&quot;:&quot;N.&quot;,&quot;parse-names&quot;:false,&quot;dropping-particle&quot;:&quot;&quot;,&quot;non-dropping-particle&quot;:&quot;&quot;},{&quot;family&quot;:&quot;Lesovsky&quot;,&quot;given&quot;:&quot;M.&quot;,&quot;parse-names&quot;:false,&quot;dropping-particle&quot;:&quot;&quot;,&quot;non-dropping-particle&quot;:&quot;&quot;},{&quot;family&quot;:&quot;Letendre&quot;,&quot;given&quot;:&quot;N.&quot;,&quot;parse-names&quot;:false,&quot;dropping-particle&quot;:&quot;&quot;,&quot;non-dropping-particle&quot;:&quot;&quot;},{&quot;family&quot;:&quot;Lethuillier&quot;,&quot;given&quot;:&quot;M.&quot;,&quot;parse-names&quot;:false,&quot;dropping-particle&quot;:&quot;&quot;,&quot;non-dropping-particle&quot;:&quot;&quot;},{&quot;family&quot;:&quot;Levin&quot;,&quot;given&quot;:&quot;Y.&quot;,&quot;parse-names&quot;:false,&quot;dropping-particle&quot;:&quot;&quot;,&quot;non-dropping-particle&quot;:&quot;&quot;},{&quot;family&quot;:&quot;Leyde&quot;,&quot;given&quot;:&quot;K.&quot;,&quot;parse-names&quot;:false,&quot;dropping-particle&quot;:&quot;&quot;,&quot;non-dropping-particle&quot;:&quot;&quot;},{&quot;family&quot;:&quot;Jean&quot;,&quot;given&quot;:&quot;M.&quot;,&quot;parse-names&quot;:false,&quot;dropping-particle&quot;:&quot;&quot;,&quot;non-dropping-particle&quot;:&quot;Le&quot;},{&quot;family&quot;:&quot;Li&quot;,&quot;given&quot;:&quot;A. K.Y.&quot;,&quot;parse-names&quot;:false,&quot;dropping-particle&quot;:&quot;&quot;,&quot;non-dropping-particle&quot;:&quot;&quot;},{&quot;family&quot;:&quot;Li&quot;,&quot;given&quot;:&quot;K. L.&quot;,&quot;parse-names&quot;:false,&quot;dropping-particle&quot;:&quot;&quot;,&quot;non-dropping-particle&quot;:&quot;&quot;},{&quot;family&quot;:&quot;Li&quot;,&quot;given&quot;:&quot;T. G.F.&quot;,&quot;parse-names&quot;:false,&quot;dropping-particle&quot;:&quot;&quot;,&quot;non-dropping-particle&quot;:&quot;&quot;},{&quot;family&quot;:&quot;Li&quot;,&quot;given&quot;:&quot;X.&quot;,&quot;parse-names&quot;:false,&quot;dropping-particle&quot;:&quot;&quot;,&quot;non-dropping-particle&quot;:&quot;&quot;},{&quot;family&quot;:&quot;Li&quot;,&quot;given&quot;:&quot;Y.&quot;,&quot;parse-names&quot;:false,&quot;dropping-particle&quot;:&quot;&quot;,&quot;non-dropping-particle&quot;:&quot;&quot;},{&quot;family&quot;:&quot;Li&quot;,&quot;given&quot;:&quot;Z.&quot;,&quot;parse-names&quot;:false,&quot;dropping-particle&quot;:&quot;&quot;,&quot;non-dropping-particle&quot;:&quot;&quot;},{&quot;family&quot;:&quot;Lihos&quot;,&quot;given&quot;:&quot;A.&quot;,&quot;parse-names&quot;:false,&quot;dropping-particle&quot;:&quot;&quot;,&quot;non-dropping-particle&quot;:&quot;&quot;},{&quot;family&quot;:&quot;Lin&quot;,&quot;given&quot;:&quot;E. T.&quot;,&quot;parse-names&quot;:false,&quot;dropping-particle&quot;:&quot;&quot;,&quot;non-dropping-particle&quot;:&quot;&quot;},{&quot;family&quot;:&quot;Lin&quot;,&quot;given&quot;:&quot;F.&quot;,&quot;parse-names&quot;:false,&quot;dropping-particle&quot;:&quot;&quot;,&quot;non-dropping-particle&quot;:&quot;&quot;},{&quot;family&quot;:&quot;Lin&quot;,&quot;given&quot;:&quot;L. C.C.&quot;,&quot;parse-names&quot;:false,&quot;dropping-particle&quot;:&quot;&quot;,&quot;non-dropping-particle&quot;:&quot;&quot;},{&quot;family&quot;:&quot;Lin&quot;,&quot;given&quot;:&quot;Y. C.&quot;,&quot;parse-names&quot;:false,&quot;dropping-particle&quot;:&quot;&quot;,&quot;non-dropping-particle&quot;:&quot;&quot;},{&quot;family&quot;:&quot;Lindsay&quot;,&quot;given&quot;:&quot;C.&quot;,&quot;parse-names&quot;:false,&quot;dropping-particle&quot;:&quot;&quot;,&quot;non-dropping-particle&quot;:&quot;&quot;},{&quot;family&quot;:&quot;Linker&quot;,&quot;given&quot;:&quot;S. D.&quot;,&quot;parse-names&quot;:false,&quot;dropping-particle&quot;:&quot;&quot;,&quot;non-dropping-particle&quot;:&quot;&quot;},{&quot;family&quot;:&quot;Liu&quot;,&quot;given&quot;:&quot;A.&quot;,&quot;parse-names&quot;:false,&quot;dropping-particle&quot;:&quot;&quot;,&quot;non-dropping-particle&quot;:&quot;&quot;},{&quot;family&quot;:&quot;Liu&quot;,&quot;given&quot;:&quot;G. C.&quot;,&quot;parse-names&quot;:false,&quot;dropping-particle&quot;:&quot;&quot;,&quot;non-dropping-particle&quot;:&quot;&quot;},{&quot;family&quot;:&quot;Liu&quot;,&quot;given&quot;:&quot;Jian&quot;,&quot;parse-names&quot;:false,&quot;dropping-particle&quot;:&quot;&quot;,&quot;non-dropping-particle&quot;:&quot;&quot;},{&quot;family&quot;:&quot;Llamas Villarreal&quot;,&quot;given&quot;:&quot;F.&quot;,&quot;parse-names&quot;:false,&quot;dropping-particle&quot;:&quot;&quot;,&quot;non-dropping-particle&quot;:&quot;&quot;},{&quot;family&quot;:&quot;Llobera-Querol&quot;,&quot;given&quot;:&quot;J.&quot;,&quot;parse-names&quot;:false,&quot;dropping-particle&quot;:&quot;&quot;,&quot;non-dropping-particle&quot;:&quot;&quot;},{&quot;family&quot;:&quot;Lo&quot;,&quot;given&quot;:&quot;R. K.L.&quot;,&quot;parse-names&quot;:false,&quot;dropping-particle&quot;:&quot;&quot;,&quot;non-dropping-particle&quot;:&quot;&quot;},{&quot;family&quot;:&quot;Locquet&quot;,&quot;given&quot;:&quot;J. P.&quot;,&quot;parse-names&quot;:false,&quot;dropping-particle&quot;:&quot;&quot;,&quot;non-dropping-particle&quot;:&quot;&quot;},{&quot;family&quot;:&quot;Loggins&quot;,&quot;given&quot;:&quot;S. C.G.&quot;,&quot;parse-names&quot;:false,&quot;dropping-particle&quot;:&quot;&quot;,&quot;non-dropping-particle&quot;:&quot;&quot;},{&quot;family&quot;:&quot;Loizou&quot;,&quot;given&quot;:&quot;M. R.&quot;,&quot;parse-names&quot;:false,&quot;dropping-particle&quot;:&quot;&quot;,&quot;non-dropping-particle&quot;:&quot;&quot;},{&quot;family&quot;:&quot;London&quot;,&quot;given&quot;:&quot;L. T.&quot;,&quot;parse-names&quot;:false,&quot;dropping-particle&quot;:&quot;&quot;,&quot;non-dropping-particle&quot;:&quot;&quot;},{&quot;family&quot;:&quot;Longo&quot;,&quot;given&quot;:&quot;A.&quot;,&quot;parse-names&quot;:false,&quot;dropping-particle&quot;:&quot;&quot;,&quot;non-dropping-particle&quot;:&quot;&quot;},{&quot;family&quot;:&quot;Lopez&quot;,&quot;given&quot;:&quot;D.&quot;,&quot;parse-names&quot;:false,&quot;dropping-particle&quot;:&quot;&quot;,&quot;non-dropping-particle&quot;:&quot;&quot;},{&quot;family&quot;:&quot;Lopez Portilla&quot;,&quot;given&quot;:&quot;M.&quot;,&quot;parse-names&quot;:false,&quot;dropping-particle&quot;:&quot;&quot;,&quot;non-dropping-particle&quot;:&quot;&quot;},{&quot;family&quot;:&quot;Lorenzini&quot;,&quot;given&quot;:&quot;M.&quot;,&quot;parse-names&quot;:false,&quot;dropping-particle&quot;:&quot;&quot;,&quot;non-dropping-particle&quot;:&quot;&quot;},{&quot;family&quot;:&quot;Lorenzo-Medina&quot;,&quot;given&quot;:&quot;A.&quot;,&quot;parse-names&quot;:false,&quot;dropping-particle&quot;:&quot;&quot;,&quot;non-dropping-particle&quot;:&quot;&quot;},{&quot;family&quot;:&quot;Loriette&quot;,&quot;given&quot;:&quot;V.&quot;,&quot;parse-names&quot;:false,&quot;dropping-particle&quot;:&quot;&quot;,&quot;non-dropping-particle&quot;:&quot;&quot;},{&quot;family&quot;:&quot;Lormand&quot;,&quot;given&quot;:&quot;M.&quot;,&quot;parse-names&quot;:false,&quot;dropping-particle&quot;:&quot;&quot;,&quot;non-dropping-particle&quot;:&quot;&quot;},{&quot;family&quot;:&quot;Losurdo&quot;,&quot;given&quot;:&quot;G.&quot;,&quot;parse-names&quot;:false,&quot;dropping-particle&quot;:&quot;&quot;,&quot;non-dropping-particle&quot;:&quot;&quot;},{&quot;family&quot;:&quot;Lotti&quot;,&quot;given&quot;:&quot;E.&quot;,&quot;parse-names&quot;:false,&quot;dropping-particle&quot;:&quot;&quot;,&quot;non-dropping-particle&quot;:&quot;&quot;},{&quot;family&quot;:&quot;Lott&quot;,&quot;given&quot;:&quot;T. P.&quot;,&quot;parse-names&quot;:false,&quot;dropping-particle&quot;:&quot;&quot;,&quot;non-dropping-particle&quot;:&quot;&quot;},{&quot;family&quot;:&quot;Lough&quot;,&quot;given&quot;:&quot;J. D.&quot;,&quot;parse-names&quot;:false,&quot;dropping-particle&quot;:&quot;&quot;,&quot;non-dropping-particle&quot;:&quot;&quot;},{&quot;family&quot;:&quot;Loughlin&quot;,&quot;given&quot;:&quot;H. A.&quot;,&quot;parse-names&quot;:false,&quot;dropping-particle&quot;:&quot;&quot;,&quot;non-dropping-particle&quot;:&quot;&quot;},{&quot;family&quot;:&quot;Lousto&quot;,&quot;given&quot;:&quot;C. O.&quot;,&quot;parse-names&quot;:false,&quot;dropping-particle&quot;:&quot;&quot;,&quot;non-dropping-particle&quot;:&quot;&quot;},{&quot;family&quot;:&quot;Low&quot;,&quot;given&quot;:&quot;N.&quot;,&quot;parse-names&quot;:false,&quot;dropping-particle&quot;:&quot;&quot;,&quot;non-dropping-particle&quot;:&quot;&quot;},{&quot;family&quot;:&quot;Lu&quot;,&quot;given&quot;:&quot;N.&quot;,&quot;parse-names&quot;:false,&quot;dropping-particle&quot;:&quot;&quot;,&quot;non-dropping-particle&quot;:&quot;&quot;},{&quot;family&quot;:&quot;Lucchesi&quot;,&quot;given&quot;:&quot;L.&quot;,&quot;parse-names&quot;:false,&quot;dropping-particle&quot;:&quot;&quot;,&quot;non-dropping-particle&quot;:&quot;&quot;},{&quot;family&quot;:&quot;Lumaca&quot;,&quot;given&quot;:&quot;D.&quot;,&quot;parse-names&quot;:false,&quot;dropping-particle&quot;:&quot;&quot;,&quot;non-dropping-particle&quot;:&quot;&quot;},{&quot;family&quot;:&quot;Lundgren&quot;,&quot;given&quot;:&quot;A. P.&quot;,&quot;parse-names&quot;:false,&quot;dropping-particle&quot;:&quot;&quot;,&quot;non-dropping-particle&quot;:&quot;&quot;},{&quot;family&quot;:&quot;Lussier&quot;,&quot;given&quot;:&quot;A. W.&quot;,&quot;parse-names&quot;:false,&quot;dropping-particle&quot;:&quot;&quot;,&quot;non-dropping-particle&quot;:&quot;&quot;},{&quot;family&quot;:&quot;Mérou&quot;,&quot;given&quot;:&quot;J. R.&quot;,&quot;parse-names&quot;:false,&quot;dropping-particle&quot;:&quot;&quot;,&quot;non-dropping-particle&quot;:&quot;&quot;},{&quot;family&quot;:&quot;Macas&quot;,&quot;given&quot;:&quot;R.&quot;,&quot;parse-names&quot;:false,&quot;dropping-particle&quot;:&quot;&quot;,&quot;non-dropping-particle&quot;:&quot;&quot;},{&quot;family&quot;:&quot;MacInnis&quot;,&quot;given&quot;:&quot;M.&quot;,&quot;parse-names&quot;:false,&quot;dropping-particle&quot;:&quot;&quot;,&quot;non-dropping-particle&quot;:&quot;&quot;},{&quot;family&quot;:&quot;Macleod&quot;,&quot;given&quot;:&quot;D. M.&quot;,&quot;parse-names&quot;:false,&quot;dropping-particle&quot;:&quot;&quot;,&quot;non-dropping-particle&quot;:&quot;&quot;},{&quot;family&quot;:&quot;MacMillan&quot;,&quot;given&quot;:&quot;I. A.O.&quot;,&quot;parse-names&quot;:false,&quot;dropping-particle&quot;:&quot;&quot;,&quot;non-dropping-particle&quot;:&quot;&quot;},{&quot;family&quot;:&quot;Macquet&quot;,&quot;given&quot;:&quot;A.&quot;,&quot;parse-names&quot;:false,&quot;dropping-particle&quot;:&quot;&quot;,&quot;non-dropping-particle&quot;:&quot;&quot;},{&quot;family&quot;:&quot;Maeda&quot;,&quot;given&quot;:&quot;K.&quot;,&quot;parse-names&quot;:false,&quot;dropping-particle&quot;:&quot;&quot;,&quot;non-dropping-particle&quot;:&quot;&quot;},{&quot;family&quot;:&quot;Maenaut&quot;,&quot;given&quot;:&quot;S.&quot;,&quot;parse-names&quot;:false,&quot;dropping-particle&quot;:&quot;&quot;,&quot;non-dropping-particle&quot;:&quot;&quot;},{&quot;family&quot;:&quot;Magare&quot;,&quot;given&quot;:&quot;S. S.&quot;,&quot;parse-names&quot;:false,&quot;dropping-particle&quot;:&quot;&quot;,&quot;non-dropping-particle&quot;:&quot;&quot;},{&quot;family&quot;:&quot;Magee&quot;,&quot;given&quot;:&quot;R. M.&quot;,&quot;parse-names&quot;:false,&quot;dropping-particle&quot;:&quot;&quot;,&quot;non-dropping-particle&quot;:&quot;&quot;},{&quot;family&quot;:&quot;Maggio&quot;,&quot;given&quot;:&quot;E.&quot;,&quot;parse-names&quot;:false,&quot;dropping-particle&quot;:&quot;&quot;,&quot;non-dropping-particle&quot;:&quot;&quot;},{&quot;family&quot;:&quot;Maggiore&quot;,&quot;given&quot;:&quot;R.&quot;,&quot;parse-names&quot;:false,&quot;dropping-particle&quot;:&quot;&quot;,&quot;non-dropping-particle&quot;:&quot;&quot;},{&quot;family&quot;:&quot;Magnozzi&quot;,&quot;given&quot;:&quot;M.&quot;,&quot;parse-names&quot;:false,&quot;dropping-particle&quot;:&quot;&quot;,&quot;non-dropping-particle&quot;:&quot;&quot;},{&quot;family&quot;:&quot;Mahesh&quot;,&quot;given&quot;:&quot;M.&quot;,&quot;parse-names&quot;:false,&quot;dropping-particle&quot;:&quot;&quot;,&quot;non-dropping-particle&quot;:&quot;&quot;},{&quot;family&quot;:&quot;Maini&quot;,&quot;given&quot;:&quot;M.&quot;,&quot;parse-names&quot;:false,&quot;dropping-particle&quot;:&quot;&quot;,&quot;non-dropping-particle&quot;:&quot;&quot;},{&quot;family&quot;:&quot;Majhi&quot;,&quot;given&quot;:&quot;S.&quot;,&quot;parse-names&quot;:false,&quot;dropping-particle&quot;:&quot;&quot;,&quot;non-dropping-particle&quot;:&quot;&quot;},{&quot;family&quot;:&quot;Majorana&quot;,&quot;given&quot;:&quot;E.&quot;,&quot;parse-names&quot;:false,&quot;dropping-particle&quot;:&quot;&quot;,&quot;non-dropping-particle&quot;:&quot;&quot;},{&quot;family&quot;:&quot;Makarem&quot;,&quot;given&quot;:&quot;C. N.&quot;,&quot;parse-names&quot;:false,&quot;dropping-particle&quot;:&quot;&quot;,&quot;non-dropping-particle&quot;:&quot;&quot;},{&quot;family&quot;:&quot;Malagon&quot;,&quot;given&quot;:&quot;N.&quot;,&quot;parse-names&quot;:false,&quot;dropping-particle&quot;:&quot;&quot;,&quot;non-dropping-particle&quot;:&quot;&quot;},{&quot;family&quot;:&quot;Malakar&quot;,&quot;given&quot;:&quot;D.&quot;,&quot;parse-names&quot;:false,&quot;dropping-particle&quot;:&quot;&quot;,&quot;non-dropping-particle&quot;:&quot;&quot;},{&quot;family&quot;:&quot;Malaquias-Reis&quot;,&quot;given&quot;:&quot;J. A.&quot;,&quot;parse-names&quot;:false,&quot;dropping-particle&quot;:&quot;&quot;,&quot;non-dropping-particle&quot;:&quot;&quot;},{&quot;family&quot;:&quot;Mali&quot;,&quot;given&quot;:&quot;U.&quot;,&quot;parse-names&quot;:false,&quot;dropping-particle&quot;:&quot;&quot;,&quot;non-dropping-particle&quot;:&quot;&quot;},{&quot;family&quot;:&quot;Maliakal&quot;,&quot;given&quot;:&quot;S.&quot;,&quot;parse-names&quot;:false,&quot;dropping-particle&quot;:&quot;&quot;,&quot;non-dropping-particle&quot;:&quot;&quot;},{&quot;family&quot;:&quot;Malik&quot;,&quot;given&quot;:&quot;A.&quot;,&quot;parse-names&quot;:false,&quot;dropping-particle&quot;:&quot;&quot;,&quot;non-dropping-particle&quot;:&quot;&quot;},{&quot;family&quot;:&quot;Mallick&quot;,&quot;given&quot;:&quot;L.&quot;,&quot;parse-names&quot;:false,&quot;dropping-particle&quot;:&quot;&quot;,&quot;non-dropping-particle&quot;:&quot;&quot;},{&quot;family&quot;:&quot;Malz&quot;,&quot;given&quot;:&quot;A. K.&quot;,&quot;parse-names&quot;:false,&quot;dropping-particle&quot;:&quot;&quot;,&quot;non-dropping-particle&quot;:&quot;&quot;},{&quot;family&quot;:&quot;Man&quot;,&quot;given&quot;:&quot;N.&quot;,&quot;parse-names&quot;:false,&quot;dropping-particle&quot;:&quot;&quot;,&quot;non-dropping-particle&quot;:&quot;&quot;},{&quot;family&quot;:&quot;Mancarella&quot;,&quot;given&quot;:&quot;M.&quot;,&quot;parse-names&quot;:false,&quot;dropping-particle&quot;:&quot;&quot;,&quot;non-dropping-particle&quot;:&quot;&quot;},{&quot;family&quot;:&quot;Mandic&quot;,&quot;given&quot;:&quot;V.&quot;,&quot;parse-names&quot;:false,&quot;dropping-particle&quot;:&quot;&quot;,&quot;non-dropping-particle&quot;:&quot;&quot;},{&quot;family&quot;:&quot;Mangano&quot;,&quot;given&quot;:&quot;V.&quot;,&quot;parse-names&quot;:false,&quot;dropping-particle&quot;:&quot;&quot;,&quot;non-dropping-particle&quot;:&quot;&quot;},{&quot;family&quot;:&quot;Manning&quot;,&quot;given&quot;:&quot;N.&quot;,&quot;parse-names&quot;:false,&quot;dropping-particle&quot;:&quot;&quot;,&quot;non-dropping-particle&quot;:&quot;&quot;},{&quot;family&quot;:&quot;Mannix&quot;,&quot;given&quot;:&quot;B.&quot;,&quot;parse-names&quot;:false,&quot;dropping-particle&quot;:&quot;&quot;,&quot;non-dropping-particle&quot;:&quot;&quot;},{&quot;family&quot;:&quot;Mansell&quot;,&quot;given&quot;:&quot;G. L.&quot;,&quot;parse-names&quot;:false,&quot;dropping-particle&quot;:&quot;&quot;,&quot;non-dropping-particle&quot;:&quot;&quot;},{&quot;family&quot;:&quot;Manske&quot;,&quot;given&quot;:&quot;M.&quot;,&quot;parse-names&quot;:false,&quot;dropping-particle&quot;:&quot;&quot;,&quot;non-dropping-particle&quot;:&quot;&quot;},{&quot;family&quot;:&quot;Mantovani&quot;,&quot;given&quot;:&quot;M.&quot;,&quot;parse-names&quot;:false,&quot;dropping-particle&quot;:&quot;&quot;,&quot;non-dropping-particle&quot;:&quot;&quot;},{&quot;family&quot;:&quot;Mapelli&quot;,&quot;given&quot;:&quot;M.&quot;,&quot;parse-names&quot;:false,&quot;dropping-particle&quot;:&quot;&quot;,&quot;non-dropping-particle&quot;:&quot;&quot;},{&quot;family&quot;:&quot;Marinelli&quot;,&quot;given&quot;:&quot;C.&quot;,&quot;parse-names&quot;:false,&quot;dropping-particle&quot;:&quot;&quot;,&quot;non-dropping-particle&quot;:&quot;&quot;},{&quot;family&quot;:&quot;Marion&quot;,&quot;given&quot;:&quot;F.&quot;,&quot;parse-names&quot;:false,&quot;dropping-particle&quot;:&quot;&quot;,&quot;non-dropping-particle&quot;:&quot;&quot;},{&quot;family&quot;:&quot;Markosyan&quot;,&quot;given&quot;:&quot;A. S.&quot;,&quot;parse-names&quot;:false,&quot;dropping-particle&quot;:&quot;&quot;,&quot;non-dropping-particle&quot;:&quot;&quot;},{&quot;family&quot;:&quot;Markowitz&quot;,&quot;given&quot;:&quot;A.&quot;,&quot;parse-names&quot;:false,&quot;dropping-particle&quot;:&quot;&quot;,&quot;non-dropping-particle&quot;:&quot;&quot;},{&quot;family&quot;:&quot;Maros&quot;,&quot;given&quot;:&quot;E.&quot;,&quot;parse-names&quot;:false,&quot;dropping-particle&quot;:&quot;&quot;,&quot;non-dropping-particle&quot;:&quot;&quot;},{&quot;family&quot;:&quot;Marsat&quot;,&quot;given&quot;:&quot;S.&quot;,&quot;parse-names&quot;:false,&quot;dropping-particle&quot;:&quot;&quot;,&quot;non-dropping-particle&quot;:&quot;&quot;},{&quot;family&quot;:&quot;Martelli&quot;,&quot;given&quot;:&quot;F.&quot;,&quot;parse-names&quot;:false,&quot;dropping-particle&quot;:&quot;&quot;,&quot;non-dropping-particle&quot;:&quot;&quot;},{&quot;family&quot;:&quot;Martin&quot;,&quot;given&quot;:&quot;I. W.&quot;,&quot;parse-names&quot;:false,&quot;dropping-particle&quot;:&quot;&quot;,&quot;non-dropping-particle&quot;:&quot;&quot;},{&quot;family&quot;:&quot;Martin&quot;,&quot;given&quot;:&quot;R. M.&quot;,&quot;parse-names&quot;:false,&quot;dropping-particle&quot;:&quot;&quot;,&quot;non-dropping-particle&quot;:&quot;&quot;},{&quot;family&quot;:&quot;Martinez&quot;,&quot;given&quot;:&quot;B. B.&quot;,&quot;parse-names&quot;:false,&quot;dropping-particle&quot;:&quot;&quot;,&quot;non-dropping-particle&quot;:&quot;&quot;},{&quot;family&quot;:&quot;Martinez&quot;,&quot;given&quot;:&quot;D. A.&quot;,&quot;parse-names&quot;:false,&quot;dropping-particle&quot;:&quot;&quot;,&quot;non-dropping-particle&quot;:&quot;&quot;},{&quot;family&quot;:&quot;Martinez&quot;,&quot;given&quot;:&quot;M.&quot;,&quot;parse-names&quot;:false,&quot;dropping-particle&quot;:&quot;&quot;,&quot;non-dropping-particle&quot;:&quot;&quot;},{&quot;family&quot;:&quot;Martinez&quot;,&quot;given&quot;:&quot;V.&quot;,&quot;parse-names&quot;:false,&quot;dropping-particle&quot;:&quot;&quot;,&quot;non-dropping-particle&quot;:&quot;&quot;},{&quot;family&quot;:&quot;Martini&quot;,&quot;given&quot;:&quot;A.&quot;,&quot;parse-names&quot;:false,&quot;dropping-particle&quot;:&quot;&quot;,&quot;non-dropping-particle&quot;:&quot;&quot;},{&quot;family&quot;:&quot;Martins&quot;,&quot;given&quot;:&quot;J. C.&quot;,&quot;parse-names&quot;:false,&quot;dropping-particle&quot;:&quot;&quot;,&quot;non-dropping-particle&quot;:&quot;&quot;},{&quot;family&quot;:&quot;Martynov&quot;,&quot;given&quot;:&quot;D.&quot;,&quot;parse-names&quot;:false,&quot;dropping-particle&quot;:&quot;V.&quot;,&quot;non-dropping-particle&quot;:&quot;&quot;},{&quot;family&quot;:&quot;Marx&quot;,&quot;given&quot;:&quot;E. J.&quot;,&quot;parse-names&quot;:false,&quot;dropping-particle&quot;:&quot;&quot;,&quot;non-dropping-particle&quot;:&quot;&quot;},{&quot;family&quot;:&quot;Massaro&quot;,&quot;given&quot;:&quot;L.&quot;,&quot;parse-names&quot;:false,&quot;dropping-particle&quot;:&quot;&quot;,&quot;non-dropping-particle&quot;:&quot;&quot;},{&quot;family&quot;:&quot;Masserot&quot;,&quot;given&quot;:&quot;A.&quot;,&quot;parse-names&quot;:false,&quot;dropping-particle&quot;:&quot;&quot;,&quot;non-dropping-particle&quot;:&quot;&quot;},{&quot;family&quot;:&quot;Masso-Reid&quot;,&quot;given&quot;:&quot;M.&quot;,&quot;parse-names&quot;:false,&quot;dropping-particle&quot;:&quot;&quot;,&quot;non-dropping-particle&quot;:&quot;&quot;},{&quot;family&quot;:&quot;Mastrogiovanni&quot;,&quot;given&quot;:&quot;S.&quot;,&quot;parse-names&quot;:false,&quot;dropping-particle&quot;:&quot;&quot;,&quot;non-dropping-particle&quot;:&quot;&quot;},{&quot;family&quot;:&quot;Matcovich&quot;,&quot;given&quot;:&quot;T.&quot;,&quot;parse-names&quot;:false,&quot;dropping-particle&quot;:&quot;&quot;,&quot;non-dropping-particle&quot;:&quot;&quot;},{&quot;family&quot;:&quot;Matiushechkina&quot;,&quot;given&quot;:&quot;M.&quot;,&quot;parse-names&quot;:false,&quot;dropping-particle&quot;:&quot;&quot;,&quot;non-dropping-particle&quot;:&quot;&quot;},{&quot;family&quot;:&quot;Maurin&quot;,&quot;given&quot;:&quot;L.&quot;,&quot;parse-names&quot;:false,&quot;dropping-particle&quot;:&quot;&quot;,&quot;non-dropping-particle&quot;:&quot;&quot;},{&quot;family&quot;:&quot;Mavalvala&quot;,&quot;given&quot;:&quot;N.&quot;,&quot;parse-names&quot;:false,&quot;dropping-particle&quot;:&quot;&quot;,&quot;non-dropping-particle&quot;:&quot;&quot;},{&quot;family&quot;:&quot;Maxwell&quot;,&quot;given&quot;:&quot;N.&quot;,&quot;parse-names&quot;:false,&quot;dropping-particle&quot;:&quot;&quot;,&quot;non-dropping-particle&quot;:&quot;&quot;},{&quot;family&quot;:&quot;McCarrol&quot;,&quot;given&quot;:&quot;G.&quot;,&quot;parse-names&quot;:false,&quot;dropping-particle&quot;:&quot;&quot;,&quot;non-dropping-particle&quot;:&quot;&quot;},{&quot;family&quot;:&quot;McCarthy&quot;,&quot;given&quot;:&quot;R.&quot;,&quot;parse-names&quot;:false,&quot;dropping-particle&quot;:&quot;&quot;,&quot;non-dropping-particle&quot;:&quot;&quot;},{&quot;family&quot;:&quot;McClelland&quot;,&quot;given&quot;:&quot;D. E.&quot;,&quot;parse-names&quot;:false,&quot;dropping-particle&quot;:&quot;&quot;,&quot;non-dropping-particle&quot;:&quot;&quot;},{&quot;family&quot;:&quot;McCormick&quot;,&quot;given&quot;:&quot;S.&quot;,&quot;parse-names&quot;:false,&quot;dropping-particle&quot;:&quot;&quot;,&quot;non-dropping-particle&quot;:&quot;&quot;},{&quot;family&quot;:&quot;McCuller&quot;,&quot;given&quot;:&quot;L.&quot;,&quot;parse-names&quot;:false,&quot;dropping-particle&quot;:&quot;&quot;,&quot;non-dropping-particle&quot;:&quot;&quot;},{&quot;family&quot;:&quot;McEachin&quot;,&quot;given&quot;:&quot;S.&quot;,&quot;parse-names&quot;:false,&quot;dropping-particle&quot;:&quot;&quot;,&quot;non-dropping-particle&quot;:&quot;&quot;},{&quot;family&quot;:&quot;McElhenny&quot;,&quot;given&quot;:&quot;C.&quot;,&quot;parse-names&quot;:false,&quot;dropping-particle&quot;:&quot;&quot;,&quot;non-dropping-particle&quot;:&quot;&quot;},{&quot;family&quot;:&quot;McGhee&quot;,&quot;given&quot;:&quot;G. I.&quot;,&quot;parse-names&quot;:false,&quot;dropping-particle&quot;:&quot;&quot;,&quot;non-dropping-particle&quot;:&quot;&quot;},{&quot;family&quot;:&quot;McGinn&quot;,&quot;given&quot;:&quot;J.&quot;,&quot;parse-names&quot;:false,&quot;dropping-particle&quot;:&quot;&quot;,&quot;non-dropping-particle&quot;:&quot;&quot;},{&quot;family&quot;:&quot;McGowan&quot;,&quot;given&quot;:&quot;K. B.M.&quot;,&quot;parse-names&quot;:false,&quot;dropping-particle&quot;:&quot;&quot;,&quot;non-dropping-particle&quot;:&quot;&quot;},{&quot;family&quot;:&quot;McIver&quot;,&quot;given&quot;:&quot;J.&quot;,&quot;parse-names&quot;:false,&quot;dropping-particle&quot;:&quot;&quot;,&quot;non-dropping-particle&quot;:&quot;&quot;},{&quot;family&quot;:&quot;McLeod&quot;,&quot;given&quot;:&quot;A.&quot;,&quot;parse-names&quot;:false,&quot;dropping-particle&quot;:&quot;&quot;,&quot;non-dropping-particle&quot;:&quot;&quot;},{&quot;family&quot;:&quot;McMahon&quot;,&quot;given&quot;:&quot;I.&quot;,&quot;parse-names&quot;:false,&quot;dropping-particle&quot;:&quot;&quot;,&quot;non-dropping-particle&quot;:&quot;&quot;},{&quot;family&quot;:&quot;McRae&quot;,&quot;given&quot;:&quot;T.&quot;,&quot;parse-names&quot;:false,&quot;dropping-particle&quot;:&quot;&quot;,&quot;non-dropping-particle&quot;:&quot;&quot;},{&quot;family&quot;:&quot;McTeague&quot;,&quot;given&quot;:&quot;R.&quot;,&quot;parse-names&quot;:false,&quot;dropping-particle&quot;:&quot;&quot;,&quot;non-dropping-particle&quot;:&quot;&quot;},{&quot;family&quot;:&quot;Meacher&quot;,&quot;given&quot;:&quot;D.&quot;,&quot;parse-names&quot;:false,&quot;dropping-particle&quot;:&quot;&quot;,&quot;non-dropping-particle&quot;:&quot;&quot;},{&quot;family&quot;:&quot;Meagher&quot;,&quot;given&quot;:&quot;B. N.&quot;,&quot;parse-names&quot;:false,&quot;dropping-particle&quot;:&quot;&quot;,&quot;non-dropping-particle&quot;:&quot;&quot;},{&quot;family&quot;:&quot;Mechum&quot;,&quot;given&quot;:&quot;R.&quot;,&quot;parse-names&quot;:false,&quot;dropping-particle&quot;:&quot;&quot;,&quot;non-dropping-particle&quot;:&quot;&quot;},{&quot;family&quot;:&quot;Meijer&quot;,&quot;given&quot;:&quot;Q.&quot;,&quot;parse-names&quot;:false,&quot;dropping-particle&quot;:&quot;&quot;,&quot;non-dropping-particle&quot;:&quot;&quot;},{&quot;family&quot;:&quot;Melatos&quot;,&quot;given&quot;:&quot;A.&quot;,&quot;parse-names&quot;:false,&quot;dropping-particle&quot;:&quot;&quot;,&quot;non-dropping-particle&quot;:&quot;&quot;},{&quot;family&quot;:&quot;Menoni&quot;,&quot;given&quot;:&quot;C. S.&quot;,&quot;parse-names&quot;:false,&quot;dropping-particle&quot;:&quot;&quot;,&quot;non-dropping-particle&quot;:&quot;&quot;},{&quot;family&quot;:&quot;Mera&quot;,&quot;given&quot;:&quot;F.&quot;,&quot;parse-names&quot;:false,&quot;dropping-particle&quot;:&quot;&quot;,&quot;non-dropping-particle&quot;:&quot;&quot;},{&quot;family&quot;:&quot;Mercer&quot;,&quot;given&quot;:&quot;R. A.&quot;,&quot;parse-names&quot;:false,&quot;dropping-particle&quot;:&quot;&quot;,&quot;non-dropping-particle&quot;:&quot;&quot;},{&quot;family&quot;:&quot;Mereni&quot;,&quot;given&quot;:&quot;L.&quot;,&quot;parse-names&quot;:false,&quot;dropping-particle&quot;:&quot;&quot;,&quot;non-dropping-particle&quot;:&quot;&quot;},{&quot;family&quot;:&quot;Merfeld&quot;,&quot;given&quot;:&quot;K.&quot;,&quot;parse-names&quot;:false,&quot;dropping-particle&quot;:&quot;&quot;,&quot;non-dropping-particle&quot;:&quot;&quot;},{&quot;family&quot;:&quot;Merilh&quot;,&quot;given&quot;:&quot;E. L.&quot;,&quot;parse-names&quot;:false,&quot;dropping-particle&quot;:&quot;&quot;,&quot;non-dropping-particle&quot;:&quot;&quot;},{&quot;family&quot;:&quot;Merritt&quot;,&quot;given&quot;:&quot;J. D.&quot;,&quot;parse-names&quot;:false,&quot;dropping-particle&quot;:&quot;&quot;,&quot;non-dropping-particle&quot;:&quot;&quot;},{&quot;family&quot;:&quot;Merzougui&quot;,&quot;given&quot;:&quot;M.&quot;,&quot;parse-names&quot;:false,&quot;dropping-particle&quot;:&quot;&quot;,&quot;non-dropping-particle&quot;:&quot;&quot;},{&quot;family&quot;:&quot;Messick&quot;,&quot;given&quot;:&quot;C.&quot;,&quot;parse-names&quot;:false,&quot;dropping-particle&quot;:&quot;&quot;,&quot;non-dropping-particle&quot;:&quot;&quot;},{&quot;family&quot;:&quot;Mestichelli&quot;,&quot;given&quot;:&quot;B.&quot;,&quot;parse-names&quot;:false,&quot;dropping-particle&quot;:&quot;&quot;,&quot;non-dropping-particle&quot;:&quot;&quot;},{&quot;family&quot;:&quot;Meyer-Conde&quot;,&quot;given&quot;:&quot;M.&quot;,&quot;parse-names&quot;:false,&quot;dropping-particle&quot;:&quot;&quot;,&quot;non-dropping-particle&quot;:&quot;&quot;},{&quot;family&quot;:&quot;Meylahn&quot;,&quot;given&quot;:&quot;F.&quot;,&quot;parse-names&quot;:false,&quot;dropping-particle&quot;:&quot;&quot;,&quot;non-dropping-particle&quot;:&quot;&quot;},{&quot;family&quot;:&quot;Mhaske&quot;,&quot;given&quot;:&quot;A.&quot;,&quot;parse-names&quot;:false,&quot;dropping-particle&quot;:&quot;&quot;,&quot;non-dropping-particle&quot;:&quot;&quot;},{&quot;family&quot;:&quot;Miani&quot;,&quot;given&quot;:&quot;A.&quot;,&quot;parse-names&quot;:false,&quot;dropping-particle&quot;:&quot;&quot;,&quot;non-dropping-particle&quot;:&quot;&quot;},{&quot;family&quot;:&quot;Miao&quot;,&quot;given&quot;:&quot;H.&quot;,&quot;parse-names&quot;:false,&quot;dropping-particle&quot;:&quot;&quot;,&quot;non-dropping-particle&quot;:&quot;&quot;},{&quot;family&quot;:&quot;Michel&quot;,&quot;given&quot;:&quot;C.&quot;,&quot;parse-names&quot;:false,&quot;dropping-particle&quot;:&quot;&quot;,&quot;non-dropping-particle&quot;:&quot;&quot;},{&quot;family&quot;:&quot;Michimura&quot;,&quot;given&quot;:&quot;Y.&quot;,&quot;parse-names&quot;:false,&quot;dropping-particle&quot;:&quot;&quot;,&quot;non-dropping-particle&quot;:&quot;&quot;},{&quot;family&quot;:&quot;Middleton&quot;,&quot;given&quot;:&quot;H.&quot;,&quot;parse-names&quot;:false,&quot;dropping-particle&quot;:&quot;&quot;,&quot;non-dropping-particle&quot;:&quot;&quot;},{&quot;family&quot;:&quot;Mihaylov&quot;,&quot;given&quot;:&quot;D. P.&quot;,&quot;parse-names&quot;:false,&quot;dropping-particle&quot;:&quot;&quot;,&quot;non-dropping-particle&quot;:&quot;&quot;},{&quot;family&quot;:&quot;Miller&quot;,&quot;given&quot;:&quot;S. J.&quot;,&quot;parse-names&quot;:false,&quot;dropping-particle&quot;:&quot;&quot;,&quot;non-dropping-particle&quot;:&quot;&quot;},{&quot;family&quot;:&quot;Millhouse&quot;,&quot;given&quot;:&quot;M.&quot;,&quot;parse-names&quot;:false,&quot;dropping-particle&quot;:&quot;&quot;,&quot;non-dropping-particle&quot;:&quot;&quot;},{&quot;family&quot;:&quot;Milotti&quot;,&quot;given&quot;:&quot;E.&quot;,&quot;parse-names&quot;:false,&quot;dropping-particle&quot;:&quot;&quot;,&quot;non-dropping-particle&quot;:&quot;&quot;},{&quot;family&quot;:&quot;Milotti&quot;,&quot;given&quot;:&quot;V.&quot;,&quot;parse-names&quot;:false,&quot;dropping-particle&quot;:&quot;&quot;,&quot;non-dropping-particle&quot;:&quot;&quot;},{&quot;family&quot;:&quot;Minenkov&quot;,&quot;given&quot;:&quot;Y.&quot;,&quot;parse-names&quot;:false,&quot;dropping-particle&quot;:&quot;&quot;,&quot;non-dropping-particle&quot;:&quot;&quot;},{&quot;family&quot;:&quot;Minihan&quot;,&quot;given&quot;:&quot;E. M.&quot;,&quot;parse-names&quot;:false,&quot;dropping-particle&quot;:&quot;&quot;,&quot;non-dropping-particle&quot;:&quot;&quot;},{&quot;family&quot;:&quot;Mir&quot;,&quot;given&quot;:&quot;Ll M.&quot;,&quot;parse-names&quot;:false,&quot;dropping-particle&quot;:&quot;&quot;,&quot;non-dropping-particle&quot;:&quot;&quot;},{&quot;family&quot;:&quot;Mirasola&quot;,&quot;given&quot;:&quot;L.&quot;,&quot;parse-names&quot;:false,&quot;dropping-particle&quot;:&quot;&quot;,&quot;non-dropping-particle&quot;:&quot;&quot;},{&quot;family&quot;:&quot;Miravet-Tenés&quot;,&quot;given&quot;:&quot;M.&quot;,&quot;parse-names&quot;:false,&quot;dropping-particle&quot;:&quot;&quot;,&quot;non-dropping-particle&quot;:&quot;&quot;},{&quot;family&quot;:&quot;Miritescu&quot;,&quot;given&quot;:&quot;C. A.&quot;,&quot;parse-names&quot;:false,&quot;dropping-particle&quot;:&quot;&quot;,&quot;non-dropping-particle&quot;:&quot;&quot;},{&quot;family&quot;:&quot;Mishra&quot;,&quot;given&quot;:&quot;A.&quot;,&quot;parse-names&quot;:false,&quot;dropping-particle&quot;:&quot;&quot;,&quot;non-dropping-particle&quot;:&quot;&quot;},{&quot;family&quot;:&quot;Mishra&quot;,&quot;given&quot;:&quot;C.&quot;,&quot;parse-names&quot;:false,&quot;dropping-particle&quot;:&quot;&quot;,&quot;non-dropping-particle&quot;:&quot;&quot;},{&quot;family&quot;:&quot;Mishra&quot;,&quot;given&quot;:&quot;T.&quot;,&quot;parse-names&quot;:false,&quot;dropping-particle&quot;:&quot;&quot;,&quot;non-dropping-particle&quot;:&quot;&quot;},{&quot;family&quot;:&quot;Mitchell&quot;,&quot;given&quot;:&quot;A. L.&quot;,&quot;parse-names&quot;:false,&quot;dropping-particle&quot;:&quot;&quot;,&quot;non-dropping-particle&quot;:&quot;&quot;},{&quot;family&quot;:&quot;Mitchell&quot;,&quot;given&quot;:&quot;J. G.&quot;,&quot;parse-names&quot;:false,&quot;dropping-particle&quot;:&quot;&quot;,&quot;non-dropping-particle&quot;:&quot;&quot;},{&quot;family&quot;:&quot;Mitman&quot;,&quot;given&quot;:&quot;K.&quot;,&quot;parse-names&quot;:false,&quot;dropping-particle&quot;:&quot;&quot;,&quot;non-dropping-particle&quot;:&quot;&quot;},{&quot;family&quot;:&quot;Mitra&quot;,&quot;given&quot;:&quot;S.&quot;,&quot;parse-names&quot;:false,&quot;dropping-particle&quot;:&quot;&quot;,&quot;non-dropping-particle&quot;:&quot;&quot;},{&quot;family&quot;:&quot;Mitrofanov&quot;,&quot;given&quot;:&quot;V. P.&quot;,&quot;parse-names&quot;:false,&quot;dropping-particle&quot;:&quot;&quot;,&quot;non-dropping-particle&quot;:&quot;&quot;},{&quot;family&quot;:&quot;Mitsuhashi&quot;,&quot;given&quot;:&quot;K.&quot;,&quot;parse-names&quot;:false,&quot;dropping-particle&quot;:&quot;&quot;,&quot;non-dropping-particle&quot;:&quot;&quot;},{&quot;family&quot;:&quot;Mittleman&quot;,&quot;given&quot;:&quot;R.&quot;,&quot;parse-names&quot;:false,&quot;dropping-particle&quot;:&quot;&quot;,&quot;non-dropping-particle&quot;:&quot;&quot;},{&quot;family&quot;:&quot;Miyakawa&quot;,&quot;given&quot;:&quot;O.&quot;,&quot;parse-names&quot;:false,&quot;dropping-particle&quot;:&quot;&quot;,&quot;non-dropping-particle&quot;:&quot;&quot;},{&quot;family&quot;:&quot;Miyoki&quot;,&quot;given&quot;:&quot;S.&quot;,&quot;parse-names&quot;:false,&quot;dropping-particle&quot;:&quot;&quot;,&quot;non-dropping-particle&quot;:&quot;&quot;},{&quot;family&quot;:&quot;Miyoko&quot;,&quot;given&quot;:&quot;A.&quot;,&quot;parse-names&quot;:false,&quot;dropping-particle&quot;:&quot;&quot;,&quot;non-dropping-particle&quot;:&quot;&quot;},{&quot;family&quot;:&quot;Mo&quot;,&quot;given&quot;:&quot;G.&quot;,&quot;parse-names&quot;:false,&quot;dropping-particle&quot;:&quot;&quot;,&quot;non-dropping-particle&quot;:&quot;&quot;},{&quot;family&quot;:&quot;Mobilia&quot;,&quot;given&quot;:&quot;L.&quot;,&quot;parse-names&quot;:false,&quot;dropping-particle&quot;:&quot;&quot;,&quot;non-dropping-particle&quot;:&quot;&quot;},{&quot;family&quot;:&quot;Mohapatra&quot;,&quot;given&quot;:&quot;S. R.P.&quot;,&quot;parse-names&quot;:false,&quot;dropping-particle&quot;:&quot;&quot;,&quot;non-dropping-particle&quot;:&quot;&quot;},{&quot;family&quot;:&quot;Mohite&quot;,&quot;given&quot;:&quot;S. R.&quot;,&quot;parse-names&quot;:false,&quot;dropping-particle&quot;:&quot;&quot;,&quot;non-dropping-particle&quot;:&quot;&quot;},{&quot;family&quot;:&quot;Molina-Ruiz&quot;,&quot;given&quot;:&quot;M.&quot;,&quot;parse-names&quot;:false,&quot;dropping-particle&quot;:&quot;&quot;,&quot;non-dropping-particle&quot;:&quot;&quot;},{&quot;family&quot;:&quot;Mondin&quot;,&quot;given&quot;:&quot;M.&quot;,&quot;parse-names&quot;:false,&quot;dropping-particle&quot;:&quot;&quot;,&quot;non-dropping-particle&quot;:&quot;&quot;},{&quot;family&quot;:&quot;Montani&quot;,&quot;given&quot;:&quot;M.&quot;,&quot;parse-names&quot;:false,&quot;dropping-particle&quot;:&quot;&quot;,&quot;non-dropping-particle&quot;:&quot;&quot;},{&quot;family&quot;:&quot;Moore&quot;,&quot;given&quot;:&quot;C. J.&quot;,&quot;parse-names&quot;:false,&quot;dropping-particle&quot;:&quot;&quot;,&quot;non-dropping-particle&quot;:&quot;&quot;},{&quot;family&quot;:&quot;Moraru&quot;,&quot;given&quot;:&quot;D.&quot;,&quot;parse-names&quot;:false,&quot;dropping-particle&quot;:&quot;&quot;,&quot;non-dropping-particle&quot;:&quot;&quot;},{&quot;family&quot;:&quot;More&quot;,&quot;given&quot;:&quot;A.&quot;,&quot;parse-names&quot;:false,&quot;dropping-particle&quot;:&quot;&quot;,&quot;non-dropping-particle&quot;:&quot;&quot;},{&quot;family&quot;:&quot;More&quot;,&quot;given&quot;:&quot;S.&quot;,&quot;parse-names&quot;:false,&quot;dropping-particle&quot;:&quot;&quot;,&quot;non-dropping-particle&quot;:&quot;&quot;},{&quot;family&quot;:&quot;Moreno&quot;,&quot;given&quot;:&quot;C.&quot;,&quot;parse-names&quot;:false,&quot;dropping-particle&quot;:&quot;&quot;,&quot;non-dropping-particle&quot;:&quot;&quot;},{&quot;family&quot;:&quot;Moreno&quot;,&quot;given&quot;:&quot;E. A.&quot;,&quot;parse-names&quot;:false,&quot;dropping-particle&quot;:&quot;&quot;,&quot;non-dropping-particle&quot;:&quot;&quot;},{&quot;family&quot;:&quot;Moreno&quot;,&quot;given&quot;:&quot;G.&quot;,&quot;parse-names&quot;:false,&quot;dropping-particle&quot;:&quot;&quot;,&quot;non-dropping-particle&quot;:&quot;&quot;},{&quot;family&quot;:&quot;Moreso Serra&quot;,&quot;given&quot;:&quot;A.&quot;,&quot;parse-names&quot;:false,&quot;dropping-particle&quot;:&quot;&quot;,&quot;non-dropping-particle&quot;:&quot;&quot;},{&quot;family&quot;:&quot;Morisaki&quot;,&quot;given&quot;:&quot;S.&quot;,&quot;parse-names&quot;:false,&quot;dropping-particle&quot;:&quot;&quot;,&quot;non-dropping-particle&quot;:&quot;&quot;},{&quot;family&quot;:&quot;Moriwaki&quot;,&quot;given&quot;:&quot;Y.&quot;,&quot;parse-names&quot;:false,&quot;dropping-particle&quot;:&quot;&quot;,&quot;non-dropping-particle&quot;:&quot;&quot;},{&quot;family&quot;:&quot;Morras&quot;,&quot;given&quot;:&quot;G.&quot;,&quot;parse-names&quot;:false,&quot;dropping-particle&quot;:&quot;&quot;,&quot;non-dropping-particle&quot;:&quot;&quot;},{&quot;family&quot;:&quot;Moscatello&quot;,&quot;given&quot;:&quot;A.&quot;,&quot;parse-names&quot;:false,&quot;dropping-particle&quot;:&quot;&quot;,&quot;non-dropping-particle&quot;:&quot;&quot;},{&quot;family&quot;:&quot;Mould&quot;,&quot;given&quot;:&quot;M.&quot;,&quot;parse-names&quot;:false,&quot;dropping-particle&quot;:&quot;&quot;,&quot;non-dropping-particle&quot;:&quot;&quot;},{&quot;family&quot;:&quot;Mours&quot;,&quot;given&quot;:&quot;B.&quot;,&quot;parse-names&quot;:false,&quot;dropping-particle&quot;:&quot;&quot;,&quot;non-dropping-particle&quot;:&quot;&quot;},{&quot;family&quot;:&quot;Mow-Lowry&quot;,&quot;given&quot;:&quot;C. M.&quot;,&quot;parse-names&quot;:false,&quot;dropping-particle&quot;:&quot;&quot;,&quot;non-dropping-particle&quot;:&quot;&quot;},{&quot;family&quot;:&quot;Muccillo&quot;,&quot;given&quot;:&quot;L.&quot;,&quot;parse-names&quot;:false,&quot;dropping-particle&quot;:&quot;&quot;,&quot;non-dropping-particle&quot;:&quot;&quot;},{&quot;family&quot;:&quot;Muciaccia&quot;,&quot;given&quot;:&quot;F.&quot;,&quot;parse-names&quot;:false,&quot;dropping-particle&quot;:&quot;&quot;,&quot;non-dropping-particle&quot;:&quot;&quot;},{&quot;family&quot;:&quot;Mukherjee&quot;,&quot;given&quot;:&quot;D.&quot;,&quot;parse-names&quot;:false,&quot;dropping-particle&quot;:&quot;&quot;,&quot;non-dropping-particle&quot;:&quot;&quot;},{&quot;family&quot;:&quot;Mukherjee&quot;,&quot;given&quot;:&quot;Samanwaya&quot;,&quot;parse-names&quot;:false,&quot;dropping-particle&quot;:&quot;&quot;,&quot;non-dropping-particle&quot;:&quot;&quot;},{&quot;family&quot;:&quot;Mukherjee&quot;,&quot;given&quot;:&quot;Soma&quot;,&quot;parse-names&quot;:false,&quot;dropping-particle&quot;:&quot;&quot;,&quot;non-dropping-particle&quot;:&quot;&quot;},{&quot;family&quot;:&quot;Mukherjee&quot;,&quot;given&quot;:&quot;Subroto&quot;,&quot;parse-names&quot;:false,&quot;dropping-particle&quot;:&quot;&quot;,&quot;non-dropping-particle&quot;:&quot;&quot;},{&quot;family&quot;:&quot;Mukherjee&quot;,&quot;given&quot;:&quot;Suvodip&quot;,&quot;parse-names&quot;:false,&quot;dropping-particle&quot;:&quot;&quot;,&quot;non-dropping-particle&quot;:&quot;&quot;},{&quot;family&quot;:&quot;Mukund&quot;,&quot;given&quot;:&quot;N.&quot;,&quot;parse-names&quot;:false,&quot;dropping-particle&quot;:&quot;&quot;,&quot;non-dropping-particle&quot;:&quot;&quot;},{&quot;family&quot;:&quot;Mullavey&quot;,&quot;given&quot;:&quot;A.&quot;,&quot;parse-names&quot;:false,&quot;dropping-particle&quot;:&quot;&quot;,&quot;non-dropping-particle&quot;:&quot;&quot;},{&quot;family&quot;:&quot;Mullock&quot;,&quot;given&quot;:&quot;H.&quot;,&quot;parse-names&quot;:false,&quot;dropping-particle&quot;:&quot;&quot;,&quot;non-dropping-particle&quot;:&quot;&quot;},{&quot;family&quot;:&quot;Mundi&quot;,&quot;given&quot;:&quot;J.&quot;,&quot;parse-names&quot;:false,&quot;dropping-particle&quot;:&quot;&quot;,&quot;non-dropping-particle&quot;:&quot;&quot;},{&quot;family&quot;:&quot;Mungioli&quot;,&quot;given&quot;:&quot;C. L.&quot;,&quot;parse-names&quot;:false,&quot;dropping-particle&quot;:&quot;&quot;,&quot;non-dropping-particle&quot;:&quot;&quot;},{&quot;family&quot;:&quot;Murakoshi&quot;,&quot;given&quot;:&quot;M.&quot;,&quot;parse-names&quot;:false,&quot;dropping-particle&quot;:&quot;&quot;,&quot;non-dropping-particle&quot;:&quot;&quot;},{&quot;family&quot;:&quot;Murray&quot;,&quot;given&quot;:&quot;P. G.&quot;,&quot;parse-names&quot;:false,&quot;dropping-particle&quot;:&quot;&quot;,&quot;non-dropping-particle&quot;:&quot;&quot;},{&quot;family&quot;:&quot;Nabari&quot;,&quot;given&quot;:&quot;D.&quot;,&quot;parse-names&quot;:false,&quot;dropping-particle&quot;:&quot;&quot;,&quot;non-dropping-particle&quot;:&quot;&quot;},{&quot;family&quot;:&quot;Nadji&quot;,&quot;given&quot;:&quot;S. L.&quot;,&quot;parse-names&quot;:false,&quot;dropping-particle&quot;:&quot;&quot;,&quot;non-dropping-particle&quot;:&quot;&quot;},{&quot;family&quot;:&quot;Nagar&quot;,&quot;given&quot;:&quot;A.&quot;,&quot;parse-names&quot;:false,&quot;dropping-particle&quot;:&quot;&quot;,&quot;non-dropping-particle&quot;:&quot;&quot;},{&quot;family&quot;:&quot;Nagarajan&quot;,&quot;given&quot;:&quot;N.&quot;,&quot;parse-names&quot;:false,&quot;dropping-particle&quot;:&quot;&quot;,&quot;non-dropping-particle&quot;:&quot;&quot;},{&quot;family&quot;:&quot;Nakagaki&quot;,&quot;given&quot;:&quot;K.&quot;,&quot;parse-names&quot;:false,&quot;dropping-particle&quot;:&quot;&quot;,&quot;non-dropping-particle&quot;:&quot;&quot;},{&quot;family&quot;:&quot;Nakamura&quot;,&quot;given&quot;:&quot;K.&quot;,&quot;parse-names&quot;:false,&quot;dropping-particle&quot;:&quot;&quot;,&quot;non-dropping-particle&quot;:&quot;&quot;},{&quot;family&quot;:&quot;Nakano&quot;,&quot;given&quot;:&quot;H.&quot;,&quot;parse-names&quot;:false,&quot;dropping-particle&quot;:&quot;&quot;,&quot;non-dropping-particle&quot;:&quot;&quot;},{&quot;family&quot;:&quot;Nakano&quot;,&quot;given&quot;:&quot;M.&quot;,&quot;parse-names&quot;:false,&quot;dropping-particle&quot;:&quot;&quot;,&quot;non-dropping-particle&quot;:&quot;&quot;},{&quot;family&quot;:&quot;Nanadoumgar-Lacroze&quot;,&quot;given&quot;:&quot;D.&quot;,&quot;parse-names&quot;:false,&quot;dropping-particle&quot;:&quot;&quot;,&quot;non-dropping-particle&quot;:&quot;&quot;},{&quot;family&quot;:&quot;Nandi&quot;,&quot;given&quot;:&quot;D.&quot;,&quot;parse-names&quot;:false,&quot;dropping-particle&quot;:&quot;&quot;,&quot;non-dropping-particle&quot;:&quot;&quot;},{&quot;family&quot;:&quot;Napolano&quot;,&quot;given&quot;:&quot;V.&quot;,&quot;parse-names&quot;:false,&quot;dropping-particle&quot;:&quot;&quot;,&quot;non-dropping-particle&quot;:&quot;&quot;},{&quot;family&quot;:&quot;Narayan&quot;,&quot;given&quot;:&quot;P.&quot;,&quot;parse-names&quot;:false,&quot;dropping-particle&quot;:&quot;&quot;,&quot;non-dropping-particle&quot;:&quot;&quot;},{&quot;family&quot;:&quot;Nardecchia&quot;,&quot;given&quot;:&quot;I.&quot;,&quot;parse-names&quot;:false,&quot;dropping-particle&quot;:&quot;&quot;,&quot;non-dropping-particle&quot;:&quot;&quot;},{&quot;family&quot;:&quot;Narikawa&quot;,&quot;given&quot;:&quot;T.&quot;,&quot;parse-names&quot;:false,&quot;dropping-particle&quot;:&quot;&quot;,&quot;non-dropping-particle&quot;:&quot;&quot;},{&quot;family&quot;:&quot;Narola&quot;,&quot;given&quot;:&quot;H.&quot;,&quot;parse-names&quot;:false,&quot;dropping-particle&quot;:&quot;&quot;,&quot;non-dropping-particle&quot;:&quot;&quot;},{&quot;family&quot;:&quot;Naticchioni&quot;,&quot;given&quot;:&quot;L.&quot;,&quot;parse-names&quot;:false,&quot;dropping-particle&quot;:&quot;&quot;,&quot;non-dropping-particle&quot;:&quot;&quot;},{&quot;family&quot;:&quot;Nayak&quot;,&quot;given&quot;:&quot;R. K.&quot;,&quot;parse-names&quot;:false,&quot;dropping-particle&quot;:&quot;&quot;,&quot;non-dropping-particle&quot;:&quot;&quot;},{&quot;family&quot;:&quot;Negri&quot;,&quot;given&quot;:&quot;L.&quot;,&quot;parse-names&quot;:false,&quot;dropping-particle&quot;:&quot;&quot;,&quot;non-dropping-particle&quot;:&quot;&quot;},{&quot;family&quot;:&quot;Nela&quot;,&quot;given&quot;:&quot;A.&quot;,&quot;parse-names&quot;:false,&quot;dropping-particle&quot;:&quot;&quot;,&quot;non-dropping-particle&quot;:&quot;&quot;},{&quot;family&quot;:&quot;Nelle&quot;,&quot;given&quot;:&quot;C.&quot;,&quot;parse-names&quot;:false,&quot;dropping-particle&quot;:&quot;&quot;,&quot;non-dropping-particle&quot;:&quot;&quot;},{&quot;family&quot;:&quot;Nelson&quot;,&quot;given&quot;:&quot;A.&quot;,&quot;parse-names&quot;:false,&quot;dropping-particle&quot;:&quot;&quot;,&quot;non-dropping-particle&quot;:&quot;&quot;},{&quot;family&quot;:&quot;Nelson&quot;,&quot;given&quot;:&quot;T. J.N.&quot;,&quot;parse-names&quot;:false,&quot;dropping-particle&quot;:&quot;&quot;,&quot;non-dropping-particle&quot;:&quot;&quot;},{&quot;family&quot;:&quot;Nery&quot;,&quot;given&quot;:&quot;M.&quot;,&quot;parse-names&quot;:false,&quot;dropping-particle&quot;:&quot;&quot;,&quot;non-dropping-particle&quot;:&quot;&quot;},{&quot;family&quot;:&quot;Neunzert&quot;,&quot;given&quot;:&quot;A.&quot;,&quot;parse-names&quot;:false,&quot;dropping-particle&quot;:&quot;&quot;,&quot;non-dropping-particle&quot;:&quot;&quot;},{&quot;family&quot;:&quot;Ng&quot;,&quot;given&quot;:&quot;S.&quot;,&quot;parse-names&quot;:false,&quot;dropping-particle&quot;:&quot;&quot;,&quot;non-dropping-particle&quot;:&quot;&quot;},{&quot;family&quot;:&quot;Nguyen Quynh&quot;,&quot;given&quot;:&quot;L.&quot;,&quot;parse-names&quot;:false,&quot;dropping-particle&quot;:&quot;&quot;,&quot;non-dropping-particle&quot;:&quot;&quot;},{&quot;family&quot;:&quot;Nichols&quot;,&quot;given&quot;:&quot;S. A.&quot;,&quot;parse-names&quot;:false,&quot;dropping-particle&quot;:&quot;&quot;,&quot;non-dropping-particle&quot;:&quot;&quot;},{&quot;family&quot;:&quot;Nielsen&quot;,&quot;given&quot;:&quot;A. B.&quot;,&quot;parse-names&quot;:false,&quot;dropping-particle&quot;:&quot;&quot;,&quot;non-dropping-particle&quot;:&quot;&quot;},{&quot;family&quot;:&quot;Nishino&quot;,&quot;given&quot;:&quot;Y.&quot;,&quot;parse-names&quot;:false,&quot;dropping-particle&quot;:&quot;&quot;,&quot;non-dropping-particle&quot;:&quot;&quot;},{&quot;family&quot;:&quot;Nishizawa&quot;,&quot;given&quot;:&quot;A.&quot;,&quot;parse-names&quot;:false,&quot;dropping-particle&quot;:&quot;&quot;,&quot;non-dropping-particle&quot;:&quot;&quot;},{&quot;family&quot;:&quot;Nissanke&quot;,&quot;given&quot;:&quot;S.&quot;,&quot;parse-names&quot;:false,&quot;dropping-particle&quot;:&quot;&quot;,&quot;non-dropping-particle&quot;:&quot;&quot;},{&quot;family&quot;:&quot;Niu&quot;,&quot;given&quot;:&quot;W.&quot;,&quot;parse-names&quot;:false,&quot;dropping-particle&quot;:&quot;&quot;,&quot;non-dropping-particle&quot;:&quot;&quot;},{&quot;family&quot;:&quot;Nocera&quot;,&quot;given&quot;:&quot;F.&quot;,&quot;parse-names&quot;:false,&quot;dropping-particle&quot;:&quot;&quot;,&quot;non-dropping-particle&quot;:&quot;&quot;},{&quot;family&quot;:&quot;Noller&quot;,&quot;given&quot;:&quot;J.&quot;,&quot;parse-names&quot;:false,&quot;dropping-particle&quot;:&quot;&quot;,&quot;non-dropping-particle&quot;:&quot;&quot;},{&quot;family&quot;:&quot;Norman&quot;,&quot;given&quot;:&quot;M.&quot;,&quot;parse-names&quot;:false,&quot;dropping-particle&quot;:&quot;&quot;,&quot;non-dropping-particle&quot;:&quot;&quot;},{&quot;family&quot;:&quot;North&quot;,&quot;given&quot;:&quot;C.&quot;,&quot;parse-names&quot;:false,&quot;dropping-particle&quot;:&quot;&quot;,&quot;non-dropping-particle&quot;:&quot;&quot;},{&quot;family&quot;:&quot;Novak&quot;,&quot;given&quot;:&quot;J.&quot;,&quot;parse-names&quot;:false,&quot;dropping-particle&quot;:&quot;&quot;,&quot;non-dropping-particle&quot;:&quot;&quot;},{&quot;family&quot;:&quot;Nowicki&quot;,&quot;given&quot;:&quot;R.&quot;,&quot;parse-names&quot;:false,&quot;dropping-particle&quot;:&quot;&quot;,&quot;non-dropping-particle&quot;:&quot;&quot;},{&quot;family&quot;:&quot;Nuño Siles&quot;,&quot;given&quot;:&quot;J. F.&quot;,&quot;parse-names&quot;:false,&quot;dropping-particle&quot;:&quot;&quot;,&quot;non-dropping-particle&quot;:&quot;&quot;},{&quot;family&quot;:&quot;Nuttall&quot;,&quot;given&quot;:&quot;L. K.&quot;,&quot;parse-names&quot;:false,&quot;dropping-particle&quot;:&quot;&quot;,&quot;non-dropping-particle&quot;:&quot;&quot;},{&quot;family&quot;:&quot;O’Dell&quot;,&quot;given&quot;:&quot;J.&quot;,&quot;parse-names&quot;:false,&quot;dropping-particle&quot;:&quot;&quot;,&quot;non-dropping-particle&quot;:&quot;&quot;},{&quot;family&quot;:&quot;O’Hanlon&quot;,&quot;given&quot;:&quot;T.&quot;,&quot;parse-names&quot;:false,&quot;dropping-particle&quot;:&quot;&quot;,&quot;non-dropping-particle&quot;:&quot;&quot;},{&quot;family&quot;:&quot;O’Neal&quot;,&quot;given&quot;:&quot;B.&quot;,&quot;parse-names&quot;:false,&quot;dropping-particle&quot;:&quot;&quot;,&quot;non-dropping-particle&quot;:&quot;&quot;},{&quot;family&quot;:&quot;O’Reilly&quot;,&quot;given&quot;:&quot;B.&quot;,&quot;parse-names&quot;:false,&quot;dropping-particle&quot;:&quot;&quot;,&quot;non-dropping-particle&quot;:&quot;&quot;},{&quot;family&quot;:&quot;O’Shaughnessy&quot;,&quot;given&quot;:&quot;R.&quot;,&quot;parse-names&quot;:false,&quot;dropping-particle&quot;:&quot;&quot;,&quot;non-dropping-particle&quot;:&quot;&quot;},{&quot;family&quot;:&quot;O’Shea&quot;,&quot;given&quot;:&quot;S.&quot;,&quot;parse-names&quot;:false,&quot;dropping-particle&quot;:&quot;&quot;,&quot;non-dropping-particle&quot;:&quot;&quot;},{&quot;family&quot;:&quot;Obayashi&quot;,&quot;given&quot;:&quot;K.&quot;,&quot;parse-names&quot;:false,&quot;dropping-particle&quot;:&quot;&quot;,&quot;non-dropping-particle&quot;:&quot;&quot;},{&quot;family&quot;:&quot;Oberling&quot;,&quot;given&quot;:&quot;J.&quot;,&quot;parse-names&quot;:false,&quot;dropping-particle&quot;:&quot;&quot;,&quot;non-dropping-particle&quot;:&quot;&quot;},{&quot;family&quot;:&quot;Oelker&quot;,&quot;given&quot;:&quot;E.&quot;,&quot;parse-names&quot;:false,&quot;dropping-particle&quot;:&quot;&quot;,&quot;non-dropping-particle&quot;:&quot;&quot;},{&quot;family&quot;:&quot;Oertel&quot;,&quot;given&quot;:&quot;M.&quot;,&quot;parse-names&quot;:false,&quot;dropping-particle&quot;:&quot;&quot;,&quot;non-dropping-particle&quot;:&quot;&quot;},{&quot;family&quot;:&quot;Oganesyan&quot;,&quot;given&quot;:&quot;G.&quot;,&quot;parse-names&quot;:false,&quot;dropping-particle&quot;:&quot;&quot;,&quot;non-dropping-particle&quot;:&quot;&quot;},{&quot;family&quot;:&quot;Ohashi&quot;,&quot;given&quot;:&quot;M.&quot;,&quot;parse-names&quot;:false,&quot;dropping-particle&quot;:&quot;&quot;,&quot;non-dropping-particle&quot;:&quot;&quot;},{&quot;family&quot;:&quot;Ohme&quot;,&quot;given&quot;:&quot;F.&quot;,&quot;parse-names&quot;:false,&quot;dropping-particle&quot;:&quot;&quot;,&quot;non-dropping-particle&quot;:&quot;&quot;},{&quot;family&quot;:&quot;Oliveri&quot;,&quot;given&quot;:&quot;R.&quot;,&quot;parse-names&quot;:false,&quot;dropping-particle&quot;:&quot;&quot;,&quot;non-dropping-particle&quot;:&quot;&quot;},{&quot;family&quot;:&quot;Omer&quot;,&quot;given&quot;:&quot;R.&quot;,&quot;parse-names&quot;:false,&quot;dropping-particle&quot;:&quot;&quot;,&quot;non-dropping-particle&quot;:&quot;&quot;},{&quot;family&quot;:&quot;Onishi&quot;,&quot;given&quot;:&quot;M.&quot;,&quot;parse-names&quot;:false,&quot;dropping-particle&quot;:&quot;&quot;,&quot;non-dropping-particle&quot;:&quot;&quot;},{&quot;family&quot;:&quot;Oohara&quot;,&quot;given&quot;:&quot;K.&quot;,&quot;parse-names&quot;:false,&quot;dropping-particle&quot;:&quot;&quot;,&quot;non-dropping-particle&quot;:&quot;&quot;},{&quot;family&quot;:&quot;Orselli&quot;,&quot;given&quot;:&quot;M.&quot;,&quot;parse-names&quot;:false,&quot;dropping-particle&quot;:&quot;&quot;,&quot;non-dropping-particle&quot;:&quot;&quot;},{&quot;family&quot;:&quot;Oshino&quot;,&quot;given&quot;:&quot;S.&quot;,&quot;parse-names&quot;:false,&quot;dropping-particle&quot;:&quot;&quot;,&quot;non-dropping-particle&quot;:&quot;&quot;},{&quot;family&quot;:&quot;Osthelder&quot;,&quot;given&quot;:&quot;C.&quot;,&quot;parse-names&quot;:false,&quot;dropping-particle&quot;:&quot;&quot;,&quot;non-dropping-particle&quot;:&quot;&quot;},{&quot;family&quot;:&quot;Ota&quot;,&quot;given&quot;:&quot;I.&quot;,&quot;parse-names&quot;:false,&quot;dropping-particle&quot;:&quot;&quot;,&quot;non-dropping-particle&quot;:&quot;&quot;},{&quot;family&quot;:&quot;Ottaway&quot;,&quot;given&quot;:&quot;D. J.&quot;,&quot;parse-names&quot;:false,&quot;dropping-particle&quot;:&quot;&quot;,&quot;non-dropping-particle&quot;:&quot;&quot;},{&quot;family&quot;:&quot;Ouzriat&quot;,&quot;given&quot;:&quot;A.&quot;,&quot;parse-names&quot;:false,&quot;dropping-particle&quot;:&quot;&quot;,&quot;non-dropping-particle&quot;:&quot;&quot;},{&quot;family&quot;:&quot;Overmier&quot;,&quot;given&quot;:&quot;H.&quot;,&quot;parse-names&quot;:false,&quot;dropping-particle&quot;:&quot;&quot;,&quot;non-dropping-particle&quot;:&quot;&quot;},{&quot;family&quot;:&quot;Owen&quot;,&quot;given&quot;:&quot;B. J.&quot;,&quot;parse-names&quot;:false,&quot;dropping-particle&quot;:&quot;&quot;,&quot;non-dropping-particle&quot;:&quot;&quot;},{&quot;family&quot;:&quot;Ozaki&quot;,&quot;given&quot;:&quot;R.&quot;,&quot;parse-names&quot;:false,&quot;dropping-particle&quot;:&quot;&quot;,&quot;non-dropping-particle&quot;:&quot;&quot;},{&quot;family&quot;:&quot;Pürrer&quot;,&quot;given&quot;:&quot;M.&quot;,&quot;parse-names&quot;:false,&quot;dropping-particle&quot;:&quot;&quot;,&quot;non-dropping-particle&quot;:&quot;&quot;},{&quot;family&quot;:&quot;Pálfi&quot;,&quot;given&quot;:&quot;M.&quot;,&quot;parse-names&quot;:false,&quot;dropping-particle&quot;:&quot;&quot;,&quot;non-dropping-particle&quot;:&quot;&quot;},{&quot;family&quot;:&quot;Périgois&quot;,&quot;given&quot;:&quot;C.&quot;,&quot;parse-names&quot;:false,&quot;dropping-particle&quot;:&quot;&quot;,&quot;non-dropping-particle&quot;:&quot;&quot;},{&quot;family&quot;:&quot;Pace&quot;,&quot;given&quot;:&quot;A. E.&quot;,&quot;parse-names&quot;:false,&quot;dropping-particle&quot;:&quot;&quot;,&quot;non-dropping-particle&quot;:&quot;&quot;},{&quot;family&quot;:&quot;Pagano&quot;,&quot;given&quot;:&quot;R.&quot;,&quot;parse-names&quot;:false,&quot;dropping-particle&quot;:&quot;&quot;,&quot;non-dropping-particle&quot;:&quot;&quot;},{&quot;family&quot;:&quot;Page&quot;,&quot;given&quot;:&quot;M. A.&quot;,&quot;parse-names&quot;:false,&quot;dropping-particle&quot;:&quot;&quot;,&quot;non-dropping-particle&quot;:&quot;&quot;},{&quot;family&quot;:&quot;Pai&quot;,&quot;given&quot;:&quot;A.&quot;,&quot;parse-names&quot;:false,&quot;dropping-particle&quot;:&quot;&quot;,&quot;non-dropping-particle&quot;:&quot;&quot;},{&quot;family&quot;:&quot;Paiella&quot;,&quot;given&quot;:&quot;L.&quot;,&quot;parse-names&quot;:false,&quot;dropping-particle&quot;:&quot;&quot;,&quot;non-dropping-particle&quot;:&quot;&quot;},{&quot;family&quot;:&quot;Pal&quot;,&quot;given&quot;:&quot;A.&quot;,&quot;parse-names&quot;:false,&quot;dropping-particle&quot;:&quot;&quot;,&quot;non-dropping-particle&quot;:&quot;&quot;},{&quot;family&quot;:&quot;Pal&quot;,&quot;given&quot;:&quot;S.&quot;,&quot;parse-names&quot;:false,&quot;dropping-particle&quot;:&quot;&quot;,&quot;non-dropping-particle&quot;:&quot;&quot;},{&quot;family&quot;:&quot;Palaia&quot;,&quot;given&quot;:&quot;M. A.&quot;,&quot;parse-names&quot;:false,&quot;dropping-particle&quot;:&quot;&quot;,&quot;non-dropping-particle&quot;:&quot;&quot;},{&quot;family&quot;:&quot;Palma&quot;,&quot;given&quot;:&quot;P. P.&quot;,&quot;parse-names&quot;:false,&quot;dropping-particle&quot;:&quot;&quot;,&quot;non-dropping-particle&quot;:&quot;&quot;},{&quot;family&quot;:&quot;Palomba&quot;,&quot;given&quot;:&quot;C.&quot;,&quot;parse-names&quot;:false,&quot;dropping-particle&quot;:&quot;&quot;,&quot;non-dropping-particle&quot;:&quot;&quot;},{&quot;family&quot;:&quot;Palud&quot;,&quot;given&quot;:&quot;P.&quot;,&quot;parse-names&quot;:false,&quot;dropping-particle&quot;:&quot;&quot;,&quot;non-dropping-particle&quot;:&quot;&quot;},{&quot;family&quot;:&quot;Pan&quot;,&quot;given&quot;:&quot;H.&quot;,&quot;parse-names&quot;:false,&quot;dropping-particle&quot;:&quot;&quot;,&quot;non-dropping-particle&quot;:&quot;&quot;},{&quot;family&quot;:&quot;Pan&quot;,&quot;given&quot;:&quot;J.&quot;,&quot;parse-names&quot;:false,&quot;dropping-particle&quot;:&quot;&quot;,&quot;non-dropping-particle&quot;:&quot;&quot;},{&quot;family&quot;:&quot;Pan&quot;,&quot;given&quot;:&quot;K. C.&quot;,&quot;parse-names&quot;:false,&quot;dropping-particle&quot;:&quot;&quot;,&quot;non-dropping-particle&quot;:&quot;&quot;},{&quot;family&quot;:&quot;Panda&quot;,&quot;given&quot;:&quot;P. K.&quot;,&quot;parse-names&quot;:false,&quot;dropping-particle&quot;:&quot;&quot;,&quot;non-dropping-particle&quot;:&quot;&quot;},{&quot;family&quot;:&quot;Pandey&quot;,&quot;given&quot;:&quot;Shiksha&quot;,&quot;parse-names&quot;:false,&quot;dropping-particle&quot;:&quot;&quot;,&quot;non-dropping-particle&quot;:&quot;&quot;},{&quot;family&quot;:&quot;Pandey&quot;,&quot;given&quot;:&quot;Swadha&quot;,&quot;parse-names&quot;:false,&quot;dropping-particle&quot;:&quot;&quot;,&quot;non-dropping-particle&quot;:&quot;&quot;},{&quot;family&quot;:&quot;Pang&quot;,&quot;given&quot;:&quot;P. T.H.&quot;,&quot;parse-names&quot;:false,&quot;dropping-particle&quot;:&quot;&quot;,&quot;non-dropping-particle&quot;:&quot;&quot;},{&quot;family&quot;:&quot;Pannarale&quot;,&quot;given&quot;:&quot;F.&quot;,&quot;parse-names&quot;:false,&quot;dropping-particle&quot;:&quot;&quot;,&quot;non-dropping-particle&quot;:&quot;&quot;},{&quot;family&quot;:&quot;Pannone&quot;,&quot;given&quot;:&quot;K. A.&quot;,&quot;parse-names&quot;:false,&quot;dropping-particle&quot;:&quot;&quot;,&quot;non-dropping-particle&quot;:&quot;&quot;},{&quot;family&quot;:&quot;Pant&quot;,&quot;given&quot;:&quot;B. C.&quot;,&quot;parse-names&quot;:false,&quot;dropping-particle&quot;:&quot;&quot;,&quot;non-dropping-particle&quot;:&quot;&quot;},{&quot;family&quot;:&quot;Panther&quot;,&quot;given&quot;:&quot;F. H.&quot;,&quot;parse-names&quot;:false,&quot;dropping-particle&quot;:&quot;&quot;,&quot;non-dropping-particle&quot;:&quot;&quot;},{&quot;family&quot;:&quot;Panzeri&quot;,&quot;given&quot;:&quot;M.&quot;,&quot;parse-names&quot;:false,&quot;dropping-particle&quot;:&quot;&quot;,&quot;non-dropping-particle&quot;:&quot;&quot;},{&quot;family&quot;:&quot;Paoletti&quot;,&quot;given&quot;:&quot;F.&quot;,&quot;parse-names&quot;:false,&quot;dropping-particle&quot;:&quot;&quot;,&quot;non-dropping-particle&quot;:&quot;&quot;},{&quot;family&quot;:&quot;Paolone&quot;,&quot;given&quot;:&quot;A.&quot;,&quot;parse-names&quot;:false,&quot;dropping-particle&quot;:&quot;&quot;,&quot;non-dropping-particle&quot;:&quot;&quot;},{&quot;family&quot;:&quot;Papadopoulos&quot;,&quot;given&quot;:&quot;A.&quot;,&quot;parse-names&quot;:false,&quot;dropping-particle&quot;:&quot;&quot;,&quot;non-dropping-particle&quot;:&quot;&quot;},{&quot;family&quot;:&quot;Papalexakis&quot;,&quot;given&quot;:&quot;E. E.&quot;,&quot;parse-names&quot;:false,&quot;dropping-particle&quot;:&quot;&quot;,&quot;non-dropping-particle&quot;:&quot;&quot;},{&quot;family&quot;:&quot;Papalini&quot;,&quot;given&quot;:&quot;L.&quot;,&quot;parse-names&quot;:false,&quot;dropping-particle&quot;:&quot;&quot;,&quot;non-dropping-particle&quot;:&quot;&quot;},{&quot;family&quot;:&quot;Papigkiotis&quot;,&quot;given&quot;:&quot;G.&quot;,&quot;parse-names&quot;:false,&quot;dropping-particle&quot;:&quot;&quot;,&quot;non-dropping-particle&quot;:&quot;&quot;},{&quot;family&quot;:&quot;Paquis&quot;,&quot;given&quot;:&quot;A.&quot;,&quot;parse-names&quot;:false,&quot;dropping-particle&quot;:&quot;&quot;,&quot;non-dropping-particle&quot;:&quot;&quot;},{&quot;family&quot;:&quot;Parisi&quot;,&quot;given&quot;:&quot;A.&quot;,&quot;parse-names&quot;:false,&quot;dropping-particle&quot;:&quot;&quot;,&quot;non-dropping-particle&quot;:&quot;&quot;},{&quot;family&quot;:&quot;Park&quot;,&quot;given&quot;:&quot;B. J.&quot;,&quot;parse-names&quot;:false,&quot;dropping-particle&quot;:&quot;&quot;,&quot;non-dropping-particle&quot;:&quot;&quot;},{&quot;family&quot;:&quot;Park&quot;,&quot;given&quot;:&quot;J.&quot;,&quot;parse-names&quot;:false,&quot;dropping-particle&quot;:&quot;&quot;,&quot;non-dropping-particle&quot;:&quot;&quot;},{&quot;family&quot;:&quot;Parker&quot;,&quot;given&quot;:&quot;W.&quot;,&quot;parse-names&quot;:false,&quot;dropping-particle&quot;:&quot;&quot;,&quot;non-dropping-particle&quot;:&quot;&quot;},{&quot;family&quot;:&quot;Pascale&quot;,&quot;given&quot;:&quot;G.&quot;,&quot;parse-names&quot;:false,&quot;dropping-particle&quot;:&quot;&quot;,&quot;non-dropping-particle&quot;:&quot;&quot;},{&quot;family&quot;:&quot;Pascucci&quot;,&quot;given&quot;:&quot;D.&quot;,&quot;parse-names&quot;:false,&quot;dropping-particle&quot;:&quot;&quot;,&quot;non-dropping-particle&quot;:&quot;&quot;},{&quot;family&quot;:&quot;Pasqualetti&quot;,&quot;given&quot;:&quot;A.&quot;,&quot;parse-names&quot;:false,&quot;dropping-particle&quot;:&quot;&quot;,&quot;non-dropping-particle&quot;:&quot;&quot;},{&quot;family&quot;:&quot;Passaquieti&quot;,&quot;given&quot;:&quot;R.&quot;,&quot;parse-names&quot;:false,&quot;dropping-particle&quot;:&quot;&quot;,&quot;non-dropping-particle&quot;:&quot;&quot;},{&quot;family&quot;:&quot;Passenger&quot;,&quot;given&quot;:&quot;L.&quot;,&quot;parse-names&quot;:false,&quot;dropping-particle&quot;:&quot;&quot;,&quot;non-dropping-particle&quot;:&quot;&quot;},{&quot;family&quot;:&quot;Passuello&quot;,&quot;given&quot;:&quot;D.&quot;,&quot;parse-names&quot;:false,&quot;dropping-particle&quot;:&quot;&quot;,&quot;non-dropping-particle&quot;:&quot;&quot;},{&quot;family&quot;:&quot;Patane&quot;,&quot;given&quot;:&quot;O.&quot;,&quot;parse-names&quot;:false,&quot;dropping-particle&quot;:&quot;&quot;,&quot;non-dropping-particle&quot;:&quot;&quot;},{&quot;family&quot;:&quot;Patel&quot;,&quot;given&quot;:&quot;A.&quot;,&quot;parse-names&quot;:false,&quot;dropping-particle&quot;:&quot;V.&quot;,&quot;non-dropping-particle&quot;:&quot;&quot;},{&quot;family&quot;:&quot;Pathak&quot;,&quot;given&quot;:&quot;D.&quot;,&quot;parse-names&quot;:false,&quot;dropping-particle&quot;:&quot;&quot;,&quot;non-dropping-particle&quot;:&quot;&quot;},{&quot;family&quot;:&quot;Patra&quot;,&quot;given&quot;:&quot;A.&quot;,&quot;parse-names&quot;:false,&quot;dropping-particle&quot;:&quot;&quot;,&quot;non-dropping-particle&quot;:&quot;&quot;},{&quot;family&quot;:&quot;Patricelli&quot;,&quot;given&quot;:&quot;B.&quot;,&quot;parse-names&quot;:false,&quot;dropping-particle&quot;:&quot;&quot;,&quot;non-dropping-particle&quot;:&quot;&quot;},{&quot;family&quot;:&quot;Patterson&quot;,&quot;given&quot;:&quot;B. G.&quot;,&quot;parse-names&quot;:false,&quot;dropping-particle&quot;:&quot;&quot;,&quot;non-dropping-particle&quot;:&quot;&quot;},{&quot;family&quot;:&quot;Paul&quot;,&quot;given&quot;:&quot;K.&quot;,&quot;parse-names&quot;:false,&quot;dropping-particle&quot;:&quot;&quot;,&quot;non-dropping-particle&quot;:&quot;&quot;},{&quot;family&quot;:&quot;Paul&quot;,&quot;given&quot;:&quot;S.&quot;,&quot;parse-names&quot;:false,&quot;dropping-particle&quot;:&quot;&quot;,&quot;non-dropping-particle&quot;:&quot;&quot;},{&quot;family&quot;:&quot;Payne&quot;,&quot;given&quot;:&quot;E.&quot;,&quot;parse-names&quot;:false,&quot;dropping-particle&quot;:&quot;&quot;,&quot;non-dropping-particle&quot;:&quot;&quot;},{&quot;family&quot;:&quot;Peña Arellano&quot;,&quot;given&quot;:&quot;F. E.&quot;,&quot;parse-names&quot;:false,&quot;dropping-particle&quot;:&quot;&quot;,&quot;non-dropping-particle&quot;:&quot;&quot;},{&quot;family&quot;:&quot;Pearce&quot;,&quot;given&quot;:&quot;T.&quot;,&quot;parse-names&quot;:false,&quot;dropping-particle&quot;:&quot;&quot;,&quot;non-dropping-particle&quot;:&quot;&quot;},{&quot;family&quot;:&quot;Pedraza&quot;,&quot;given&quot;:&quot;M.&quot;,&quot;parse-names&quot;:false,&quot;dropping-particle&quot;:&quot;&quot;,&quot;non-dropping-particle&quot;:&quot;&quot;},{&quot;family&quot;:&quot;Pele&quot;,&quot;given&quot;:&quot;A.&quot;,&quot;parse-names&quot;:false,&quot;dropping-particle&quot;:&quot;&quot;,&quot;non-dropping-particle&quot;:&quot;&quot;},{&quot;family&quot;:&quot;Peng&quot;,&quot;given&quot;:&quot;X.&quot;,&quot;parse-names&quot;:false,&quot;dropping-particle&quot;:&quot;&quot;,&quot;non-dropping-particle&quot;:&quot;&quot;},{&quot;family&quot;:&quot;Peng&quot;,&quot;given&quot;:&quot;Y.&quot;,&quot;parse-names&quot;:false,&quot;dropping-particle&quot;:&quot;&quot;,&quot;non-dropping-particle&quot;:&quot;&quot;},{&quot;family&quot;:&quot;Penn&quot;,&quot;given&quot;:&quot;S.&quot;,&quot;parse-names&quot;:false,&quot;dropping-particle&quot;:&quot;&quot;,&quot;non-dropping-particle&quot;:&quot;&quot;},{&quot;family&quot;:&quot;Penuliar&quot;,&quot;given&quot;:&quot;M. D.&quot;,&quot;parse-names&quot;:false,&quot;dropping-particle&quot;:&quot;&quot;,&quot;non-dropping-particle&quot;:&quot;&quot;},{&quot;family&quot;:&quot;Perego&quot;,&quot;given&quot;:&quot;A.&quot;,&quot;parse-names&quot;:false,&quot;dropping-particle&quot;:&quot;&quot;,&quot;non-dropping-particle&quot;:&quot;&quot;},{&quot;family&quot;:&quot;Pereira&quot;,&quot;given&quot;:&quot;Z.&quot;,&quot;parse-names&quot;:false,&quot;dropping-particle&quot;:&quot;&quot;,&quot;non-dropping-particle&quot;:&quot;&quot;},{&quot;family&quot;:&quot;Perna&quot;,&quot;given&quot;:&quot;G.&quot;,&quot;parse-names&quot;:false,&quot;dropping-particle&quot;:&quot;&quot;,&quot;non-dropping-particle&quot;:&quot;&quot;},{&quot;family&quot;:&quot;Perreca&quot;,&quot;given&quot;:&quot;A.&quot;,&quot;parse-names&quot;:false,&quot;dropping-particle&quot;:&quot;&quot;,&quot;non-dropping-particle&quot;:&quot;&quot;},{&quot;family&quot;:&quot;Perret&quot;,&quot;given&quot;:&quot;J.&quot;,&quot;parse-names&quot;:false,&quot;dropping-particle&quot;:&quot;&quot;,&quot;non-dropping-particle&quot;:&quot;&quot;},{&quot;family&quot;:&quot;Perriès&quot;,&quot;given&quot;:&quot;S.&quot;,&quot;parse-names&quot;:false,&quot;dropping-particle&quot;:&quot;&quot;,&quot;non-dropping-particle&quot;:&quot;&quot;},{&quot;family&quot;:&quot;Perry&quot;,&quot;given&quot;:&quot;J. W.&quot;,&quot;parse-names&quot;:false,&quot;dropping-particle&quot;:&quot;&quot;,&quot;non-dropping-particle&quot;:&quot;&quot;},{&quot;family&quot;:&quot;Pesios&quot;,&quot;given&quot;:&quot;D.&quot;,&quot;parse-names&quot;:false,&quot;dropping-particle&quot;:&quot;&quot;,&quot;non-dropping-particle&quot;:&quot;&quot;},{&quot;family&quot;:&quot;Peters&quot;,&quot;given&quot;:&quot;S.&quot;,&quot;parse-names&quot;:false,&quot;dropping-particle&quot;:&quot;&quot;,&quot;non-dropping-particle&quot;:&quot;&quot;},{&quot;family&quot;:&quot;Petracca&quot;,&quot;given&quot;:&quot;S.&quot;,&quot;parse-names&quot;:false,&quot;dropping-particle&quot;:&quot;&quot;,&quot;non-dropping-particle&quot;:&quot;&quot;},{&quot;family&quot;:&quot;Petrillo&quot;,&quot;given&quot;:&quot;C.&quot;,&quot;parse-names&quot;:false,&quot;dropping-particle&quot;:&quot;&quot;,&quot;non-dropping-particle&quot;:&quot;&quot;},{&quot;family&quot;:&quot;Pfeiffer&quot;,&quot;given&quot;:&quot;H. P.&quot;,&quot;parse-names&quot;:false,&quot;dropping-particle&quot;:&quot;&quot;,&quot;non-dropping-particle&quot;:&quot;&quot;},{&quot;family&quot;:&quot;Pham&quot;,&quot;given&quot;:&quot;H.&quot;,&quot;parse-names&quot;:false,&quot;dropping-particle&quot;:&quot;&quot;,&quot;non-dropping-particle&quot;:&quot;&quot;},{&quot;family&quot;:&quot;Pham&quot;,&quot;given&quot;:&quot;K. A.&quot;,&quot;parse-names&quot;:false,&quot;dropping-particle&quot;:&quot;&quot;,&quot;non-dropping-particle&quot;:&quot;&quot;},{&quot;family&quot;:&quot;Phukon&quot;,&quot;given&quot;:&quot;K. S.&quot;,&quot;parse-names&quot;:false,&quot;dropping-particle&quot;:&quot;&quot;,&quot;non-dropping-particle&quot;:&quot;&quot;},{&quot;family&quot;:&quot;Phurailatpam&quot;,&quot;given&quot;:&quot;H.&quot;,&quot;parse-names&quot;:false,&quot;dropping-particle&quot;:&quot;&quot;,&quot;non-dropping-particle&quot;:&quot;&quot;},{&quot;family&quot;:&quot;Piarulli&quot;,&quot;given&quot;:&quot;M.&quot;,&quot;parse-names&quot;:false,&quot;dropping-particle&quot;:&quot;&quot;,&quot;non-dropping-particle&quot;:&quot;&quot;},{&quot;family&quot;:&quot;Piccari&quot;,&quot;given&quot;:&quot;L.&quot;,&quot;parse-names&quot;:false,&quot;dropping-particle&quot;:&quot;&quot;,&quot;non-dropping-particle&quot;:&quot;&quot;},{&quot;family&quot;:&quot;Piccinni&quot;,&quot;given&quot;:&quot;O. J.&quot;,&quot;parse-names&quot;:false,&quot;dropping-particle&quot;:&quot;&quot;,&quot;non-dropping-particle&quot;:&quot;&quot;},{&quot;family&quot;:&quot;Pichot&quot;,&quot;given&quot;:&quot;M.&quot;,&quot;parse-names&quot;:false,&quot;dropping-particle&quot;:&quot;&quot;,&quot;non-dropping-particle&quot;:&quot;&quot;},{&quot;family&quot;:&quot;Piendibene&quot;,&quot;given&quot;:&quot;M.&quot;,&quot;parse-names&quot;:false,&quot;dropping-particle&quot;:&quot;&quot;,&quot;non-dropping-particle&quot;:&quot;&quot;},{&quot;family&quot;:&quot;Piergiovanni&quot;,&quot;given&quot;:&quot;F.&quot;,&quot;parse-names&quot;:false,&quot;dropping-particle&quot;:&quot;&quot;,&quot;non-dropping-particle&quot;:&quot;&quot;},{&quot;family&quot;:&quot;Pierini&quot;,&quot;given&quot;:&quot;L.&quot;,&quot;parse-names&quot;:false,&quot;dropping-particle&quot;:&quot;&quot;,&quot;non-dropping-particle&quot;:&quot;&quot;},{&quot;family&quot;:&quot;Pierra&quot;,&quot;given&quot;:&quot;G.&quot;,&quot;parse-names&quot;:false,&quot;dropping-particle&quot;:&quot;&quot;,&quot;non-dropping-particle&quot;:&quot;&quot;},{&quot;family&quot;:&quot;Pierro&quot;,&quot;given&quot;:&quot;V.&quot;,&quot;parse-names&quot;:false,&quot;dropping-particle&quot;:&quot;&quot;,&quot;non-dropping-particle&quot;:&quot;&quot;},{&quot;family&quot;:&quot;Pietrzak&quot;,&quot;given&quot;:&quot;M.&quot;,&quot;parse-names&quot;:false,&quot;dropping-particle&quot;:&quot;&quot;,&quot;non-dropping-particle&quot;:&quot;&quot;},{&quot;family&quot;:&quot;Pillas&quot;,&quot;given&quot;:&quot;M.&quot;,&quot;parse-names&quot;:false,&quot;dropping-particle&quot;:&quot;&quot;,&quot;non-dropping-particle&quot;:&quot;&quot;},{&quot;family&quot;:&quot;Pilo&quot;,&quot;given&quot;:&quot;F.&quot;,&quot;parse-names&quot;:false,&quot;dropping-particle&quot;:&quot;&quot;,&quot;non-dropping-particle&quot;:&quot;&quot;},{&quot;family&quot;:&quot;Pinard&quot;,&quot;given&quot;:&quot;L.&quot;,&quot;parse-names&quot;:false,&quot;dropping-particle&quot;:&quot;&quot;,&quot;non-dropping-particle&quot;:&quot;&quot;},{&quot;family&quot;:&quot;Pinto&quot;,&quot;given&quot;:&quot;I. M.&quot;,&quot;parse-names&quot;:false,&quot;dropping-particle&quot;:&quot;&quot;,&quot;non-dropping-particle&quot;:&quot;&quot;},{&quot;family&quot;:&quot;Pinto&quot;,&quot;given&quot;:&quot;M.&quot;,&quot;parse-names&quot;:false,&quot;dropping-particle&quot;:&quot;&quot;,&quot;non-dropping-particle&quot;:&quot;&quot;},{&quot;family&quot;:&quot;Piotrzkowski&quot;,&quot;given&quot;:&quot;B. J.&quot;,&quot;parse-names&quot;:false,&quot;dropping-particle&quot;:&quot;&quot;,&quot;non-dropping-particle&quot;:&quot;&quot;},{&quot;family&quot;:&quot;Pirello&quot;,&quot;given&quot;:&quot;M.&quot;,&quot;parse-names&quot;:false,&quot;dropping-particle&quot;:&quot;&quot;,&quot;non-dropping-particle&quot;:&quot;&quot;},{&quot;family&quot;:&quot;Pitkin&quot;,&quot;given&quot;:&quot;M. D.&quot;,&quot;parse-names&quot;:false,&quot;dropping-particle&quot;:&quot;&quot;,&quot;non-dropping-particle&quot;:&quot;&quot;},{&quot;family&quot;:&quot;Placidi&quot;,&quot;given&quot;:&quot;A.&quot;,&quot;parse-names&quot;:false,&quot;dropping-particle&quot;:&quot;&quot;,&quot;non-dropping-particle&quot;:&quot;&quot;},{&quot;family&quot;:&quot;Placidi&quot;,&quot;given&quot;:&quot;E.&quot;,&quot;parse-names&quot;:false,&quot;dropping-particle&quot;:&quot;&quot;,&quot;non-dropping-particle&quot;:&quot;&quot;},{&quot;family&quot;:&quot;Planas&quot;,&quot;given&quot;:&quot;M. L.&quot;,&quot;parse-names&quot;:false,&quot;dropping-particle&quot;:&quot;&quot;,&quot;non-dropping-particle&quot;:&quot;&quot;},{&quot;family&quot;:&quot;Plastino&quot;,&quot;given&quot;:&quot;W.&quot;,&quot;parse-names&quot;:false,&quot;dropping-particle&quot;:&quot;&quot;,&quot;non-dropping-particle&quot;:&quot;&quot;},{&quot;family&quot;:&quot;Plunkett&quot;,&quot;given&quot;:&quot;C.&quot;,&quot;parse-names&quot;:false,&quot;dropping-particle&quot;:&quot;&quot;,&quot;non-dropping-particle&quot;:&quot;&quot;},{&quot;family&quot;:&quot;Poggiani&quot;,&quot;given&quot;:&quot;R.&quot;,&quot;parse-names&quot;:false,&quot;dropping-particle&quot;:&quot;&quot;,&quot;non-dropping-particle&quot;:&quot;&quot;},{&quot;family&quot;:&quot;Polini&quot;,&quot;given&quot;:&quot;E.&quot;,&quot;parse-names&quot;:false,&quot;dropping-particle&quot;:&quot;&quot;,&quot;non-dropping-particle&quot;:&quot;&quot;},{&quot;family&quot;:&quot;Pomper&quot;,&quot;given&quot;:&quot;J.&quot;,&quot;parse-names&quot;:false,&quot;dropping-particle&quot;:&quot;&quot;,&quot;non-dropping-particle&quot;:&quot;&quot;},{&quot;family&quot;:&quot;Pompili&quot;,&quot;given&quot;:&quot;L.&quot;,&quot;parse-names&quot;:false,&quot;dropping-particle&quot;:&quot;&quot;,&quot;non-dropping-particle&quot;:&quot;&quot;},{&quot;family&quot;:&quot;Poon&quot;,&quot;given&quot;:&quot;J.&quot;,&quot;parse-names&quot;:false,&quot;dropping-particle&quot;:&quot;&quot;,&quot;non-dropping-particle&quot;:&quot;&quot;},{&quot;family&quot;:&quot;Porcelli&quot;,&quot;given&quot;:&quot;E.&quot;,&quot;parse-names&quot;:false,&quot;dropping-particle&quot;:&quot;&quot;,&quot;non-dropping-particle&quot;:&quot;&quot;},{&quot;family&quot;:&quot;Porter&quot;,&quot;given&quot;:&quot;E. K.&quot;,&quot;parse-names&quot;:false,&quot;dropping-particle&quot;:&quot;&quot;,&quot;non-dropping-particle&quot;:&quot;&quot;},{&quot;family&quot;:&quot;Posnansky&quot;,&quot;given&quot;:&quot;C.&quot;,&quot;parse-names&quot;:false,&quot;dropping-particle&quot;:&quot;&quot;,&quot;non-dropping-particle&quot;:&quot;&quot;},{&quot;family&quot;:&quot;Poulton&quot;,&quot;given&quot;:&quot;R.&quot;,&quot;parse-names&quot;:false,&quot;dropping-particle&quot;:&quot;&quot;,&quot;non-dropping-particle&quot;:&quot;&quot;},{&quot;family&quot;:&quot;Powell&quot;,&quot;given&quot;:&quot;J.&quot;,&quot;parse-names&quot;:false,&quot;dropping-particle&quot;:&quot;&quot;,&quot;non-dropping-particle&quot;:&quot;&quot;},{&quot;family&quot;:&quot;Prabhu&quot;,&quot;given&quot;:&quot;G. S.&quot;,&quot;parse-names&quot;:false,&quot;dropping-particle&quot;:&quot;&quot;,&quot;non-dropping-particle&quot;:&quot;&quot;},{&quot;family&quot;:&quot;Pracchia&quot;,&quot;given&quot;:&quot;M.&quot;,&quot;parse-names&quot;:false,&quot;dropping-particle&quot;:&quot;&quot;,&quot;non-dropping-particle&quot;:&quot;&quot;},{&quot;family&quot;:&quot;Pradhan&quot;,&quot;given&quot;:&quot;B. K.&quot;,&quot;parse-names&quot;:false,&quot;dropping-particle&quot;:&quot;&quot;,&quot;non-dropping-particle&quot;:&quot;&quot;},{&quot;family&quot;:&quot;Pradier&quot;,&quot;given&quot;:&quot;T.&quot;,&quot;parse-names&quot;:false,&quot;dropping-particle&quot;:&quot;&quot;,&quot;non-dropping-particle&quot;:&quot;&quot;},{&quot;family&quot;:&quot;Prajapati&quot;,&quot;given&quot;:&quot;A. K.&quot;,&quot;parse-names&quot;:false,&quot;dropping-particle&quot;:&quot;&quot;,&quot;non-dropping-particle&quot;:&quot;&quot;},{&quot;family&quot;:&quot;Prasad&quot;,&quot;given&quot;:&quot;V.&quot;,&quot;parse-names&quot;:false,&quot;dropping-particle&quot;:&quot;&quot;,&quot;non-dropping-particle&quot;:&quot;&quot;},{&quot;family&quot;:&quot;Prasai&quot;,&quot;given&quot;:&quot;K.&quot;,&quot;parse-names&quot;:false,&quot;dropping-particle&quot;:&quot;&quot;,&quot;non-dropping-particle&quot;:&quot;&quot;},{&quot;family&quot;:&quot;Prasanna&quot;,&quot;given&quot;:&quot;R.&quot;,&quot;parse-names&quot;:false,&quot;dropping-particle&quot;:&quot;&quot;,&quot;non-dropping-particle&quot;:&quot;&quot;},{&quot;family&quot;:&quot;Prasia&quot;,&quot;given&quot;:&quot;P.&quot;,&quot;parse-names&quot;:false,&quot;dropping-particle&quot;:&quot;&quot;,&quot;non-dropping-particle&quot;:&quot;&quot;},{&quot;family&quot;:&quot;Pratten&quot;,&quot;given&quot;:&quot;G.&quot;,&quot;parse-names&quot;:false,&quot;dropping-particle&quot;:&quot;&quot;,&quot;non-dropping-particle&quot;:&quot;&quot;},{&quot;family&quot;:&quot;Principe&quot;,&quot;given&quot;:&quot;G.&quot;,&quot;parse-names&quot;:false,&quot;dropping-particle&quot;:&quot;&quot;,&quot;non-dropping-particle&quot;:&quot;&quot;},{&quot;family&quot;:&quot;Prodi&quot;,&quot;given&quot;:&quot;G. A.&quot;,&quot;parse-names&quot;:false,&quot;dropping-particle&quot;:&quot;&quot;,&quot;non-dropping-particle&quot;:&quot;&quot;},{&quot;family&quot;:&quot;Prosperi&quot;,&quot;given&quot;:&quot;P.&quot;,&quot;parse-names&quot;:false,&quot;dropping-particle&quot;:&quot;&quot;,&quot;non-dropping-particle&quot;:&quot;&quot;},{&quot;family&quot;:&quot;Prosposito&quot;,&quot;given&quot;:&quot;P.&quot;,&quot;parse-names&quot;:false,&quot;dropping-particle&quot;:&quot;&quot;,&quot;non-dropping-particle&quot;:&quot;&quot;},{&quot;family&quot;:&quot;Providence&quot;,&quot;given&quot;:&quot;A. C.&quot;,&quot;parse-names&quot;:false,&quot;dropping-particle&quot;:&quot;&quot;,&quot;non-dropping-particle&quot;:&quot;&quot;},{&quot;family&quot;:&quot;Puecher&quot;,&quot;given&quot;:&quot;A.&quot;,&quot;parse-names&quot;:false,&quot;dropping-particle&quot;:&quot;&quot;,&quot;non-dropping-particle&quot;:&quot;&quot;},{&quot;family&quot;:&quot;Pullin&quot;,&quot;given&quot;:&quot;J.&quot;,&quot;parse-names&quot;:false,&quot;dropping-particle&quot;:&quot;&quot;,&quot;non-dropping-particle&quot;:&quot;&quot;},{&quot;family&quot;:&quot;Puppo&quot;,&quot;given&quot;:&quot;P.&quot;,&quot;parse-names&quot;:false,&quot;dropping-particle&quot;:&quot;&quot;,&quot;non-dropping-particle&quot;:&quot;&quot;},{&quot;family&quot;:&quot;Qi&quot;,&quot;given&quot;:&quot;H.&quot;,&quot;parse-names&quot;:false,&quot;dropping-particle&quot;:&quot;&quot;,&quot;non-dropping-particle&quot;:&quot;&quot;},{&quot;family&quot;:&quot;Qin&quot;,&quot;given&quot;:&quot;J.&quot;,&quot;parse-names&quot;:false,&quot;dropping-particle&quot;:&quot;&quot;,&quot;non-dropping-particle&quot;:&quot;&quot;},{&quot;family&quot;:&quot;Quéméner&quot;,&quot;given&quot;:&quot;G.&quot;,&quot;parse-names&quot;:false,&quot;dropping-particle&quot;:&quot;&quot;,&quot;non-dropping-particle&quot;:&quot;&quot;},{&quot;family&quot;:&quot;Quetschke&quot;,&quot;given&quot;:&quot;V.&quot;,&quot;parse-names&quot;:false,&quot;dropping-particle&quot;:&quot;&quot;,&quot;non-dropping-particle&quot;:&quot;&quot;},{&quot;family&quot;:&quot;Quinonez&quot;,&quot;given&quot;:&quot;P. J.&quot;,&quot;parse-names&quot;:false,&quot;dropping-particle&quot;:&quot;&quot;,&quot;non-dropping-particle&quot;:&quot;&quot;},{&quot;family&quot;:&quot;Qutob&quot;,&quot;given&quot;:&quot;N.&quot;,&quot;parse-names&quot;:false,&quot;dropping-particle&quot;:&quot;&quot;,&quot;non-dropping-particle&quot;:&quot;&quot;},{&quot;family&quot;:&quot;Rading&quot;,&quot;given&quot;:&quot;R.&quot;,&quot;parse-names&quot;:false,&quot;dropping-particle&quot;:&quot;&quot;,&quot;non-dropping-particle&quot;:&quot;&quot;},{&quot;family&quot;:&quot;Rainho&quot;,&quot;given&quot;:&quot;I.&quot;,&quot;parse-names&quot;:false,&quot;dropping-particle&quot;:&quot;&quot;,&quot;non-dropping-particle&quot;:&quot;&quot;},{&quot;family&quot;:&quot;Raja&quot;,&quot;given&quot;:&quot;S.&quot;,&quot;parse-names&quot;:false,&quot;dropping-particle&quot;:&quot;&quot;,&quot;non-dropping-particle&quot;:&quot;&quot;},{&quot;family&quot;:&quot;Rajan&quot;,&quot;given&quot;:&quot;C.&quot;,&quot;parse-names&quot;:false,&quot;dropping-particle&quot;:&quot;&quot;,&quot;non-dropping-particle&quot;:&quot;&quot;},{&quot;family&quot;:&quot;Rajbhandari&quot;,&quot;given&quot;:&quot;B.&quot;,&quot;parse-names&quot;:false,&quot;dropping-particle&quot;:&quot;&quot;,&quot;non-dropping-particle&quot;:&quot;&quot;},{&quot;family&quot;:&quot;Ramirez&quot;,&quot;given&quot;:&quot;K. E.&quot;,&quot;parse-names&quot;:false,&quot;dropping-particle&quot;:&quot;&quot;,&quot;non-dropping-particle&quot;:&quot;&quot;},{&quot;family&quot;:&quot;Ramis Vidal&quot;,&quot;given&quot;:&quot;F. A.&quot;,&quot;parse-names&quot;:false,&quot;dropping-particle&quot;:&quot;&quot;,&quot;non-dropping-particle&quot;:&quot;&quot;},{&quot;family&quot;:&quot;Ramos-Buades&quot;,&quot;given&quot;:&quot;A.&quot;,&quot;parse-names&quot;:false,&quot;dropping-particle&quot;:&quot;&quot;,&quot;non-dropping-particle&quot;:&quot;&quot;},{&quot;family&quot;:&quot;Ramos Arevalo&quot;,&quot;given&quot;:&quot;M.&quot;,&quot;parse-names&quot;:false,&quot;dropping-particle&quot;:&quot;&quot;,&quot;non-dropping-particle&quot;:&quot;&quot;},{&quot;family&quot;:&quot;Ranjan&quot;,&quot;given&quot;:&quot;S.&quot;,&quot;parse-names&quot;:false,&quot;dropping-particle&quot;:&quot;&quot;,&quot;non-dropping-particle&quot;:&quot;&quot;},{&quot;family&quot;:&quot;Ransom&quot;,&quot;given&quot;:&quot;K.&quot;,&quot;parse-names&quot;:false,&quot;dropping-particle&quot;:&quot;&quot;,&quot;non-dropping-particle&quot;:&quot;&quot;},{&quot;family&quot;:&quot;Rapagnani&quot;,&quot;given&quot;:&quot;P.&quot;,&quot;parse-names&quot;:false,&quot;dropping-particle&quot;:&quot;&quot;,&quot;non-dropping-particle&quot;:&quot;&quot;},{&quot;family&quot;:&quot;Ratto&quot;,&quot;given&quot;:&quot;B.&quot;,&quot;parse-names&quot;:false,&quot;dropping-particle&quot;:&quot;&quot;,&quot;non-dropping-particle&quot;:&quot;&quot;},{&quot;family&quot;:&quot;Ravichandran&quot;,&quot;given&quot;:&quot;A.&quot;,&quot;parse-names&quot;:false,&quot;dropping-particle&quot;:&quot;&quot;,&quot;non-dropping-particle&quot;:&quot;&quot;},{&quot;family&quot;:&quot;Ray&quot;,&quot;given&quot;:&quot;A.&quot;,&quot;parse-names&quot;:false,&quot;dropping-particle&quot;:&quot;&quot;,&quot;non-dropping-particle&quot;:&quot;&quot;},{&quot;family&quot;:&quot;Raymond&quot;,&quot;given&quot;:&quot;V.&quot;,&quot;parse-names&quot;:false,&quot;dropping-particle&quot;:&quot;&quot;,&quot;non-dropping-particle&quot;:&quot;&quot;},{&quot;family&quot;:&quot;Razzano&quot;,&quot;given&quot;:&quot;M.&quot;,&quot;parse-names&quot;:false,&quot;dropping-particle&quot;:&quot;&quot;,&quot;non-dropping-particle&quot;:&quot;&quot;},{&quot;family&quot;:&quot;Read&quot;,&quot;given&quot;:&quot;J.&quot;,&quot;parse-names&quot;:false,&quot;dropping-particle&quot;:&quot;&quot;,&quot;non-dropping-particle&quot;:&quot;&quot;},{&quot;family&quot;:&quot;Regimbau&quot;,&quot;given&quot;:&quot;T.&quot;,&quot;parse-names&quot;:false,&quot;dropping-particle&quot;:&quot;&quot;,&quot;non-dropping-particle&quot;:&quot;&quot;},{&quot;family&quot;:&quot;Reid&quot;,&quot;given&quot;:&quot;S.&quot;,&quot;parse-names&quot;:false,&quot;dropping-particle&quot;:&quot;&quot;,&quot;non-dropping-particle&quot;:&quot;&quot;},{&quot;family&quot;:&quot;Reissel&quot;,&quot;given&quot;:&quot;C.&quot;,&quot;parse-names&quot;:false,&quot;dropping-particle&quot;:&quot;&quot;,&quot;non-dropping-particle&quot;:&quot;&quot;},{&quot;family&quot;:&quot;Reitze&quot;,&quot;given&quot;:&quot;D. H.&quot;,&quot;parse-names&quot;:false,&quot;dropping-particle&quot;:&quot;&quot;,&quot;non-dropping-particle&quot;:&quot;&quot;},{&quot;family&quot;:&quot;Renzini&quot;,&quot;given&quot;:&quot;A.&quot;,&quot;parse-names&quot;:false,&quot;dropping-particle&quot;:&quot;&quot;,&quot;non-dropping-particle&quot;:&quot;&quot;},{&quot;family&quot;:&quot;Revenu&quot;,&quot;given&quot;:&quot;B.&quot;,&quot;parse-names&quot;:false,&quot;dropping-particle&quot;:&quot;&quot;,&quot;non-dropping-particle&quot;:&quot;&quot;},{&quot;family&quot;:&quot;Revilla Peña&quot;,&quot;given&quot;:&quot;A.&quot;,&quot;parse-names&quot;:false,&quot;dropping-particle&quot;:&quot;&quot;,&quot;non-dropping-particle&quot;:&quot;&quot;},{&quot;family&quot;:&quot;Reyes&quot;,&quot;given&quot;:&quot;R.&quot;,&quot;parse-names&quot;:false,&quot;dropping-particle&quot;:&quot;&quot;,&quot;non-dropping-particle&quot;:&quot;&quot;},{&quot;family&quot;:&quot;Ricca&quot;,&quot;given&quot;:&quot;L.&quot;,&quot;parse-names&quot;:false,&quot;dropping-particle&quot;:&quot;&quot;,&quot;non-dropping-particle&quot;:&quot;&quot;},{&quot;family&quot;:&quot;Ricci&quot;,&quot;given&quot;:&quot;F.&quot;,&quot;parse-names&quot;:false,&quot;dropping-particle&quot;:&quot;&quot;,&quot;non-dropping-particle&quot;:&quot;&quot;},{&quot;family&quot;:&quot;Ricci&quot;,&quot;given&quot;:&quot;M.&quot;,&quot;parse-names&quot;:false,&quot;dropping-particle&quot;:&quot;&quot;,&quot;non-dropping-particle&quot;:&quot;&quot;},{&quot;family&quot;:&quot;Ricciardone&quot;,&quot;given&quot;:&quot;A.&quot;,&quot;parse-names&quot;:false,&quot;dropping-particle&quot;:&quot;&quot;,&quot;non-dropping-particle&quot;:&quot;&quot;},{&quot;family&quot;:&quot;Rice&quot;,&quot;given&quot;:&quot;J.&quot;,&quot;parse-names&quot;:false,&quot;dropping-particle&quot;:&quot;&quot;,&quot;non-dropping-particle&quot;:&quot;&quot;},{&quot;family&quot;:&quot;Richardson&quot;,&quot;given&quot;:&quot;J. W.&quot;,&quot;parse-names&quot;:false,&quot;dropping-particle&quot;:&quot;&quot;,&quot;non-dropping-particle&quot;:&quot;&quot;},{&quot;family&quot;:&quot;Richardson&quot;,&quot;given&quot;:&quot;M. L.&quot;,&quot;parse-names&quot;:false,&quot;dropping-particle&quot;:&quot;&quot;,&quot;non-dropping-particle&quot;:&quot;&quot;},{&quot;family&quot;:&quot;Rijal&quot;,&quot;given&quot;:&quot;A.&quot;,&quot;parse-names&quot;:false,&quot;dropping-particle&quot;:&quot;&quot;,&quot;non-dropping-particle&quot;:&quot;&quot;},{&quot;family&quot;:&quot;Riles&quot;,&quot;given&quot;:&quot;K.&quot;,&quot;parse-names&quot;:false,&quot;dropping-particle&quot;:&quot;&quot;,&quot;non-dropping-particle&quot;:&quot;&quot;},{&quot;family&quot;:&quot;Riley&quot;,&quot;given&quot;:&quot;H. K.&quot;,&quot;parse-names&quot;:false,&quot;dropping-particle&quot;:&quot;&quot;,&quot;non-dropping-particle&quot;:&quot;&quot;},{&quot;family&quot;:&quot;Rinaldi&quot;,&quot;given&quot;:&quot;S.&quot;,&quot;parse-names&quot;:false,&quot;dropping-particle&quot;:&quot;&quot;,&quot;non-dropping-particle&quot;:&quot;&quot;},{&quot;family&quot;:&quot;Rittmeyer&quot;,&quot;given&quot;:&quot;J.&quot;,&quot;parse-names&quot;:false,&quot;dropping-particle&quot;:&quot;&quot;,&quot;non-dropping-particle&quot;:&quot;&quot;},{&quot;family&quot;:&quot;Robertson&quot;,&quot;given&quot;:&quot;C.&quot;,&quot;parse-names&quot;:false,&quot;dropping-particle&quot;:&quot;&quot;,&quot;non-dropping-particle&quot;:&quot;&quot;},{&quot;family&quot;:&quot;Robinet&quot;,&quot;given&quot;:&quot;F.&quot;,&quot;parse-names&quot;:false,&quot;dropping-particle&quot;:&quot;&quot;,&quot;non-dropping-particle&quot;:&quot;&quot;},{&quot;family&quot;:&quot;Robinson&quot;,&quot;given&quot;:&quot;M.&quot;,&quot;parse-names&quot;:false,&quot;dropping-particle&quot;:&quot;&quot;,&quot;non-dropping-particle&quot;:&quot;&quot;},{&quot;family&quot;:&quot;Rocchi&quot;,&quot;given&quot;:&quot;A.&quot;,&quot;parse-names&quot;:false,&quot;dropping-particle&quot;:&quot;&quot;,&quot;non-dropping-particle&quot;:&quot;&quot;},{&quot;family&quot;:&quot;Rolland&quot;,&quot;given&quot;:&quot;L.&quot;,&quot;parse-names&quot;:false,&quot;dropping-particle&quot;:&quot;&quot;,&quot;non-dropping-particle&quot;:&quot;&quot;},{&quot;family&quot;:&quot;Rollins&quot;,&quot;given&quot;:&quot;J. G.&quot;,&quot;parse-names&quot;:false,&quot;dropping-particle&quot;:&quot;&quot;,&quot;non-dropping-particle&quot;:&quot;&quot;},{&quot;family&quot;:&quot;Romano&quot;,&quot;given&quot;:&quot;A. E.&quot;,&quot;parse-names&quot;:false,&quot;dropping-particle&quot;:&quot;&quot;,&quot;non-dropping-particle&quot;:&quot;&quot;},{&quot;family&quot;:&quot;Romano&quot;,&quot;given&quot;:&quot;R.&quot;,&quot;parse-names&quot;:false,&quot;dropping-particle&quot;:&quot;&quot;,&quot;non-dropping-particle&quot;:&quot;&quot;},{&quot;family&quot;:&quot;Romero&quot;,&quot;given&quot;:&quot;A.&quot;,&quot;parse-names&quot;:false,&quot;dropping-particle&quot;:&quot;&quot;,&quot;non-dropping-particle&quot;:&quot;&quot;},{&quot;family&quot;:&quot;Romero-Shaw&quot;,&quot;given&quot;:&quot;I. M.&quot;,&quot;parse-names&quot;:false,&quot;dropping-particle&quot;:&quot;&quot;,&quot;non-dropping-particle&quot;:&quot;&quot;},{&quot;family&quot;:&quot;Romie&quot;,&quot;given&quot;:&quot;J. H.&quot;,&quot;parse-names&quot;:false,&quot;dropping-particle&quot;:&quot;&quot;,&quot;non-dropping-particle&quot;:&quot;&quot;},{&quot;family&quot;:&quot;Ronchini&quot;,&quot;given&quot;:&quot;S.&quot;,&quot;parse-names&quot;:false,&quot;dropping-particle&quot;:&quot;&quot;,&quot;non-dropping-particle&quot;:&quot;&quot;},{&quot;family&quot;:&quot;Roocke&quot;,&quot;given&quot;:&quot;T. J.&quot;,&quot;parse-names&quot;:false,&quot;dropping-particle&quot;:&quot;&quot;,&quot;non-dropping-particle&quot;:&quot;&quot;},{&quot;family&quot;:&quot;Rosa&quot;,&quot;given&quot;:&quot;L.&quot;,&quot;parse-names&quot;:false,&quot;dropping-particle&quot;:&quot;&quot;,&quot;non-dropping-particle&quot;:&quot;&quot;},{&quot;family&quot;:&quot;Rosauer&quot;,&quot;given&quot;:&quot;T. J.&quot;,&quot;parse-names&quot;:false,&quot;dropping-particle&quot;:&quot;&quot;,&quot;non-dropping-particle&quot;:&quot;&quot;},{&quot;family&quot;:&quot;Rose&quot;,&quot;given&quot;:&quot;C. A.&quot;,&quot;parse-names&quot;:false,&quot;dropping-particle&quot;:&quot;&quot;,&quot;non-dropping-particle&quot;:&quot;&quot;},{&quot;family&quot;:&quot;Rosińska&quot;,&quot;given&quot;:&quot;D.&quot;,&quot;parse-names&quot;:false,&quot;dropping-particle&quot;:&quot;&quot;,&quot;non-dropping-particle&quot;:&quot;&quot;},{&quot;family&quot;:&quot;Ross&quot;,&quot;given&quot;:&quot;M. P.&quot;,&quot;parse-names&quot;:false,&quot;dropping-particle&quot;:&quot;&quot;,&quot;non-dropping-particle&quot;:&quot;&quot;},{&quot;family&quot;:&quot;Rossello-Sastre&quot;,&quot;given&quot;:&quot;M.&quot;,&quot;parse-names&quot;:false,&quot;dropping-particle&quot;:&quot;&quot;,&quot;non-dropping-particle&quot;:&quot;&quot;},{&quot;family&quot;:&quot;Rowan&quot;,&quot;given&quot;:&quot;S.&quot;,&quot;parse-names&quot;:false,&quot;dropping-particle&quot;:&quot;&quot;,&quot;non-dropping-particle&quot;:&quot;&quot;},{&quot;family&quot;:&quot;Roy&quot;,&quot;given&quot;:&quot;S. K.&quot;,&quot;parse-names&quot;:false,&quot;dropping-particle&quot;:&quot;&quot;,&quot;non-dropping-particle&quot;:&quot;&quot;},{&quot;family&quot;:&quot;Roy&quot;,&quot;given&quot;:&quot;S.&quot;,&quot;parse-names&quot;:false,&quot;dropping-particle&quot;:&quot;&quot;,&quot;non-dropping-particle&quot;:&quot;&quot;},{&quot;family&quot;:&quot;Rozza&quot;,&quot;given&quot;:&quot;D.&quot;,&quot;parse-names&quot;:false,&quot;dropping-particle&quot;:&quot;&quot;,&quot;non-dropping-particle&quot;:&quot;&quot;},{&quot;family&quot;:&quot;Ruggi&quot;,&quot;given&quot;:&quot;P.&quot;,&quot;parse-names&quot;:false,&quot;dropping-particle&quot;:&quot;&quot;,&quot;non-dropping-particle&quot;:&quot;&quot;},{&quot;family&quot;:&quot;Ruhama&quot;,&quot;given&quot;:&quot;N.&quot;,&quot;parse-names&quot;:false,&quot;dropping-particle&quot;:&quot;&quot;,&quot;non-dropping-particle&quot;:&quot;&quot;},{&quot;family&quot;:&quot;Ruiz-Rocha&quot;,&quot;given&quot;:&quot;K.&quot;,&quot;parse-names&quot;:false,&quot;dropping-particle&quot;:&quot;&quot;,&quot;non-dropping-particle&quot;:&quot;&quot;},{&quot;family&quot;:&quot;Ruiz Morales&quot;,&quot;given&quot;:&quot;E.&quot;,&quot;parse-names&quot;:false,&quot;dropping-particle&quot;:&quot;&quot;,&quot;non-dropping-particle&quot;:&quot;&quot;},{&quot;family&quot;:&quot;Sänger&quot;,&quot;given&quot;:&quot;E. M.&quot;,&quot;parse-names&quot;:false,&quot;dropping-particle&quot;:&quot;&quot;,&quot;non-dropping-particle&quot;:&quot;&quot;},{&quot;family&quot;:&quot;Sachdev&quot;,&quot;given&quot;:&quot;S.&quot;,&quot;parse-names&quot;:false,&quot;dropping-particle&quot;:&quot;&quot;,&quot;non-dropping-particle&quot;:&quot;&quot;},{&quot;family&quot;:&quot;Sadecki&quot;,&quot;given&quot;:&quot;T.&quot;,&quot;parse-names&quot;:false,&quot;dropping-particle&quot;:&quot;&quot;,&quot;non-dropping-particle&quot;:&quot;&quot;},{&quot;family&quot;:&quot;Saffarieh&quot;,&quot;given&quot;:&quot;P.&quot;,&quot;parse-names&quot;:false,&quot;dropping-particle&quot;:&quot;&quot;,&quot;non-dropping-particle&quot;:&quot;&quot;},{&quot;family&quot;:&quot;Safi-Harb&quot;,&quot;given&quot;:&quot;S.&quot;,&quot;parse-names&quot;:false,&quot;dropping-particle&quot;:&quot;&quot;,&quot;non-dropping-particle&quot;:&quot;&quot;},{&quot;family&quot;:&quot;Sah&quot;,&quot;given&quot;:&quot;M. R.&quot;,&quot;parse-names&quot;:false,&quot;dropping-particle&quot;:&quot;&quot;,&quot;non-dropping-particle&quot;:&quot;&quot;},{&quot;family&quot;:&quot;Saha&quot;,&quot;given&quot;:&quot;S.&quot;,&quot;parse-names&quot;:false,&quot;dropping-particle&quot;:&quot;&quot;,&quot;non-dropping-particle&quot;:&quot;&quot;},{&quot;family&quot;:&quot;Sainrat&quot;,&quot;given&quot;:&quot;T.&quot;,&quot;parse-names&quot;:false,&quot;dropping-particle&quot;:&quot;&quot;,&quot;non-dropping-particle&quot;:&quot;&quot;},{&quot;family&quot;:&quot;Sajith Menon&quot;,&quot;given&quot;:&quot;S.&quot;,&quot;parse-names&quot;:false,&quot;dropping-particle&quot;:&quot;&quot;,&quot;non-dropping-particle&quot;:&quot;&quot;},{&quot;family&quot;:&quot;Sakai&quot;,&quot;given&quot;:&quot;K.&quot;,&quot;parse-names&quot;:false,&quot;dropping-particle&quot;:&quot;&quot;,&quot;non-dropping-particle&quot;:&quot;&quot;},{&quot;family&quot;:&quot;Sakai&quot;,&quot;given&quot;:&quot;Y.&quot;,&quot;parse-names&quot;:false,&quot;dropping-particle&quot;:&quot;&quot;,&quot;non-dropping-particle&quot;:&quot;&quot;},{&quot;family&quot;:&quot;Sakellariadou&quot;,&quot;given&quot;:&quot;M.&quot;,&quot;parse-names&quot;:false,&quot;dropping-particle&quot;:&quot;&quot;,&quot;non-dropping-particle&quot;:&quot;&quot;},{&quot;family&quot;:&quot;Sakon&quot;,&quot;given&quot;:&quot;S.&quot;,&quot;parse-names&quot;:false,&quot;dropping-particle&quot;:&quot;&quot;,&quot;non-dropping-particle&quot;:&quot;&quot;},{&quot;family&quot;:&quot;Salafia&quot;,&quot;given&quot;:&quot;O. S.&quot;,&quot;parse-names&quot;:false,&quot;dropping-particle&quot;:&quot;&quot;,&quot;non-dropping-particle&quot;:&quot;&quot;},{&quot;family&quot;:&quot;Salces-Carcoba&quot;,&quot;given&quot;:&quot;F.&quot;,&quot;parse-names&quot;:false,&quot;dropping-particle&quot;:&quot;&quot;,&quot;non-dropping-particle&quot;:&quot;&quot;},{&quot;family&quot;:&quot;Salconi&quot;,&quot;given&quot;:&quot;L.&quot;,&quot;parse-names&quot;:false,&quot;dropping-particle&quot;:&quot;&quot;,&quot;non-dropping-particle&quot;:&quot;&quot;},{&quot;family&quot;:&quot;Saleem&quot;,&quot;given&quot;:&quot;M.&quot;,&quot;parse-names&quot;:false,&quot;dropping-particle&quot;:&quot;&quot;,&quot;non-dropping-particle&quot;:&quot;&quot;},{&quot;family&quot;:&quot;Salemi&quot;,&quot;given&quot;:&quot;F.&quot;,&quot;parse-names&quot;:false,&quot;dropping-particle&quot;:&quot;&quot;,&quot;non-dropping-particle&quot;:&quot;&quot;},{&quot;family&quot;:&quot;Sallé&quot;,&quot;given&quot;:&quot;M.&quot;,&quot;parse-names&quot;:false,&quot;dropping-particle&quot;:&quot;&quot;,&quot;non-dropping-particle&quot;:&quot;&quot;},{&quot;family&quot;:&quot;Salunkhe&quot;,&quot;given&quot;:&quot;S. U.&quot;,&quot;parse-names&quot;:false,&quot;dropping-particle&quot;:&quot;&quot;,&quot;non-dropping-particle&quot;:&quot;&quot;},{&quot;family&quot;:&quot;Salvador&quot;,&quot;given&quot;:&quot;S.&quot;,&quot;parse-names&quot;:false,&quot;dropping-particle&quot;:&quot;&quot;,&quot;non-dropping-particle&quot;:&quot;&quot;},{&quot;family&quot;:&quot;Salvarese&quot;,&quot;given&quot;:&quot;A.&quot;,&quot;parse-names&quot;:false,&quot;dropping-particle&quot;:&quot;&quot;,&quot;non-dropping-particle&quot;:&quot;&quot;},{&quot;family&quot;:&quot;Samajdar&quot;,&quot;given&quot;:&quot;A.&quot;,&quot;parse-names&quot;:false,&quot;dropping-particle&quot;:&quot;&quot;,&quot;non-dropping-particle&quot;:&quot;&quot;},{&quot;family&quot;:&quot;Sanchez&quot;,&quot;given&quot;:&quot;A.&quot;,&quot;parse-names&quot;:false,&quot;dropping-particle&quot;:&quot;&quot;,&quot;non-dropping-particle&quot;:&quot;&quot;},{&quot;family&quot;:&quot;Sanchez&quot;,&quot;given&quot;:&quot;E. J.&quot;,&quot;parse-names&quot;:false,&quot;dropping-particle&quot;:&quot;&quot;,&quot;non-dropping-particle&quot;:&quot;&quot;},{&quot;family&quot;:&quot;Sanchez&quot;,&quot;given&quot;:&quot;L. E.&quot;,&quot;parse-names&quot;:false,&quot;dropping-particle&quot;:&quot;&quot;,&quot;non-dropping-particle&quot;:&quot;&quot;},{&quot;family&quot;:&quot;Sanchis-Gual&quot;,&quot;given&quot;:&quot;N.&quot;,&quot;parse-names&quot;:false,&quot;dropping-particle&quot;:&quot;&quot;,&quot;non-dropping-particle&quot;:&quot;&quot;},{&quot;family&quot;:&quot;Sanders&quot;,&quot;given&quot;:&quot;J. R.&quot;,&quot;parse-names&quot;:false,&quot;dropping-particle&quot;:&quot;&quot;,&quot;non-dropping-particle&quot;:&quot;&quot;},{&quot;family&quot;:&quot;Santoliquido&quot;,&quot;given&quot;:&quot;F.&quot;,&quot;parse-names&quot;:false,&quot;dropping-particle&quot;:&quot;&quot;,&quot;non-dropping-particle&quot;:&quot;&quot;},{&quot;family&quot;:&quot;Sarandrea&quot;,&quot;given&quot;:&quot;F.&quot;,&quot;parse-names&quot;:false,&quot;dropping-particle&quot;:&quot;&quot;,&quot;non-dropping-particle&quot;:&quot;&quot;},{&quot;family&quot;:&quot;Saravanan&quot;,&quot;given&quot;:&quot;T. R.&quot;,&quot;parse-names&quot;:false,&quot;dropping-particle&quot;:&quot;&quot;,&quot;non-dropping-particle&quot;:&quot;&quot;},{&quot;family&quot;:&quot;Sarin&quot;,&quot;given&quot;:&quot;N.&quot;,&quot;parse-names&quot;:false,&quot;dropping-particle&quot;:&quot;&quot;,&quot;non-dropping-particle&quot;:&quot;&quot;},{&quot;family&quot;:&quot;Sarkar&quot;,&quot;given&quot;:&quot;P.&quot;,&quot;parse-names&quot;:false,&quot;dropping-particle&quot;:&quot;&quot;,&quot;non-dropping-particle&quot;:&quot;&quot;},{&quot;family&quot;:&quot;Sasli&quot;,&quot;given&quot;:&quot;A.&quot;,&quot;parse-names&quot;:false,&quot;dropping-particle&quot;:&quot;&quot;,&quot;non-dropping-particle&quot;:&quot;&quot;},{&quot;family&quot;:&quot;Sassi&quot;,&quot;given&quot;:&quot;P.&quot;,&quot;parse-names&quot;:false,&quot;dropping-particle&quot;:&quot;&quot;,&quot;non-dropping-particle&quot;:&quot;&quot;},{&quot;family&quot;:&quot;Sassolas&quot;,&quot;given&quot;:&quot;B.&quot;,&quot;parse-names&quot;:false,&quot;dropping-particle&quot;:&quot;&quot;,&quot;non-dropping-particle&quot;:&quot;&quot;},{&quot;family&quot;:&quot;Sathyaprakash&quot;,&quot;given&quot;:&quot;B. S.&quot;,&quot;parse-names&quot;:false,&quot;dropping-particle&quot;:&quot;&quot;,&quot;non-dropping-particle&quot;:&quot;&quot;},{&quot;family&quot;:&quot;Sato&quot;,&quot;given&quot;:&quot;R.&quot;,&quot;parse-names&quot;:false,&quot;dropping-particle&quot;:&quot;&quot;,&quot;non-dropping-particle&quot;:&quot;&quot;},{&quot;family&quot;:&quot;Sato&quot;,&quot;given&quot;:&quot;S.&quot;,&quot;parse-names&quot;:false,&quot;dropping-particle&quot;:&quot;&quot;,&quot;non-dropping-particle&quot;:&quot;&quot;},{&quot;family&quot;:&quot;Sato&quot;,&quot;given&quot;:&quot;Yukino&quot;,&quot;parse-names&quot;:false,&quot;dropping-particle&quot;:&quot;&quot;,&quot;non-dropping-particle&quot;:&quot;&quot;},{&quot;family&quot;:&quot;Sato&quot;,&quot;given&quot;:&quot;Yu&quot;,&quot;parse-names&quot;:false,&quot;dropping-particle&quot;:&quot;&quot;,&quot;non-dropping-particle&quot;:&quot;&quot;},{&quot;family&quot;:&quot;Sauter&quot;,&quot;given&quot;:&quot;O.&quot;,&quot;parse-names&quot;:false,&quot;dropping-particle&quot;:&quot;&quot;,&quot;non-dropping-particle&quot;:&quot;&quot;},{&quot;family&quot;:&quot;Savage&quot;,&quot;given&quot;:&quot;R. L.&quot;,&quot;parse-names&quot;:false,&quot;dropping-particle&quot;:&quot;&quot;,&quot;non-dropping-particle&quot;:&quot;&quot;},{&quot;family&quot;:&quot;Sawada&quot;,&quot;given&quot;:&quot;T.&quot;,&quot;parse-names&quot;:false,&quot;dropping-particle&quot;:&quot;&quot;,&quot;non-dropping-particle&quot;:&quot;&quot;},{&quot;family&quot;:&quot;Sawant&quot;,&quot;given&quot;:&quot;H. L.&quot;,&quot;parse-names&quot;:false,&quot;dropping-particle&quot;:&quot;&quot;,&quot;non-dropping-particle&quot;:&quot;&quot;},{&quot;family&quot;:&quot;Sayah&quot;,&quot;given&quot;:&quot;S.&quot;,&quot;parse-names&quot;:false,&quot;dropping-particle&quot;:&quot;&quot;,&quot;non-dropping-particle&quot;:&quot;&quot;},{&quot;family&quot;:&quot;Scacco&quot;,&quot;given&quot;:&quot;V.&quot;,&quot;parse-names&quot;:false,&quot;dropping-particle&quot;:&quot;&quot;,&quot;non-dropping-particle&quot;:&quot;&quot;},{&quot;family&quot;:&quot;Schaetzl&quot;,&quot;given&quot;:&quot;D.&quot;,&quot;parse-names&quot;:false,&quot;dropping-particle&quot;:&quot;&quot;,&quot;non-dropping-particle&quot;:&quot;&quot;},{&quot;family&quot;:&quot;Scheel&quot;,&quot;given&quot;:&quot;M.&quot;,&quot;parse-names&quot;:false,&quot;dropping-particle&quot;:&quot;&quot;,&quot;non-dropping-particle&quot;:&quot;&quot;},{&quot;family&quot;:&quot;Schiebelbein&quot;,&quot;given&quot;:&quot;A.&quot;,&quot;parse-names&quot;:false,&quot;dropping-particle&quot;:&quot;&quot;,&quot;non-dropping-particle&quot;:&quot;&quot;},{&quot;family&quot;:&quot;Schiworski&quot;,&quot;given&quot;:&quot;M. G.&quot;,&quot;parse-names&quot;:false,&quot;dropping-particle&quot;:&quot;&quot;,&quot;non-dropping-particle&quot;:&quot;&quot;},{&quot;family&quot;:&quot;Schmidt&quot;,&quot;given&quot;:&quot;P.&quot;,&quot;parse-names&quot;:false,&quot;dropping-particle&quot;:&quot;&quot;,&quot;non-dropping-particle&quot;:&quot;&quot;},{&quot;family&quot;:&quot;Schmidt&quot;,&quot;given&quot;:&quot;S.&quot;,&quot;parse-names&quot;:false,&quot;dropping-particle&quot;:&quot;&quot;,&quot;non-dropping-particle&quot;:&quot;&quot;},{&quot;family&quot;:&quot;Schnabel&quot;,&quot;given&quot;:&quot;R.&quot;,&quot;parse-names&quot;:false,&quot;dropping-particle&quot;:&quot;&quot;,&quot;non-dropping-particle&quot;:&quot;&quot;},{&quot;family&quot;:&quot;Schneewind&quot;,&quot;given&quot;:&quot;M.&quot;,&quot;parse-names&quot;:false,&quot;dropping-particle&quot;:&quot;&quot;,&quot;non-dropping-particle&quot;:&quot;&quot;},{&quot;family&quot;:&quot;Schofield&quot;,&quot;given&quot;:&quot;R. M.S.&quot;,&quot;parse-names&quot;:false,&quot;dropping-particle&quot;:&quot;&quot;,&quot;non-dropping-particle&quot;:&quot;&quot;},{&quot;family&quot;:&quot;Schouteden&quot;,&quot;given&quot;:&quot;K.&quot;,&quot;parse-names&quot;:false,&quot;dropping-particle&quot;:&quot;&quot;,&quot;non-dropping-particle&quot;:&quot;&quot;},{&quot;family&quot;:&quot;Schulte&quot;,&quot;given&quot;:&quot;B. W.&quot;,&quot;parse-names&quot;:false,&quot;dropping-particle&quot;:&quot;&quot;,&quot;non-dropping-particle&quot;:&quot;&quot;},{&quot;family&quot;:&quot;Schutz&quot;,&quot;given&quot;:&quot;B. F.&quot;,&quot;parse-names&quot;:false,&quot;dropping-particle&quot;:&quot;&quot;,&quot;non-dropping-particle&quot;:&quot;&quot;},{&quot;family&quot;:&quot;Schwartz&quot;,&quot;given&quot;:&quot;E.&quot;,&quot;parse-names&quot;:false,&quot;dropping-particle&quot;:&quot;&quot;,&quot;non-dropping-particle&quot;:&quot;&quot;},{&quot;family&quot;:&quot;Scialpi&quot;,&quot;given&quot;:&quot;M.&quot;,&quot;parse-names&quot;:false,&quot;dropping-particle&quot;:&quot;&quot;,&quot;non-dropping-particle&quot;:&quot;&quot;},{&quot;family&quot;:&quot;Scott&quot;,&quot;given&quot;:&quot;J.&quot;,&quot;parse-names&quot;:false,&quot;dropping-particle&quot;:&quot;&quot;,&quot;non-dropping-particle&quot;:&quot;&quot;},{&quot;family&quot;:&quot;Scott&quot;,&quot;given&quot;:&quot;S. M.&quot;,&quot;parse-names&quot;:false,&quot;dropping-particle&quot;:&quot;&quot;,&quot;non-dropping-particle&quot;:&quot;&quot;},{&quot;family&quot;:&quot;Sedas&quot;,&quot;given&quot;:&quot;R. M.&quot;,&quot;parse-names&quot;:false,&quot;dropping-particle&quot;:&quot;&quot;,&quot;non-dropping-particle&quot;:&quot;&quot;},{&quot;family&quot;:&quot;Seetharamu&quot;,&quot;given&quot;:&quot;T. C.&quot;,&quot;parse-names&quot;:false,&quot;dropping-particle&quot;:&quot;&quot;,&quot;non-dropping-particle&quot;:&quot;&quot;},{&quot;family&quot;:&quot;Seglar-Arroyo&quot;,&quot;given&quot;:&quot;M.&quot;,&quot;parse-names&quot;:false,&quot;dropping-particle&quot;:&quot;&quot;,&quot;non-dropping-particle&quot;:&quot;&quot;},{&quot;family&quot;:&quot;Sekiguchi&quot;,&quot;given&quot;:&quot;Y.&quot;,&quot;parse-names&quot;:false,&quot;dropping-particle&quot;:&quot;&quot;,&quot;non-dropping-particle&quot;:&quot;&quot;},{&quot;family&quot;:&quot;Sellers&quot;,&quot;given&quot;:&quot;D.&quot;,&quot;parse-names&quot;:false,&quot;dropping-particle&quot;:&quot;&quot;,&quot;non-dropping-particle&quot;:&quot;&quot;},{&quot;family&quot;:&quot;Sembo&quot;,&quot;given&quot;:&quot;N.&quot;,&quot;parse-names&quot;:false,&quot;dropping-particle&quot;:&quot;&quot;,&quot;non-dropping-particle&quot;:&quot;&quot;},{&quot;family&quot;:&quot;Sengupta&quot;,&quot;given&quot;:&quot;A. S.&quot;,&quot;parse-names&quot;:false,&quot;dropping-particle&quot;:&quot;&quot;,&quot;non-dropping-particle&quot;:&quot;&quot;},{&quot;family&quot;:&quot;Seo&quot;,&quot;given&quot;:&quot;E. G.&quot;,&quot;parse-names&quot;:false,&quot;dropping-particle&quot;:&quot;&quot;,&quot;non-dropping-particle&quot;:&quot;&quot;},{&quot;family&quot;:&quot;Seo&quot;,&quot;given&quot;:&quot;J. W.&quot;,&quot;parse-names&quot;:false,&quot;dropping-particle&quot;:&quot;&quot;,&quot;non-dropping-particle&quot;:&quot;&quot;},{&quot;family&quot;:&quot;Sequino&quot;,&quot;given&quot;:&quot;V.&quot;,&quot;parse-names&quot;:false,&quot;dropping-particle&quot;:&quot;&quot;,&quot;non-dropping-particle&quot;:&quot;&quot;},{&quot;family&quot;:&quot;Serra&quot;,&quot;given&quot;:&quot;M.&quot;,&quot;parse-names&quot;:false,&quot;dropping-particle&quot;:&quot;&quot;,&quot;non-dropping-particle&quot;:&quot;&quot;},{&quot;family&quot;:&quot;Sevrin&quot;,&quot;given&quot;:&quot;A.&quot;,&quot;parse-names&quot;:false,&quot;dropping-particle&quot;:&quot;&quot;,&quot;non-dropping-particle&quot;:&quot;&quot;},{&quot;family&quot;:&quot;Shaffer&quot;,&quot;given&quot;:&quot;T.&quot;,&quot;parse-names&quot;:false,&quot;dropping-particle&quot;:&quot;&quot;,&quot;non-dropping-particle&quot;:&quot;&quot;},{&quot;family&quot;:&quot;Shah&quot;,&quot;given&quot;:&quot;U. S.&quot;,&quot;parse-names&quot;:false,&quot;dropping-particle&quot;:&quot;&quot;,&quot;non-dropping-particle&quot;:&quot;&quot;},{&quot;family&quot;:&quot;Shaikh&quot;,&quot;given&quot;:&quot;M. A.&quot;,&quot;parse-names&quot;:false,&quot;dropping-particle&quot;:&quot;&quot;,&quot;non-dropping-particle&quot;:&quot;&quot;},{&quot;family&quot;:&quot;Shao&quot;,&quot;given&quot;:&quot;L.&quot;,&quot;parse-names&quot;:false,&quot;dropping-particle&quot;:&quot;&quot;,&quot;non-dropping-particle&quot;:&quot;&quot;},{&quot;family&quot;:&quot;Sharma&quot;,&quot;given&quot;:&quot;A. K.&quot;,&quot;parse-names&quot;:false,&quot;dropping-particle&quot;:&quot;&quot;,&quot;non-dropping-particle&quot;:&quot;&quot;},{&quot;family&quot;:&quot;Sharma&quot;,&quot;given&quot;:&quot;Preeti&quot;,&quot;parse-names&quot;:false,&quot;dropping-particle&quot;:&quot;&quot;,&quot;non-dropping-particle&quot;:&quot;&quot;},{&quot;family&quot;:&quot;Sharma&quot;,&quot;given&quot;:&quot;Prianka&quot;,&quot;parse-names&quot;:false,&quot;dropping-particle&quot;:&quot;&quot;,&quot;non-dropping-particle&quot;:&quot;&quot;},{&quot;family&quot;:&quot;Sharma&quot;,&quot;given&quot;:&quot;Ritwik&quot;,&quot;parse-names&quot;:false,&quot;dropping-particle&quot;:&quot;&quot;,&quot;non-dropping-particle&quot;:&quot;&quot;},{&quot;family&quot;:&quot;Sharma Chaudhary&quot;,&quot;given&quot;:&quot;S.&quot;,&quot;parse-names&quot;:false,&quot;dropping-particle&quot;:&quot;&quot;,&quot;non-dropping-particle&quot;:&quot;&quot;},{&quot;family&quot;:&quot;Shawhan&quot;,&quot;given&quot;:&quot;P.&quot;,&quot;parse-names&quot;:false,&quot;dropping-particle&quot;:&quot;&quot;,&quot;non-dropping-particle&quot;:&quot;&quot;},{&quot;family&quot;:&quot;Shcheblanov&quot;,&quot;given&quot;:&quot;N. S.&quot;,&quot;parse-names&quot;:false,&quot;dropping-particle&quot;:&quot;&quot;,&quot;non-dropping-particle&quot;:&quot;&quot;},{&quot;family&quot;:&quot;Sheridan&quot;,&quot;given&quot;:&quot;E.&quot;,&quot;parse-names&quot;:false,&quot;dropping-particle&quot;:&quot;&quot;,&quot;non-dropping-particle&quot;:&quot;&quot;},{&quot;family&quot;:&quot;Shi&quot;,&quot;given&quot;:&quot;Z. H.&quot;,&quot;parse-names&quot;:false,&quot;dropping-particle&quot;:&quot;&quot;,&quot;non-dropping-particle&quot;:&quot;&quot;},{&quot;family&quot;:&quot;Shikauchi&quot;,&quot;given&quot;:&quot;M.&quot;,&quot;parse-names&quot;:false,&quot;dropping-particle&quot;:&quot;&quot;,&quot;non-dropping-particle&quot;:&quot;&quot;},{&quot;family&quot;:&quot;Shimomura&quot;,&quot;given&quot;:&quot;R.&quot;,&quot;parse-names&quot;:false,&quot;dropping-particle&quot;:&quot;&quot;,&quot;non-dropping-particle&quot;:&quot;&quot;},{&quot;family&quot;:&quot;Shinkai&quot;,&quot;given&quot;:&quot;H.&quot;,&quot;parse-names&quot;:false,&quot;dropping-particle&quot;:&quot;&quot;,&quot;non-dropping-particle&quot;:&quot;&quot;},{&quot;family&quot;:&quot;Shirke&quot;,&quot;given&quot;:&quot;S.&quot;,&quot;parse-names&quot;:false,&quot;dropping-particle&quot;:&quot;&quot;,&quot;non-dropping-particle&quot;:&quot;&quot;},{&quot;family&quot;:&quot;Shoemaker&quot;,&quot;given&quot;:&quot;D. H.&quot;,&quot;parse-names&quot;:false,&quot;dropping-particle&quot;:&quot;&quot;,&quot;non-dropping-particle&quot;:&quot;&quot;},{&quot;family&quot;:&quot;Shoemaker&quot;,&quot;given&quot;:&quot;D. M.&quot;,&quot;parse-names&quot;:false,&quot;dropping-particle&quot;:&quot;&quot;,&quot;non-dropping-particle&quot;:&quot;&quot;},{&quot;family&quot;:&quot;Short&quot;,&quot;given&quot;:&quot;R. W.&quot;,&quot;parse-names&quot;:false,&quot;dropping-particle&quot;:&quot;&quot;,&quot;non-dropping-particle&quot;:&quot;&quot;},{&quot;family&quot;:&quot;Shyam Sundar&quot;,&quot;given&quot;:&quot;S.&quot;,&quot;parse-names&quot;:false,&quot;dropping-particle&quot;:&quot;&quot;,&quot;non-dropping-particle&quot;:&quot;&quot;},{&quot;family&quot;:&quot;Sider&quot;,&quot;given&quot;:&quot;A.&quot;,&quot;parse-names&quot;:false,&quot;dropping-particle&quot;:&quot;&quot;,&quot;non-dropping-particle&quot;:&quot;&quot;},{&quot;family&quot;:&quot;Siegel&quot;,&quot;given&quot;:&quot;H.&quot;,&quot;parse-names&quot;:false,&quot;dropping-particle&quot;:&quot;&quot;,&quot;non-dropping-particle&quot;:&quot;&quot;},{&quot;family&quot;:&quot;Sigg&quot;,&quot;given&quot;:&quot;D.&quot;,&quot;parse-names&quot;:false,&quot;dropping-particle&quot;:&quot;&quot;,&quot;non-dropping-particle&quot;:&quot;&quot;},{&quot;family&quot;:&quot;Silenzi&quot;,&quot;given&quot;:&quot;L.&quot;,&quot;parse-names&quot;:false,&quot;dropping-particle&quot;:&quot;&quot;,&quot;non-dropping-particle&quot;:&quot;&quot;},{&quot;family&quot;:&quot;Silvestri&quot;,&quot;given&quot;:&quot;L.&quot;,&quot;parse-names&quot;:false,&quot;dropping-particle&quot;:&quot;&quot;,&quot;non-dropping-particle&quot;:&quot;&quot;},{&quot;family&quot;:&quot;Simmonds&quot;,&quot;given&quot;:&quot;M.&quot;,&quot;parse-names&quot;:false,&quot;dropping-particle&quot;:&quot;&quot;,&quot;non-dropping-particle&quot;:&quot;&quot;},{&quot;family&quot;:&quot;Singh&quot;,&quot;given&quot;:&quot;Amitesh&quot;,&quot;parse-names&quot;:false,&quot;dropping-particle&quot;:&quot;&quot;,&quot;non-dropping-particle&quot;:&quot;&quot;},{&quot;family&quot;:&quot;Singh&quot;,&quot;given&quot;:&quot;Anika&quot;,&quot;parse-names&quot;:false,&quot;dropping-particle&quot;:&quot;&quot;,&quot;non-dropping-particle&quot;:&quot;&quot;},{&quot;family&quot;:&quot;Singer&quot;,&quot;given&quot;:&quot;L. P.&quot;,&quot;parse-names&quot;:false,&quot;dropping-particle&quot;:&quot;&quot;,&quot;non-dropping-particle&quot;:&quot;&quot;},{&quot;family&quot;:&quot;Singh&quot;,&quot;given&quot;:&quot;D.&quot;,&quot;parse-names&quot;:false,&quot;dropping-particle&quot;:&quot;&quot;,&quot;non-dropping-particle&quot;:&quot;&quot;},{&quot;family&quot;:&quot;Singh&quot;,&quot;given&quot;:&quot;N.&quot;,&quot;parse-names&quot;:false,&quot;dropping-particle&quot;:&quot;&quot;,&quot;non-dropping-particle&quot;:&quot;&quot;},{&quot;family&quot;:&quot;Singh&quot;,&quot;given&quot;:&quot;S.&quot;,&quot;parse-names&quot;:false,&quot;dropping-particle&quot;:&quot;&quot;,&quot;non-dropping-particle&quot;:&quot;&quot;},{&quot;family&quot;:&quot;Sintes&quot;,&quot;given&quot;:&quot;A. M.&quot;,&quot;parse-names&quot;:false,&quot;dropping-particle&quot;:&quot;&quot;,&quot;non-dropping-particle&quot;:&quot;&quot;},{&quot;family&quot;:&quot;Sipala&quot;,&quot;given&quot;:&quot;V.&quot;,&quot;parse-names&quot;:false,&quot;dropping-particle&quot;:&quot;&quot;,&quot;non-dropping-particle&quot;:&quot;&quot;},{&quot;family&quot;:&quot;Skliris&quot;,&quot;given&quot;:&quot;V.&quot;,&quot;parse-names&quot;:false,&quot;dropping-particle&quot;:&quot;&quot;,&quot;non-dropping-particle&quot;:&quot;&quot;},{&quot;family&quot;:&quot;Slagmolen&quot;,&quot;given&quot;:&quot;B. J.J.&quot;,&quot;parse-names&quot;:false,&quot;dropping-particle&quot;:&quot;&quot;,&quot;non-dropping-particle&quot;:&quot;&quot;},{&quot;family&quot;:&quot;Slater&quot;,&quot;given&quot;:&quot;D. A.&quot;,&quot;parse-names&quot;:false,&quot;dropping-particle&quot;:&quot;&quot;,&quot;non-dropping-particle&quot;:&quot;&quot;},{&quot;family&quot;:&quot;Slaven-Blair&quot;,&quot;given&quot;:&quot;T. J.&quot;,&quot;parse-names&quot;:false,&quot;dropping-particle&quot;:&quot;&quot;,&quot;non-dropping-particle&quot;:&quot;&quot;},{&quot;family&quot;:&quot;Smetana&quot;,&quot;given&quot;:&quot;J.&quot;,&quot;parse-names&quot;:false,&quot;dropping-particle&quot;:&quot;&quot;,&quot;non-dropping-particle&quot;:&quot;&quot;},{&quot;family&quot;:&quot;Smith&quot;,&quot;given&quot;:&quot;J. R.&quot;,&quot;parse-names&quot;:false,&quot;dropping-particle&quot;:&quot;&quot;,&quot;non-dropping-particle&quot;:&quot;&quot;},{&quot;family&quot;:&quot;Smith&quot;,&quot;given&quot;:&quot;L.&quot;,&quot;parse-names&quot;:false,&quot;dropping-particle&quot;:&quot;&quot;,&quot;non-dropping-particle&quot;:&quot;&quot;},{&quot;family&quot;:&quot;Smith&quot;,&quot;given&quot;:&quot;R. J.E.&quot;,&quot;parse-names&quot;:false,&quot;dropping-particle&quot;:&quot;&quot;,&quot;non-dropping-particle&quot;:&quot;&quot;},{&quot;family&quot;:&quot;Smith&quot;,&quot;given&quot;:&quot;W. J.&quot;,&quot;parse-names&quot;:false,&quot;dropping-particle&quot;:&quot;&quot;,&quot;non-dropping-particle&quot;:&quot;&quot;},{&quot;family&quot;:&quot;Soares-Santos&quot;,&quot;given&quot;:&quot;M.&quot;,&quot;parse-names&quot;:false,&quot;dropping-particle&quot;:&quot;&quot;,&quot;non-dropping-particle&quot;:&quot;&quot;},{&quot;family&quot;:&quot;Soares de Albuquerque Filho&quot;,&quot;given&quot;:&quot;S.&quot;,&quot;parse-names&quot;:false,&quot;dropping-particle&quot;:&quot;&quot;,&quot;non-dropping-particle&quot;:&quot;&quot;},{&quot;family&quot;:&quot;Somiya&quot;,&quot;given&quot;:&quot;K.&quot;,&quot;parse-names&quot;:false,&quot;dropping-particle&quot;:&quot;&quot;,&quot;non-dropping-particle&quot;:&quot;&quot;},{&quot;family&quot;:&quot;Song&quot;,&quot;given&quot;:&quot;I.&quot;,&quot;parse-names&quot;:false,&quot;dropping-particle&quot;:&quot;&quot;,&quot;non-dropping-particle&quot;:&quot;&quot;},{&quot;family&quot;:&quot;Soni&quot;,&quot;given&quot;:&quot;S.&quot;,&quot;parse-names&quot;:false,&quot;dropping-particle&quot;:&quot;&quot;,&quot;non-dropping-particle&quot;:&quot;&quot;},{&quot;family&quot;:&quot;Sordini&quot;,&quot;given&quot;:&quot;V.&quot;,&quot;parse-names&quot;:false,&quot;dropping-particle&quot;:&quot;&quot;,&quot;non-dropping-particle&quot;:&quot;&quot;},{&quot;family&quot;:&quot;Sorrentino&quot;,&quot;given&quot;:&quot;F.&quot;,&quot;parse-names&quot;:false,&quot;dropping-particle&quot;:&quot;&quot;,&quot;non-dropping-particle&quot;:&quot;&quot;},{&quot;family&quot;:&quot;Sotani&quot;,&quot;given&quot;:&quot;H.&quot;,&quot;parse-names&quot;:false,&quot;dropping-particle&quot;:&quot;&quot;,&quot;non-dropping-particle&quot;:&quot;&quot;},{&quot;family&quot;:&quot;Spada&quot;,&quot;given&quot;:&quot;F.&quot;,&quot;parse-names&quot;:false,&quot;dropping-particle&quot;:&quot;&quot;,&quot;non-dropping-particle&quot;:&quot;&quot;},{&quot;family&quot;:&quot;Spagnuolo&quot;,&quot;given&quot;:&quot;V.&quot;,&quot;parse-names&quot;:false,&quot;dropping-particle&quot;:&quot;&quot;,&quot;non-dropping-particle&quot;:&quot;&quot;},{&quot;family&quot;:&quot;Spencer&quot;,&quot;given&quot;:&quot;A. P.&quot;,&quot;parse-names&quot;:false,&quot;dropping-particle&quot;:&quot;&quot;,&quot;non-dropping-particle&quot;:&quot;&quot;},{&quot;family&quot;:&quot;Spinicelli&quot;,&quot;given&quot;:&quot;P.&quot;,&quot;parse-names&quot;:false,&quot;dropping-particle&quot;:&quot;&quot;,&quot;non-dropping-particle&quot;:&quot;&quot;},{&quot;family&quot;:&quot;Srivastava&quot;,&quot;given&quot;:&quot;A. K.&quot;,&quot;parse-names&quot;:false,&quot;dropping-particle&quot;:&quot;&quot;,&quot;non-dropping-particle&quot;:&quot;&quot;},{&quot;family&quot;:&quot;Stachurski&quot;,&quot;given&quot;:&quot;F.&quot;,&quot;parse-names&quot;:false,&quot;dropping-particle&quot;:&quot;&quot;,&quot;non-dropping-particle&quot;:&quot;&quot;},{&quot;family&quot;:&quot;Stark&quot;,&quot;given&quot;:&quot;C. J.&quot;,&quot;parse-names&quot;:false,&quot;dropping-particle&quot;:&quot;&quot;,&quot;non-dropping-particle&quot;:&quot;&quot;},{&quot;family&quot;:&quot;Steer&quot;,&quot;given&quot;:&quot;D. A.&quot;,&quot;parse-names&quot;:false,&quot;dropping-particle&quot;:&quot;&quot;,&quot;non-dropping-particle&quot;:&quot;&quot;},{&quot;family&quot;:&quot;Steinle&quot;,&quot;given&quot;:&quot;N.&quot;,&quot;parse-names&quot;:false,&quot;dropping-particle&quot;:&quot;&quot;,&quot;non-dropping-particle&quot;:&quot;&quot;},{&quot;family&quot;:&quot;Steinlechner&quot;,&quot;given&quot;:&quot;J.&quot;,&quot;parse-names&quot;:false,&quot;dropping-particle&quot;:&quot;&quot;,&quot;non-dropping-particle&quot;:&quot;&quot;},{&quot;family&quot;:&quot;Steinlechner&quot;,&quot;given&quot;:&quot;S.&quot;,&quot;parse-names&quot;:false,&quot;dropping-particle&quot;:&quot;&quot;,&quot;non-dropping-particle&quot;:&quot;&quot;},{&quot;family&quot;:&quot;Stergioulas&quot;,&quot;given&quot;:&quot;N.&quot;,&quot;parse-names&quot;:false,&quot;dropping-particle&quot;:&quot;&quot;,&quot;non-dropping-particle&quot;:&quot;&quot;},{&quot;family&quot;:&quot;Stevens&quot;,&quot;given&quot;:&quot;P.&quot;,&quot;parse-names&quot;:false,&quot;dropping-particle&quot;:&quot;&quot;,&quot;non-dropping-particle&quot;:&quot;&quot;},{&quot;family&quot;:&quot;Stevenson&quot;,&quot;given&quot;:&quot;S.&quot;,&quot;parse-names&quot;:false,&quot;dropping-particle&quot;:&quot;&quot;,&quot;non-dropping-particle&quot;:&quot;&quot;},{&quot;family&quot;:&quot;StPierre&quot;,&quot;given&quot;:&quot;M.&quot;,&quot;parse-names&quot;:false,&quot;dropping-particle&quot;:&quot;&quot;,&quot;non-dropping-particle&quot;:&quot;&quot;},{&quot;family&quot;:&quot;Strong&quot;,&quot;given&quot;:&quot;M. D.&quot;,&quot;parse-names&quot;:false,&quot;dropping-particle&quot;:&quot;&quot;,&quot;non-dropping-particle&quot;:&quot;&quot;},{&quot;family&quot;:&quot;Strunk&quot;,&quot;given&quot;:&quot;A.&quot;,&quot;parse-names&quot;:false,&quot;dropping-particle&quot;:&quot;&quot;,&quot;non-dropping-particle&quot;:&quot;&quot;},{&quot;family&quot;:&quot;Stuver&quot;,&quot;given&quot;:&quot;A. L.&quot;,&quot;parse-names&quot;:false,&quot;dropping-particle&quot;:&quot;&quot;,&quot;non-dropping-particle&quot;:&quot;&quot;},{&quot;family&quot;:&quot;Suchenek&quot;,&quot;given&quot;:&quot;M.&quot;,&quot;parse-names&quot;:false,&quot;dropping-particle&quot;:&quot;&quot;,&quot;non-dropping-particle&quot;:&quot;&quot;},{&quot;family&quot;:&quot;Sudhagar&quot;,&quot;given&quot;:&quot;S.&quot;,&quot;parse-names&quot;:false,&quot;dropping-particle&quot;:&quot;&quot;,&quot;non-dropping-particle&quot;:&quot;&quot;},{&quot;family&quot;:&quot;Sudo&quot;,&quot;given&quot;:&quot;Y.&quot;,&quot;parse-names&quot;:false,&quot;dropping-particle&quot;:&quot;&quot;,&quot;non-dropping-particle&quot;:&quot;&quot;},{&quot;family&quot;:&quot;Sueltmann&quot;,&quot;given&quot;:&quot;N.&quot;,&quot;parse-names&quot;:false,&quot;dropping-particle&quot;:&quot;&quot;,&quot;non-dropping-particle&quot;:&quot;&quot;},{&quot;family&quot;:&quot;Suleiman&quot;,&quot;given&quot;:&quot;L.&quot;,&quot;parse-names&quot;:false,&quot;dropping-particle&quot;:&quot;&quot;,&quot;non-dropping-particle&quot;:&quot;&quot;},{&quot;family&quot;:&quot;Sullivan&quot;,&quot;given&quot;:&quot;K. D.&quot;,&quot;parse-names&quot;:false,&quot;dropping-particle&quot;:&quot;&quot;,&quot;non-dropping-particle&quot;:&quot;&quot;},{&quot;family&quot;:&quot;Sun&quot;,&quot;given&quot;:&quot;J.&quot;,&quot;parse-names&quot;:false,&quot;dropping-particle&quot;:&quot;&quot;,&quot;non-dropping-particle&quot;:&quot;&quot;},{&quot;family&quot;:&quot;Sun&quot;,&quot;given&quot;:&quot;L.&quot;,&quot;parse-names&quot;:false,&quot;dropping-particle&quot;:&quot;&quot;,&quot;non-dropping-particle&quot;:&quot;&quot;},{&quot;family&quot;:&quot;Sunil&quot;,&quot;given&quot;:&quot;S.&quot;,&quot;parse-names&quot;:false,&quot;dropping-particle&quot;:&quot;&quot;,&quot;non-dropping-particle&quot;:&quot;&quot;},{&quot;family&quot;:&quot;Suresh&quot;,&quot;given&quot;:&quot;J.&quot;,&quot;parse-names&quot;:false,&quot;dropping-particle&quot;:&quot;&quot;,&quot;non-dropping-particle&quot;:&quot;&quot;},{&quot;family&quot;:&quot;Sutton&quot;,&quot;given&quot;:&quot;B. J.&quot;,&quot;parse-names&quot;:false,&quot;dropping-particle&quot;:&quot;&quot;,&quot;non-dropping-particle&quot;:&quot;&quot;},{&quot;family&quot;:&quot;Sutton&quot;,&quot;given&quot;:&quot;P. J.&quot;,&quot;parse-names&quot;:false,&quot;dropping-particle&quot;:&quot;&quot;,&quot;non-dropping-particle&quot;:&quot;&quot;},{&quot;family&quot;:&quot;Suzuki&quot;,&quot;given&quot;:&quot;K.&quot;,&quot;parse-names&quot;:false,&quot;dropping-particle&quot;:&quot;&quot;,&quot;non-dropping-particle&quot;:&quot;&quot;},{&quot;family&quot;:&quot;Suzuki&quot;,&quot;given&quot;:&quot;M.&quot;,&quot;parse-names&quot;:false,&quot;dropping-particle&quot;:&quot;&quot;,&quot;non-dropping-particle&quot;:&quot;&quot;},{&quot;family&quot;:&quot;Swinkels&quot;,&quot;given&quot;:&quot;B. L.&quot;,&quot;parse-names&quot;:false,&quot;dropping-particle&quot;:&quot;&quot;,&quot;non-dropping-particle&quot;:&quot;&quot;},{&quot;family&quot;:&quot;Syx&quot;,&quot;given&quot;:&quot;A.&quot;,&quot;parse-names&quot;:false,&quot;dropping-particle&quot;:&quot;&quot;,&quot;non-dropping-particle&quot;:&quot;&quot;},{&quot;family&quot;:&quot;Szczepańczyk&quot;,&quot;given&quot;:&quot;M. J.&quot;,&quot;parse-names&quot;:false,&quot;dropping-particle&quot;:&quot;&quot;,&quot;non-dropping-particle&quot;:&quot;&quot;},{&quot;family&quot;:&quot;Szewczyk&quot;,&quot;given&quot;:&quot;P.&quot;,&quot;parse-names&quot;:false,&quot;dropping-particle&quot;:&quot;&quot;,&quot;non-dropping-particle&quot;:&quot;&quot;},{&quot;family&quot;:&quot;Tacca&quot;,&quot;given&quot;:&quot;M.&quot;,&quot;parse-names&quot;:false,&quot;dropping-particle&quot;:&quot;&quot;,&quot;non-dropping-particle&quot;:&quot;&quot;},{&quot;family&quot;:&quot;Tagoshi&quot;,&quot;given&quot;:&quot;H.&quot;,&quot;parse-names&quot;:false,&quot;dropping-particle&quot;:&quot;&quot;,&quot;non-dropping-particle&quot;:&quot;&quot;},{&quot;family&quot;:&quot;Takada&quot;,&quot;given&quot;:&quot;K.&quot;,&quot;parse-names&quot;:false,&quot;dropping-particle&quot;:&quot;&quot;,&quot;non-dropping-particle&quot;:&quot;&quot;},{&quot;family&quot;:&quot;Takahashi&quot;,&quot;given&quot;:&quot;H.&quot;,&quot;parse-names&quot;:false,&quot;dropping-particle&quot;:&quot;&quot;,&quot;non-dropping-particle&quot;:&quot;&quot;},{&quot;family&quot;:&quot;Takahashi&quot;,&quot;given&quot;:&quot;R.&quot;,&quot;parse-names&quot;:false,&quot;dropping-particle&quot;:&quot;&quot;,&quot;non-dropping-particle&quot;:&quot;&quot;},{&quot;family&quot;:&quot;Takamori&quot;,&quot;given&quot;:&quot;A.&quot;,&quot;parse-names&quot;:false,&quot;dropping-particle&quot;:&quot;&quot;,&quot;non-dropping-particle&quot;:&quot;&quot;},{&quot;family&quot;:&quot;Takano&quot;,&quot;given&quot;:&quot;S.&quot;,&quot;parse-names&quot;:false,&quot;dropping-particle&quot;:&quot;&quot;,&quot;non-dropping-particle&quot;:&quot;&quot;},{&quot;family&quot;:&quot;Takeda&quot;,&quot;given&quot;:&quot;H.&quot;,&quot;parse-names&quot;:false,&quot;dropping-particle&quot;:&quot;&quot;,&quot;non-dropping-particle&quot;:&quot;&quot;},{&quot;family&quot;:&quot;Takeshita&quot;,&quot;given&quot;:&quot;K.&quot;,&quot;parse-names&quot;:false,&quot;dropping-particle&quot;:&quot;&quot;,&quot;non-dropping-particle&quot;:&quot;&quot;},{&quot;family&quot;:&quot;Takimoto Schmiegelow&quot;,&quot;given&quot;:&quot;I.&quot;,&quot;parse-names&quot;:false,&quot;dropping-particle&quot;:&quot;&quot;,&quot;non-dropping-particle&quot;:&quot;&quot;},{&quot;family&quot;:&quot;Takou-Ayaoh&quot;,&quot;given&quot;:&quot;M.&quot;,&quot;parse-names&quot;:false,&quot;dropping-particle&quot;:&quot;&quot;,&quot;non-dropping-particle&quot;:&quot;&quot;},{&quot;family&quot;:&quot;Talbot&quot;,&quot;given&quot;:&quot;C.&quot;,&quot;parse-names&quot;:false,&quot;dropping-particle&quot;:&quot;&quot;,&quot;non-dropping-particle&quot;:&quot;&quot;},{&quot;family&quot;:&quot;Tamaki&quot;,&quot;given&quot;:&quot;M.&quot;,&quot;parse-names&quot;:false,&quot;dropping-particle&quot;:&quot;&quot;,&quot;non-dropping-particle&quot;:&quot;&quot;},{&quot;family&quot;:&quot;Tamanini&quot;,&quot;given&quot;:&quot;N.&quot;,&quot;parse-names&quot;:false,&quot;dropping-particle&quot;:&quot;&quot;,&quot;non-dropping-particle&quot;:&quot;&quot;},{&quot;family&quot;:&quot;Tanabe&quot;,&quot;given&quot;:&quot;D.&quot;,&quot;parse-names&quot;:false,&quot;dropping-particle&quot;:&quot;&quot;,&quot;non-dropping-particle&quot;:&quot;&quot;},{&quot;family&quot;:&quot;Tanaka&quot;,&quot;given&quot;:&quot;K.&quot;,&quot;parse-names&quot;:false,&quot;dropping-particle&quot;:&quot;&quot;,&quot;non-dropping-particle&quot;:&quot;&quot;},{&quot;family&quot;:&quot;Tanaka&quot;,&quot;given&quot;:&quot;S. J.&quot;,&quot;parse-names&quot;:false,&quot;dropping-particle&quot;:&quot;&quot;,&quot;non-dropping-particle&quot;:&quot;&quot;},{&quot;family&quot;:&quot;Tanioka&quot;,&quot;given&quot;:&quot;S.&quot;,&quot;parse-names&quot;:false,&quot;dropping-particle&quot;:&quot;&quot;,&quot;non-dropping-particle&quot;:&quot;&quot;},{&quot;family&quot;:&quot;Tanner&quot;,&quot;given&quot;:&quot;D. B.&quot;,&quot;parse-names&quot;:false,&quot;dropping-particle&quot;:&quot;&quot;,&quot;non-dropping-particle&quot;:&quot;&quot;},{&quot;family&quot;:&quot;Tanner&quot;,&quot;given&quot;:&quot;W.&quot;,&quot;parse-names&quot;:false,&quot;dropping-particle&quot;:&quot;&quot;,&quot;non-dropping-particle&quot;:&quot;&quot;},{&quot;family&quot;:&quot;Tao&quot;,&quot;given&quot;:&quot;L.&quot;,&quot;parse-names&quot;:false,&quot;dropping-particle&quot;:&quot;&quot;,&quot;non-dropping-particle&quot;:&quot;&quot;},{&quot;family&quot;:&quot;Tapia&quot;,&quot;given&quot;:&quot;R. D.&quot;,&quot;parse-names&quot;:false,&quot;dropping-particle&quot;:&quot;&quot;,&quot;non-dropping-particle&quot;:&quot;&quot;},{&quot;family&quot;:&quot;Tapia San Martín&quot;,&quot;given&quot;:&quot;E. N.&quot;,&quot;parse-names&quot;:false,&quot;dropping-particle&quot;:&quot;&quot;,&quot;non-dropping-particle&quot;:&quot;&quot;},{&quot;family&quot;:&quot;Taranto&quot;,&quot;given&quot;:&quot;C.&quot;,&quot;parse-names&quot;:false,&quot;dropping-particle&quot;:&quot;&quot;,&quot;non-dropping-particle&quot;:&quot;&quot;},{&quot;family&quot;:&quot;Taruya&quot;,&quot;given&quot;:&quot;A.&quot;,&quot;parse-names&quot;:false,&quot;dropping-particle&quot;:&quot;&quot;,&quot;non-dropping-particle&quot;:&quot;&quot;},{&quot;family&quot;:&quot;Tasson&quot;,&quot;given&quot;:&quot;J. D.&quot;,&quot;parse-names&quot;:false,&quot;dropping-particle&quot;:&quot;&quot;,&quot;non-dropping-particle&quot;:&quot;&quot;},{&quot;family&quot;:&quot;Tau&quot;,&quot;given&quot;:&quot;J. G.&quot;,&quot;parse-names&quot;:false,&quot;dropping-particle&quot;:&quot;&quot;,&quot;non-dropping-particle&quot;:&quot;&quot;},{&quot;family&quot;:&quot;Tellez&quot;,&quot;given&quot;:&quot;D.&quot;,&quot;parse-names&quot;:false,&quot;dropping-particle&quot;:&quot;&quot;,&quot;non-dropping-particle&quot;:&quot;&quot;},{&quot;family&quot;:&quot;Tenorio&quot;,&quot;given&quot;:&quot;R.&quot;,&quot;parse-names&quot;:false,&quot;dropping-particle&quot;:&quot;&quot;,&quot;non-dropping-particle&quot;:&quot;&quot;},{&quot;family&quot;:&quot;Teukolsky&quot;,&quot;given&quot;:&quot;S. A.&quot;,&quot;parse-names&quot;:false,&quot;dropping-particle&quot;:&quot;&quot;,&quot;non-dropping-particle&quot;:&quot;&quot;},{&quot;family&quot;:&quot;Themann&quot;,&quot;given&quot;:&quot;H.&quot;,&quot;parse-names&quot;:false,&quot;dropping-particle&quot;:&quot;&quot;,&quot;non-dropping-particle&quot;:&quot;&quot;},{&quot;family&quot;:&quot;Theodoropoulos&quot;,&quot;given&quot;:&quot;A.&quot;,&quot;parse-names&quot;:false,&quot;dropping-particle&quot;:&quot;&quot;,&quot;non-dropping-particle&quot;:&quot;&quot;},{&quot;family&quot;:&quot;Thirugnanasambandam&quot;,&quot;given&quot;:&quot;M. P.&quot;,&quot;parse-names&quot;:false,&quot;dropping-particle&quot;:&quot;&quot;,&quot;non-dropping-particle&quot;:&quot;&quot;},{&quot;family&quot;:&quot;Thomas&quot;,&quot;given&quot;:&quot;L. M.&quot;,&quot;parse-names&quot;:false,&quot;dropping-particle&quot;:&quot;&quot;,&quot;non-dropping-particle&quot;:&quot;&quot;},{&quot;family&quot;:&quot;Thomas&quot;,&quot;given&quot;:&quot;M.&quot;,&quot;parse-names&quot;:false,&quot;dropping-particle&quot;:&quot;&quot;,&quot;non-dropping-particle&quot;:&quot;&quot;},{&quot;family&quot;:&quot;Thomas&quot;,&quot;given&quot;:&quot;P.&quot;,&quot;parse-names&quot;:false,&quot;dropping-particle&quot;:&quot;&quot;,&quot;non-dropping-particle&quot;:&quot;&quot;},{&quot;family&quot;:&quot;Thompson&quot;,&quot;given&quot;:&quot;J. E.&quot;,&quot;parse-names&quot;:false,&quot;dropping-particle&quot;:&quot;&quot;,&quot;non-dropping-particle&quot;:&quot;&quot;},{&quot;family&quot;:&quot;Thondapu&quot;,&quot;given&quot;:&quot;S. R.&quot;,&quot;parse-names&quot;:false,&quot;dropping-particle&quot;:&quot;&quot;,&quot;non-dropping-particle&quot;:&quot;&quot;},{&quot;family&quot;:&quot;Thorne&quot;,&quot;given&quot;:&quot;K. A.&quot;,&quot;parse-names&quot;:false,&quot;dropping-particle&quot;:&quot;&quot;,&quot;non-dropping-particle&quot;:&quot;&quot;},{&quot;family&quot;:&quot;Thorne&quot;,&quot;given&quot;:&quot;K. S.&quot;,&quot;parse-names&quot;:false,&quot;dropping-particle&quot;:&quot;&quot;,&quot;non-dropping-particle&quot;:&quot;&quot;},{&quot;family&quot;:&quot;Thrane&quot;,&quot;given&quot;:&quot;E.&quot;,&quot;parse-names&quot;:false,&quot;dropping-particle&quot;:&quot;&quot;,&quot;non-dropping-particle&quot;:&quot;&quot;},{&quot;family&quot;:&quot;Tissino&quot;,&quot;given&quot;:&quot;J.&quot;,&quot;parse-names&quot;:false,&quot;dropping-particle&quot;:&quot;&quot;,&quot;non-dropping-particle&quot;:&quot;&quot;},{&quot;family&quot;:&quot;Tiwari&quot;,&quot;given&quot;:&quot;A.&quot;,&quot;parse-names&quot;:false,&quot;dropping-particle&quot;:&quot;&quot;,&quot;non-dropping-particle&quot;:&quot;&quot;},{&quot;family&quot;:&quot;Tiwari&quot;,&quot;given&quot;:&quot;Pawan&quot;,&quot;parse-names&quot;:false,&quot;dropping-particle&quot;:&quot;&quot;,&quot;non-dropping-particle&quot;:&quot;&quot;},{&quot;family&quot;:&quot;Tiwari&quot;,&quot;given&quot;:&quot;Praveer&quot;,&quot;parse-names&quot;:false,&quot;dropping-particle&quot;:&quot;&quot;,&quot;non-dropping-particle&quot;:&quot;&quot;},{&quot;family&quot;:&quot;Tiwari&quot;,&quot;given&quot;:&quot;S.&quot;,&quot;parse-names&quot;:false,&quot;dropping-particle&quot;:&quot;&quot;,&quot;non-dropping-particle&quot;:&quot;&quot;},{&quot;family&quot;:&quot;Tiwari&quot;,&quot;given&quot;:&quot;V.&quot;,&quot;parse-names&quot;:false,&quot;dropping-particle&quot;:&quot;&quot;,&quot;non-dropping-particle&quot;:&quot;&quot;},{&quot;family&quot;:&quot;Todd&quot;,&quot;given&quot;:&quot;M. R.&quot;,&quot;parse-names&quot;:false,&quot;dropping-particle&quot;:&quot;&quot;,&quot;non-dropping-particle&quot;:&quot;&quot;},{&quot;family&quot;:&quot;Toffano&quot;,&quot;given&quot;:&quot;M.&quot;,&quot;parse-names&quot;:false,&quot;dropping-particle&quot;:&quot;&quot;,&quot;non-dropping-particle&quot;:&quot;&quot;},{&quot;family&quot;:&quot;Toivonen&quot;,&quot;given&quot;:&quot;A. M.&quot;,&quot;parse-names&quot;:false,&quot;dropping-particle&quot;:&quot;&quot;,&quot;non-dropping-particle&quot;:&quot;&quot;},{&quot;family&quot;:&quot;Toland&quot;,&quot;given&quot;:&quot;K.&quot;,&quot;parse-names&quot;:false,&quot;dropping-particle&quot;:&quot;&quot;,&quot;non-dropping-particle&quot;:&quot;&quot;},{&quot;family&quot;:&quot;Tolley&quot;,&quot;given&quot;:&quot;A. E.&quot;,&quot;parse-names&quot;:false,&quot;dropping-particle&quot;:&quot;&quot;,&quot;non-dropping-particle&quot;:&quot;&quot;},{&quot;family&quot;:&quot;Tomaru&quot;,&quot;given&quot;:&quot;T.&quot;,&quot;parse-names&quot;:false,&quot;dropping-particle&quot;:&quot;&quot;,&quot;non-dropping-particle&quot;:&quot;&quot;},{&quot;family&quot;:&quot;Tommasini&quot;,&quot;given&quot;:&quot;V.&quot;,&quot;parse-names&quot;:false,&quot;dropping-particle&quot;:&quot;&quot;,&quot;non-dropping-particle&quot;:&quot;&quot;},{&quot;family&quot;:&quot;Tomura&quot;,&quot;given&quot;:&quot;T.&quot;,&quot;parse-names&quot;:false,&quot;dropping-particle&quot;:&quot;&quot;,&quot;non-dropping-particle&quot;:&quot;&quot;},{&quot;family&quot;:&quot;Tong&quot;,&quot;given&quot;:&quot;H.&quot;,&quot;parse-names&quot;:false,&quot;dropping-particle&quot;:&quot;&quot;,&quot;non-dropping-particle&quot;:&quot;&quot;},{&quot;family&quot;:&quot;Tong-Yu&quot;,&quot;given&quot;:&quot;C.&quot;,&quot;parse-names&quot;:false,&quot;dropping-particle&quot;:&quot;&quot;,&quot;non-dropping-particle&quot;:&quot;&quot;},{&quot;family&quot;:&quot;Torres-Forné&quot;,&quot;given&quot;:&quot;A.&quot;,&quot;parse-names&quot;:false,&quot;dropping-particle&quot;:&quot;&quot;,&quot;non-dropping-particle&quot;:&quot;&quot;},{&quot;family&quot;:&quot;Torrie&quot;,&quot;given&quot;:&quot;C. I.&quot;,&quot;parse-names&quot;:false,&quot;dropping-particle&quot;:&quot;&quot;,&quot;non-dropping-particle&quot;:&quot;&quot;},{&quot;family&quot;:&quot;Tosta e Melo&quot;,&quot;given&quot;:&quot;I.&quot;,&quot;parse-names&quot;:false,&quot;dropping-particle&quot;:&quot;&quot;,&quot;non-dropping-particle&quot;:&quot;&quot;},{&quot;family&quot;:&quot;Tournefier&quot;,&quot;given&quot;:&quot;E.&quot;,&quot;parse-names&quot;:false,&quot;dropping-particle&quot;:&quot;&quot;,&quot;non-dropping-particle&quot;:&quot;&quot;},{&quot;family&quot;:&quot;Trad Nery&quot;,&quot;given&quot;:&quot;M.&quot;,&quot;parse-names&quot;:false,&quot;dropping-particle&quot;:&quot;&quot;,&quot;non-dropping-particle&quot;:&quot;&quot;},{&quot;family&quot;:&quot;Tran&quot;,&quot;given&quot;:&quot;K.&quot;,&quot;parse-names&quot;:false,&quot;dropping-particle&quot;:&quot;&quot;,&quot;non-dropping-particle&quot;:&quot;&quot;},{&quot;family&quot;:&quot;Trapananti&quot;,&quot;given&quot;:&quot;A.&quot;,&quot;parse-names&quot;:false,&quot;dropping-particle&quot;:&quot;&quot;,&quot;non-dropping-particle&quot;:&quot;&quot;},{&quot;family&quot;:&quot;Travaglini&quot;,&quot;given&quot;:&quot;R.&quot;,&quot;parse-names&quot;:false,&quot;dropping-particle&quot;:&quot;&quot;,&quot;non-dropping-particle&quot;:&quot;&quot;},{&quot;family&quot;:&quot;Travasso&quot;,&quot;given&quot;:&quot;F.&quot;,&quot;parse-names&quot;:false,&quot;dropping-particle&quot;:&quot;&quot;,&quot;non-dropping-particle&quot;:&quot;&quot;},{&quot;family&quot;:&quot;Traylor&quot;,&quot;given&quot;:&quot;G.&quot;,&quot;parse-names&quot;:false,&quot;dropping-particle&quot;:&quot;&quot;,&quot;non-dropping-particle&quot;:&quot;&quot;},{&quot;family&quot;:&quot;Trevor&quot;,&quot;given&quot;:&quot;M.&quot;,&quot;parse-names&quot;:false,&quot;dropping-particle&quot;:&quot;&quot;,&quot;non-dropping-particle&quot;:&quot;&quot;},{&quot;family&quot;:&quot;Tringali&quot;,&quot;given&quot;:&quot;M. C.&quot;,&quot;parse-names&quot;:false,&quot;dropping-particle&quot;:&quot;&quot;,&quot;non-dropping-particle&quot;:&quot;&quot;},{&quot;family&quot;:&quot;Tripathee&quot;,&quot;given&quot;:&quot;A.&quot;,&quot;parse-names&quot;:false,&quot;dropping-particle&quot;:&quot;&quot;,&quot;non-dropping-particle&quot;:&quot;&quot;},{&quot;family&quot;:&quot;Troian&quot;,&quot;given&quot;:&quot;G.&quot;,&quot;parse-names&quot;:false,&quot;dropping-particle&quot;:&quot;&quot;,&quot;non-dropping-particle&quot;:&quot;&quot;},{&quot;family&quot;:&quot;Trovato&quot;,&quot;given&quot;:&quot;A.&quot;,&quot;parse-names&quot;:false,&quot;dropping-particle&quot;:&quot;&quot;,&quot;non-dropping-particle&quot;:&quot;&quot;},{&quot;family&quot;:&quot;Trozzo&quot;,&quot;given&quot;:&quot;L.&quot;,&quot;parse-names&quot;:false,&quot;dropping-particle&quot;:&quot;&quot;,&quot;non-dropping-particle&quot;:&quot;&quot;},{&quot;family&quot;:&quot;Trudeau&quot;,&quot;given&quot;:&quot;R. J.&quot;,&quot;parse-names&quot;:false,&quot;dropping-particle&quot;:&quot;&quot;,&quot;non-dropping-particle&quot;:&quot;&quot;},{&quot;family&quot;:&quot;Tsang&quot;,&quot;given&quot;:&quot;T.&quot;,&quot;parse-names&quot;:false,&quot;dropping-particle&quot;:&quot;&quot;,&quot;non-dropping-particle&quot;:&quot;&quot;},{&quot;family&quot;:&quot;Tsuchida&quot;,&quot;given&quot;:&quot;S.&quot;,&quot;parse-names&quot;:false,&quot;dropping-particle&quot;:&quot;&quot;,&quot;non-dropping-particle&quot;:&quot;&quot;},{&quot;family&quot;:&quot;Tsukada&quot;,&quot;given&quot;:&quot;L.&quot;,&quot;parse-names&quot;:false,&quot;dropping-particle&quot;:&quot;&quot;,&quot;non-dropping-particle&quot;:&quot;&quot;},{&quot;family&quot;:&quot;Turbang&quot;,&quot;given&quot;:&quot;K.&quot;,&quot;parse-names&quot;:false,&quot;dropping-particle&quot;:&quot;&quot;,&quot;non-dropping-particle&quot;:&quot;&quot;},{&quot;family&quot;:&quot;Turconi&quot;,&quot;given&quot;:&quot;M.&quot;,&quot;parse-names&quot;:false,&quot;dropping-particle&quot;:&quot;&quot;,&quot;non-dropping-particle&quot;:&quot;&quot;},{&quot;family&quot;:&quot;Turski&quot;,&quot;given&quot;:&quot;C.&quot;,&quot;parse-names&quot;:false,&quot;dropping-particle&quot;:&quot;&quot;,&quot;non-dropping-particle&quot;:&quot;&quot;},{&quot;family&quot;:&quot;Ubach&quot;,&quot;given&quot;:&quot;H.&quot;,&quot;parse-names&quot;:false,&quot;dropping-particle&quot;:&quot;&quot;,&quot;non-dropping-particle&quot;:&quot;&quot;},{&quot;family&quot;:&quot;Uchikata&quot;,&quot;given&quot;:&quot;N.&quot;,&quot;parse-names&quot;:false,&quot;dropping-particle&quot;:&quot;&quot;,&quot;non-dropping-particle&quot;:&quot;&quot;},{&quot;family&quot;:&quot;Uchiyama&quot;,&quot;given&quot;:&quot;T.&quot;,&quot;parse-names&quot;:false,&quot;dropping-particle&quot;:&quot;&quot;,&quot;non-dropping-particle&quot;:&quot;&quot;},{&quot;family&quot;:&quot;Udall&quot;,&quot;given&quot;:&quot;R. P.&quot;,&quot;parse-names&quot;:false,&quot;dropping-particle&quot;:&quot;&quot;,&quot;non-dropping-particle&quot;:&quot;&quot;},{&quot;family&quot;:&quot;Uehara&quot;,&quot;given&quot;:&quot;T.&quot;,&quot;parse-names&quot;:false,&quot;dropping-particle&quot;:&quot;&quot;,&quot;non-dropping-particle&quot;:&quot;&quot;},{&quot;family&quot;:&quot;Ueno&quot;,&quot;given&quot;:&quot;K.&quot;,&quot;parse-names&quot;:false,&quot;dropping-particle&quot;:&quot;&quot;,&quot;non-dropping-particle&quot;:&quot;&quot;},{&quot;family&quot;:&quot;Undheim&quot;,&quot;given&quot;:&quot;V.&quot;,&quot;parse-names&quot;:false,&quot;dropping-particle&quot;:&quot;&quot;,&quot;non-dropping-particle&quot;:&quot;&quot;},{&quot;family&quot;:&quot;Uronen&quot;,&quot;given&quot;:&quot;L. E.&quot;,&quot;parse-names&quot;:false,&quot;dropping-particle&quot;:&quot;&quot;,&quot;non-dropping-particle&quot;:&quot;&quot;},{&quot;family&quot;:&quot;Ushiba&quot;,&quot;given&quot;:&quot;T.&quot;,&quot;parse-names&quot;:false,&quot;dropping-particle&quot;:&quot;&quot;,&quot;non-dropping-particle&quot;:&quot;&quot;},{&quot;family&quot;:&quot;Vacatello&quot;,&quot;given&quot;:&quot;M.&quot;,&quot;parse-names&quot;:false,&quot;dropping-particle&quot;:&quot;&quot;,&quot;non-dropping-particle&quot;:&quot;&quot;},{&quot;family&quot;:&quot;Vahlbruch&quot;,&quot;given&quot;:&quot;H.&quot;,&quot;parse-names&quot;:false,&quot;dropping-particle&quot;:&quot;&quot;,&quot;non-dropping-particle&quot;:&quot;&quot;},{&quot;family&quot;:&quot;Vaidya&quot;,&quot;given&quot;:&quot;N.&quot;,&quot;parse-names&quot;:false,&quot;dropping-particle&quot;:&quot;&quot;,&quot;non-dropping-particle&quot;:&quot;&quot;},{&quot;family&quot;:&quot;Vajente&quot;,&quot;given&quot;:&quot;G.&quot;,&quot;parse-names&quot;:false,&quot;dropping-particle&quot;:&quot;&quot;,&quot;non-dropping-particle&quot;:&quot;&quot;},{&quot;family&quot;:&quot;Vajpeyi&quot;,&quot;given&quot;:&quot;A.&quot;,&quot;parse-names&quot;:false,&quot;dropping-particle&quot;:&quot;&quot;,&quot;non-dropping-particle&quot;:&quot;&quot;},{&quot;family&quot;:&quot;Valencia&quot;,&quot;given&quot;:&quot;J.&quot;,&quot;parse-names&quot;:false,&quot;dropping-particle&quot;:&quot;&quot;,&quot;non-dropping-particle&quot;:&quot;&quot;},{&quot;family&quot;:&quot;Valentini&quot;,&quot;given&quot;:&quot;M.&quot;,&quot;parse-names&quot;:false,&quot;dropping-particle&quot;:&quot;&quot;,&quot;non-dropping-particle&quot;:&quot;&quot;},{&quot;family&quot;:&quot;Vallejo-Peña&quot;,&quot;given&quot;:&quot;S. A.&quot;,&quot;parse-names&quot;:false,&quot;dropping-particle&quot;:&quot;&quot;,&quot;non-dropping-particle&quot;:&quot;&quot;},{&quot;family&quot;:&quot;Vallero&quot;,&quot;given&quot;:&quot;S.&quot;,&quot;parse-names&quot;:false,&quot;dropping-particle&quot;:&quot;&quot;,&quot;non-dropping-particle&quot;:&quot;&quot;},{&quot;family&quot;:&quot;Valsan&quot;,&quot;given&quot;:&quot;V.&quot;,&quot;parse-names&quot;:false,&quot;dropping-particle&quot;:&quot;&quot;,&quot;non-dropping-particle&quot;:&quot;&quot;},{&quot;family&quot;:&quot;Vandra&quot;,&quot;given&quot;:&quot;K.&quot;,&quot;parse-names&quot;:false,&quot;dropping-particle&quot;:&quot;&quot;,&quot;non-dropping-particle&quot;:&quot;&quot;},{&quot;family&quot;:&quot;VanDyke&quot;,&quot;given&quot;:&quot;M.&quot;,&quot;parse-names&quot;:false,&quot;dropping-particle&quot;:&quot;&quot;,&quot;non-dropping-particle&quot;:&quot;&quot;},{&quot;family&quot;:&quot;Vanier&quot;,&quot;given&quot;:&quot;J.&quot;,&quot;parse-names&quot;:false,&quot;dropping-particle&quot;:&quot;&quot;,&quot;non-dropping-particle&quot;:&quot;&quot;},{&quot;family&quot;:&quot;VanKeuren&quot;,&quot;given&quot;:&quot;M.&quot;,&quot;parse-names&quot;:false,&quot;dropping-particle&quot;:&quot;&quot;,&quot;non-dropping-particle&quot;:&quot;&quot;},{&quot;family&quot;:&quot;Vanosky&quot;,&quot;given&quot;:&quot;J.&quot;,&quot;parse-names&quot;:false,&quot;dropping-particle&quot;:&quot;&quot;,&quot;non-dropping-particle&quot;:&quot;&quot;},{&quot;family&quot;:&quot;Dael&quot;,&quot;given&quot;:&quot;M.&quot;,&quot;parse-names&quot;:false,&quot;dropping-particle&quot;:&quot;&quot;,&quot;non-dropping-particle&quot;:&quot;van&quot;},{&quot;family&quot;:&quot;Bossche&quot;,&quot;given&quot;:&quot;E.&quot;,&quot;parse-names&quot;:false,&quot;dropping-particle&quot;:&quot;&quot;,&quot;non-dropping-particle&quot;:&quot;Van den&quot;},{&quot;family&quot;:&quot;Brand&quot;,&quot;given&quot;:&quot;J. F.J.&quot;,&quot;parse-names&quot;:false,&quot;dropping-particle&quot;:&quot;&quot;,&quot;non-dropping-particle&quot;:&quot;van den&quot;},{&quot;family&quot;:&quot;Broeck&quot;,&quot;given&quot;:&quot;C.&quot;,&quot;parse-names&quot;:false,&quot;dropping-particle&quot;:&quot;&quot;,&quot;non-dropping-particle&quot;:&quot;Van Den&quot;},{&quot;family&quot;:&quot;Sluys&quot;,&quot;given&quot;:&quot;M.&quot;,&quot;parse-names&quot;:false,&quot;dropping-particle&quot;:&quot;&quot;,&quot;non-dropping-particle&quot;:&quot;van der&quot;},{&quot;family&quot;:&quot;Walle&quot;,&quot;given&quot;:&quot;A.&quot;,&quot;parse-names&quot;:false,&quot;dropping-particle&quot;:&quot;&quot;,&quot;non-dropping-particle&quot;:&quot;Van de&quot;},{&quot;family&quot;:&quot;Dongen&quot;,&quot;given&quot;:&quot;J.&quot;,&quot;parse-names&quot;:false,&quot;dropping-particle&quot;:&quot;&quot;,&quot;non-dropping-particle&quot;:&quot;van&quot;},{&quot;family&quot;:&quot;Haevermaet&quot;,&quot;given&quot;:&quot;H.&quot;,&quot;parse-names&quot;:false,&quot;dropping-particle&quot;:&quot;&quot;,&quot;non-dropping-particle&quot;:&quot;van&quot;},{&quot;family&quot;:&quot;Heijningen&quot;,&quot;given&quot;:&quot;J.&quot;,&quot;parse-names&quot;:false,&quot;dropping-particle&quot;:&quot;V.&quot;,&quot;non-dropping-particle&quot;:&quot;van&quot;},{&quot;family&quot;:&quot;Hove&quot;,&quot;given&quot;:&quot;P.&quot;,&quot;parse-names&quot;:false,&quot;dropping-particle&quot;:&quot;&quot;,&quot;non-dropping-particle&quot;:&quot;Van&quot;},{&quot;family&quot;:&quot;Remortel&quot;,&quot;given&quot;:&quot;N.&quot;,&quot;parse-names&quot;:false,&quot;dropping-particle&quot;:&quot;&quot;,&quot;non-dropping-particle&quot;:&quot;van&quot;},{&quot;family&quot;:&quot;Vardaro&quot;,&quot;given&quot;:&quot;M.&quot;,&quot;parse-names&quot;:false,&quot;dropping-particle&quot;:&quot;&quot;,&quot;non-dropping-particle&quot;:&quot;&quot;},{&quot;family&quot;:&quot;Vargas&quot;,&quot;given&quot;:&quot;A. F.&quot;,&quot;parse-names&quot;:false,&quot;dropping-particle&quot;:&quot;&quot;,&quot;non-dropping-particle&quot;:&quot;&quot;},{&quot;family&quot;:&quot;Varma&quot;,&quot;given&quot;:&quot;V.&quot;,&quot;parse-names&quot;:false,&quot;dropping-particle&quot;:&quot;&quot;,&quot;non-dropping-particle&quot;:&quot;&quot;},{&quot;family&quot;:&quot;Vazquez&quot;,&quot;given&quot;:&quot;A. N.&quot;,&quot;parse-names&quot;:false,&quot;dropping-particle&quot;:&quot;&quot;,&quot;non-dropping-particle&quot;:&quot;&quot;},{&quot;family&quot;:&quot;Vecchio&quot;,&quot;given&quot;:&quot;A.&quot;,&quot;parse-names&quot;:false,&quot;dropping-particle&quot;:&quot;&quot;,&quot;non-dropping-particle&quot;:&quot;&quot;},{&quot;family&quot;:&quot;Vedovato&quot;,&quot;given&quot;:&quot;G.&quot;,&quot;parse-names&quot;:false,&quot;dropping-particle&quot;:&quot;&quot;,&quot;non-dropping-particle&quot;:&quot;&quot;},{&quot;family&quot;:&quot;Veitch&quot;,&quot;given&quot;:&quot;J.&quot;,&quot;parse-names&quot;:false,&quot;dropping-particle&quot;:&quot;&quot;,&quot;non-dropping-particle&quot;:&quot;&quot;},{&quot;family&quot;:&quot;Veitch&quot;,&quot;given&quot;:&quot;P. J.&quot;,&quot;parse-names&quot;:false,&quot;dropping-particle&quot;:&quot;&quot;,&quot;non-dropping-particle&quot;:&quot;&quot;},{&quot;family&quot;:&quot;Venikoudis&quot;,&quot;given&quot;:&quot;S.&quot;,&quot;parse-names&quot;:false,&quot;dropping-particle&quot;:&quot;&quot;,&quot;non-dropping-particle&quot;:&quot;&quot;},{&quot;family&quot;:&quot;Venterea&quot;,&quot;given&quot;:&quot;R. C.&quot;,&quot;parse-names&quot;:false,&quot;dropping-particle&quot;:&quot;&quot;,&quot;non-dropping-particle&quot;:&quot;&quot;},{&quot;family&quot;:&quot;Verdier&quot;,&quot;given&quot;:&quot;P.&quot;,&quot;parse-names&quot;:false,&quot;dropping-particle&quot;:&quot;&quot;,&quot;non-dropping-particle&quot;:&quot;&quot;},{&quot;family&quot;:&quot;Vereecken&quot;,&quot;given&quot;:&quot;M.&quot;,&quot;parse-names&quot;:false,&quot;dropping-particle&quot;:&quot;&quot;,&quot;non-dropping-particle&quot;:&quot;&quot;},{&quot;family&quot;:&quot;Verkindt&quot;,&quot;given&quot;:&quot;D.&quot;,&quot;parse-names&quot;:false,&quot;dropping-particle&quot;:&quot;&quot;,&quot;non-dropping-particle&quot;:&quot;&quot;},{&quot;family&quot;:&quot;Verma&quot;,&quot;given&quot;:&quot;B.&quot;,&quot;parse-names&quot;:false,&quot;dropping-particle&quot;:&quot;&quot;,&quot;non-dropping-particle&quot;:&quot;&quot;},{&quot;family&quot;:&quot;Verma&quot;,&quot;given&quot;:&quot;Y.&quot;,&quot;parse-names&quot;:false,&quot;dropping-particle&quot;:&quot;&quot;,&quot;non-dropping-particle&quot;:&quot;&quot;},{&quot;family&quot;:&quot;Vermeulen&quot;,&quot;given&quot;:&quot;S. M.&quot;,&quot;parse-names&quot;:false,&quot;dropping-particle&quot;:&quot;&quot;,&quot;non-dropping-particle&quot;:&quot;&quot;},{&quot;family&quot;:&quot;Vetrano&quot;,&quot;given&quot;:&quot;F.&quot;,&quot;parse-names&quot;:false,&quot;dropping-particle&quot;:&quot;&quot;,&quot;non-dropping-particle&quot;:&quot;&quot;},{&quot;family&quot;:&quot;Veutro&quot;,&quot;given&quot;:&quot;A.&quot;,&quot;parse-names&quot;:false,&quot;dropping-particle&quot;:&quot;&quot;,&quot;non-dropping-particle&quot;:&quot;&quot;},{&quot;family&quot;:&quot;Viceré&quot;,&quot;given&quot;:&quot;A.&quot;,&quot;parse-names&quot;:false,&quot;dropping-particle&quot;:&quot;&quot;,&quot;non-dropping-particle&quot;:&quot;&quot;},{&quot;family&quot;:&quot;Vidyant&quot;,&quot;given&quot;:&quot;S.&quot;,&quot;parse-names&quot;:false,&quot;dropping-particle&quot;:&quot;&quot;,&quot;non-dropping-particle&quot;:&quot;&quot;},{&quot;family&quot;:&quot;Viets&quot;,&quot;given&quot;:&quot;A. D.&quot;,&quot;parse-names&quot;:false,&quot;dropping-particle&quot;:&quot;&quot;,&quot;non-dropping-particle&quot;:&quot;&quot;},{&quot;family&quot;:&quot;Vijaykumar&quot;,&quot;given&quot;:&quot;A.&quot;,&quot;parse-names&quot;:false,&quot;dropping-particle&quot;:&quot;&quot;,&quot;non-dropping-particle&quot;:&quot;&quot;},{&quot;family&quot;:&quot;Vilkha&quot;,&quot;given&quot;:&quot;A.&quot;,&quot;parse-names&quot;:false,&quot;dropping-particle&quot;:&quot;&quot;,&quot;non-dropping-particle&quot;:&quot;&quot;},{&quot;family&quot;:&quot;Villa-Ortega&quot;,&quot;given&quot;:&quot;V.&quot;,&quot;parse-names&quot;:false,&quot;dropping-particle&quot;:&quot;&quot;,&quot;non-dropping-particle&quot;:&quot;&quot;},{&quot;family&quot;:&quot;Villanueva Espinosa&quot;,&quot;given&quot;:&quot;N.&quot;,&quot;parse-names&quot;:false,&quot;dropping-particle&quot;:&quot;&quot;,&quot;non-dropping-particle&quot;:&quot;&quot;},{&quot;family&quot;:&quot;Vincent&quot;,&quot;given&quot;:&quot;E. T.&quot;,&quot;parse-names&quot;:false,&quot;dropping-particle&quot;:&quot;&quot;,&quot;non-dropping-particle&quot;:&quot;&quot;},{&quot;family&quot;:&quot;Vinet&quot;,&quot;given&quot;:&quot;J. Y.&quot;,&quot;parse-names&quot;:false,&quot;dropping-particle&quot;:&quot;&quot;,&quot;non-dropping-particle&quot;:&quot;&quot;},{&quot;family&quot;:&quot;Viret&quot;,&quot;given&quot;:&quot;S.&quot;,&quot;parse-names&quot;:false,&quot;dropping-particle&quot;:&quot;&quot;,&quot;non-dropping-particle&quot;:&quot;&quot;},{&quot;family&quot;:&quot;Vitale&quot;,&quot;given&quot;:&quot;S.&quot;,&quot;parse-names&quot;:false,&quot;dropping-particle&quot;:&quot;&quot;,&quot;non-dropping-particle&quot;:&quot;&quot;},{&quot;family&quot;:&quot;Vocca&quot;,&quot;given&quot;:&quot;H.&quot;,&quot;parse-names&quot;:false,&quot;dropping-particle&quot;:&quot;&quot;,&quot;non-dropping-particle&quot;:&quot;&quot;},{&quot;family&quot;:&quot;Voigt&quot;,&quot;given&quot;:&quot;D.&quot;,&quot;parse-names&quot;:false,&quot;dropping-particle&quot;:&quot;&quot;,&quot;non-dropping-particle&quot;:&quot;&quot;},{&quot;family&quot;:&quot;Reis&quot;,&quot;given&quot;:&quot;E. R.G.&quot;,&quot;parse-names&quot;:false,&quot;dropping-particle&quot;:&quot;&quot;,&quot;non-dropping-particle&quot;:&quot;von&quot;},{&quot;family&quot;:&quot;Wrangel&quot;,&quot;given&quot;:&quot;J. S.A.&quot;,&quot;parse-names&quot;:false,&quot;dropping-particle&quot;:&quot;&quot;,&quot;non-dropping-particle&quot;:&quot;von&quot;},{&quot;family&quot;:&quot;Vossius&quot;,&quot;given&quot;:&quot;W. E.&quot;,&quot;parse-names&quot;:false,&quot;dropping-particle&quot;:&quot;&quot;,&quot;non-dropping-particle&quot;:&quot;&quot;},{&quot;family&quot;:&quot;Vujeva&quot;,&quot;given&quot;:&quot;L.&quot;,&quot;parse-names&quot;:false,&quot;dropping-particle&quot;:&quot;&quot;,&quot;non-dropping-particle&quot;:&quot;&quot;},{&quot;family&quot;:&quot;Vyatchanin&quot;,&quot;given&quot;:&quot;S. P.&quot;,&quot;parse-names&quot;:false,&quot;dropping-particle&quot;:&quot;&quot;,&quot;non-dropping-particle&quot;:&quot;&quot;},{&quot;family&quot;:&quot;Wack&quot;,&quot;given&quot;:&quot;J.&quot;,&quot;parse-names&quot;:false,&quot;dropping-particle&quot;:&quot;&quot;,&quot;non-dropping-particle&quot;:&quot;&quot;},{&quot;family&quot;:&quot;Wade&quot;,&quot;given&quot;:&quot;L. E.&quot;,&quot;parse-names&quot;:false,&quot;dropping-particle&quot;:&quot;&quot;,&quot;non-dropping-particle&quot;:&quot;&quot;},{&quot;family&quot;:&quot;Wade&quot;,&quot;given&quot;:&quot;M.&quot;,&quot;parse-names&quot;:false,&quot;dropping-particle&quot;:&quot;&quot;,&quot;non-dropping-particle&quot;:&quot;&quot;},{&quot;family&quot;:&quot;Wagner&quot;,&quot;given&quot;:&quot;K. J.&quot;,&quot;parse-names&quot;:false,&quot;dropping-particle&quot;:&quot;&quot;,&quot;non-dropping-particle&quot;:&quot;&quot;},{&quot;family&quot;:&quot;Wald&quot;,&quot;given&quot;:&quot;R. M.&quot;,&quot;parse-names&quot;:false,&quot;dropping-particle&quot;:&quot;&quot;,&quot;non-dropping-particle&quot;:&quot;&quot;},{&quot;family&quot;:&quot;Wallace&quot;,&quot;given&quot;:&quot;L.&quot;,&quot;parse-names&quot;:false,&quot;dropping-particle&quot;:&quot;&quot;,&quot;non-dropping-particle&quot;:&quot;&quot;},{&quot;family&quot;:&quot;Wang&quot;,&quot;given&quot;:&quot;E. J.&quot;,&quot;parse-names&quot;:false,&quot;dropping-particle&quot;:&quot;&quot;,&quot;non-dropping-particle&quot;:&quot;&quot;},{&quot;family&quot;:&quot;Wang&quot;,&quot;given&quot;:&quot;H.&quot;,&quot;parse-names&quot;:false,&quot;dropping-particle&quot;:&quot;&quot;,&quot;non-dropping-particle&quot;:&quot;&quot;},{&quot;family&quot;:&quot;Wang&quot;,&quot;given&quot;:&quot;J. Z.&quot;,&quot;parse-names&quot;:false,&quot;dropping-particle&quot;:&quot;&quot;,&quot;non-dropping-particle&quot;:&quot;&quot;},{&quot;family&quot;:&quot;Wang&quot;,&quot;given&quot;:&quot;W. H.&quot;,&quot;parse-names&quot;:false,&quot;dropping-particle&quot;:&quot;&quot;,&quot;non-dropping-particle&quot;:&quot;&quot;},{&quot;family&quot;:&quot;Wang&quot;,&quot;given&quot;:&quot;Y. F.&quot;,&quot;parse-names&quot;:false,&quot;dropping-particle&quot;:&quot;&quot;,&quot;non-dropping-particle&quot;:&quot;&quot;},{&quot;family&quot;:&quot;Waratkar&quot;,&quot;given&quot;:&quot;G.&quot;,&quot;parse-names&quot;:false,&quot;dropping-particle&quot;:&quot;&quot;,&quot;non-dropping-particle&quot;:&quot;&quot;},{&quot;family&quot;:&quot;Warner&quot;,&quot;given&quot;:&quot;J.&quot;,&quot;parse-names&quot;:false,&quot;dropping-particle&quot;:&quot;&quot;,&quot;non-dropping-particle&quot;:&quot;&quot;},{&quot;family&quot;:&quot;Was&quot;,&quot;given&quot;:&quot;M.&quot;,&quot;parse-names&quot;:false,&quot;dropping-particle&quot;:&quot;&quot;,&quot;non-dropping-particle&quot;:&quot;&quot;},{&quot;family&quot;:&quot;Washimi&quot;,&quot;given&quot;:&quot;T.&quot;,&quot;parse-names&quot;:false,&quot;dropping-particle&quot;:&quot;&quot;,&quot;non-dropping-particle&quot;:&quot;&quot;},{&quot;family&quot;:&quot;Washington&quot;,&quot;given&quot;:&quot;N. Y.&quot;,&quot;parse-names&quot;:false,&quot;dropping-particle&quot;:&quot;&quot;,&quot;non-dropping-particle&quot;:&quot;&quot;},{&quot;family&quot;:&quot;Watarai&quot;,&quot;given&quot;:&quot;D.&quot;,&quot;parse-names&quot;:false,&quot;dropping-particle&quot;:&quot;&quot;,&quot;non-dropping-particle&quot;:&quot;&quot;},{&quot;family&quot;:&quot;Weaver&quot;,&quot;given&quot;:&quot;B.&quot;,&quot;parse-names&quot;:false,&quot;dropping-particle&quot;:&quot;&quot;,&quot;non-dropping-particle&quot;:&quot;&quot;},{&quot;family&quot;:&quot;Webster&quot;,&quot;given&quot;:&quot;S. A.&quot;,&quot;parse-names&quot;:false,&quot;dropping-particle&quot;:&quot;&quot;,&quot;non-dropping-particle&quot;:&quot;&quot;},{&quot;family&quot;:&quot;Weickhardt&quot;,&quot;given&quot;:&quot;N. L.&quot;,&quot;parse-names&quot;:false,&quot;dropping-particle&quot;:&quot;&quot;,&quot;non-dropping-particle&quot;:&quot;&quot;},{&quot;family&quot;:&quot;Weinert&quot;,&quot;given&quot;:&quot;M.&quot;,&quot;parse-names&quot;:false,&quot;dropping-particle&quot;:&quot;&quot;,&quot;non-dropping-particle&quot;:&quot;&quot;},{&quot;family&quot;:&quot;Weinstein&quot;,&quot;given&quot;:&quot;A. J.&quot;,&quot;parse-names&quot;:false,&quot;dropping-particle&quot;:&quot;&quot;,&quot;non-dropping-particle&quot;:&quot;&quot;},{&quot;family&quot;:&quot;Weiss&quot;,&quot;given&quot;:&quot;R.&quot;,&quot;parse-names&quot;:false,&quot;dropping-particle&quot;:&quot;&quot;,&quot;non-dropping-particle&quot;:&quot;&quot;},{&quot;family&quot;:&quot;Wen&quot;,&quot;given&quot;:&quot;L.&quot;,&quot;parse-names&quot;:false,&quot;dropping-particle&quot;:&quot;&quot;,&quot;non-dropping-particle&quot;:&quot;&quot;},{&quot;family&quot;:&quot;Wette&quot;,&quot;given&quot;:&quot;K.&quot;,&quot;parse-names&quot;:false,&quot;dropping-particle&quot;:&quot;&quot;,&quot;non-dropping-particle&quot;:&quot;&quot;},{&quot;family&quot;:&quot;Whelan&quot;,&quot;given&quot;:&quot;J. T.&quot;,&quot;parse-names&quot;:false,&quot;dropping-particle&quot;:&quot;&quot;,&quot;non-dropping-particle&quot;:&quot;&quot;},{&quot;family&quot;:&quot;Whiting&quot;,&quot;given&quot;:&quot;B. F.&quot;,&quot;parse-names&quot;:false,&quot;dropping-particle&quot;:&quot;&quot;,&quot;non-dropping-particle&quot;:&quot;&quot;},{&quot;family&quot;:&quot;Whittle&quot;,&quot;given&quot;:&quot;C.&quot;,&quot;parse-names&quot;:false,&quot;dropping-particle&quot;:&quot;&quot;,&quot;non-dropping-particle&quot;:&quot;&quot;},{&quot;family&quot;:&quot;Wickens&quot;,&quot;given&quot;:&quot;E. G.&quot;,&quot;parse-names&quot;:false,&quot;dropping-particle&quot;:&quot;&quot;,&quot;non-dropping-particle&quot;:&quot;&quot;},{&quot;family&quot;:&quot;Wilken&quot;,&quot;given&quot;:&quot;D.&quot;,&quot;parse-names&quot;:false,&quot;dropping-particle&quot;:&quot;&quot;,&quot;non-dropping-particle&quot;:&quot;&quot;},{&quot;family&quot;:&quot;Wilkin&quot;,&quot;given&quot;:&quot;A. T.&quot;,&quot;parse-names&quot;:false,&quot;dropping-particle&quot;:&quot;&quot;,&quot;non-dropping-particle&quot;:&quot;&quot;},{&quot;family&quot;:&quot;Williams&quot;,&quot;given&quot;:&quot;B. M.&quot;,&quot;parse-names&quot;:false,&quot;dropping-particle&quot;:&quot;&quot;,&quot;non-dropping-particle&quot;:&quot;&quot;},{&quot;family&quot;:&quot;Williams&quot;,&quot;given&quot;:&quot;D.&quot;,&quot;parse-names&quot;:false,&quot;dropping-particle&quot;:&quot;&quot;,&quot;non-dropping-particle&quot;:&quot;&quot;},{&quot;family&quot;:&quot;Williams&quot;,&quot;given&quot;:&quot;M. J.&quot;,&quot;parse-names&quot;:false,&quot;dropping-particle&quot;:&quot;&quot;,&quot;non-dropping-particle&quot;:&quot;&quot;},{&quot;family&quot;:&quot;Williams&quot;,&quot;given&quot;:&quot;N. S.&quot;,&quot;parse-names&quot;:false,&quot;dropping-particle&quot;:&quot;&quot;,&quot;non-dropping-particle&quot;:&quot;&quot;},{&quot;family&quot;:&quot;Willis&quot;,&quot;given&quot;:&quot;J. L.&quot;,&quot;parse-names&quot;:false,&quot;dropping-particle&quot;:&quot;&quot;,&quot;non-dropping-particle&quot;:&quot;&quot;},{&quot;family&quot;:&quot;Willke&quot;,&quot;given&quot;:&quot;B.&quot;,&quot;parse-names&quot;:false,&quot;dropping-particle&quot;:&quot;&quot;,&quot;non-dropping-particle&quot;:&quot;&quot;},{&quot;family&quot;:&quot;Wils&quot;,&quot;given&quot;:&quot;M.&quot;,&quot;parse-names&quot;:false,&quot;dropping-particle&quot;:&quot;&quot;,&quot;non-dropping-particle&quot;:&quot;&quot;},{&quot;family&quot;:&quot;Wilson&quot;,&quot;given&quot;:&quot;L.&quot;,&quot;parse-names&quot;:false,&quot;dropping-particle&quot;:&quot;&quot;,&quot;non-dropping-particle&quot;:&quot;&quot;},{&quot;family&quot;:&quot;Winborn&quot;,&quot;given&quot;:&quot;C. W.&quot;,&quot;parse-names&quot;:false,&quot;dropping-particle&quot;:&quot;&quot;,&quot;non-dropping-particle&quot;:&quot;&quot;},{&quot;family&quot;:&quot;Winterflood&quot;,&quot;given&quot;:&quot;J.&quot;,&quot;parse-names&quot;:false,&quot;dropping-particle&quot;:&quot;&quot;,&quot;non-dropping-particle&quot;:&quot;&quot;},{&quot;family&quot;:&quot;Wipf&quot;,&quot;given&quot;:&quot;C. C.&quot;,&quot;parse-names&quot;:false,&quot;dropping-particle&quot;:&quot;&quot;,&quot;non-dropping-particle&quot;:&quot;&quot;},{&quot;family&quot;:&quot;Woan&quot;,&quot;given&quot;:&quot;G.&quot;,&quot;parse-names&quot;:false,&quot;dropping-particle&quot;:&quot;&quot;,&quot;non-dropping-particle&quot;:&quot;&quot;},{&quot;family&quot;:&quot;Woehler&quot;,&quot;given&quot;:&quot;J.&quot;,&quot;parse-names&quot;:false,&quot;dropping-particle&quot;:&quot;&quot;,&quot;non-dropping-particle&quot;:&quot;&quot;},{&quot;family&quot;:&quot;Wolfe&quot;,&quot;given&quot;:&quot;N. E.&quot;,&quot;parse-names&quot;:false,&quot;dropping-particle&quot;:&quot;&quot;,&quot;non-dropping-particle&quot;:&quot;&quot;},{&quot;family&quot;:&quot;Wong&quot;,&quot;given&quot;:&quot;H. T.&quot;,&quot;parse-names&quot;:false,&quot;dropping-particle&quot;:&quot;&quot;,&quot;non-dropping-particle&quot;:&quot;&quot;},{&quot;family&quot;:&quot;Wong&quot;,&quot;given&quot;:&quot;I. C.F.&quot;,&quot;parse-names&quot;:false,&quot;dropping-particle&quot;:&quot;&quot;,&quot;non-dropping-particle&quot;:&quot;&quot;},{&quot;family&quot;:&quot;Wong&quot;,&quot;given&quot;:&quot;K.&quot;,&quot;parse-names&quot;:false,&quot;dropping-particle&quot;:&quot;&quot;,&quot;non-dropping-particle&quot;:&quot;&quot;},{&quot;family&quot;:&quot;Wouters&quot;,&quot;given&quot;:&quot;T.&quot;,&quot;parse-names&quot;:false,&quot;dropping-particle&quot;:&quot;&quot;,&quot;non-dropping-particle&quot;:&quot;&quot;},{&quot;family&quot;:&quot;Wright&quot;,&quot;given&quot;:&quot;J. L.&quot;,&quot;parse-names&quot;:false,&quot;dropping-particle&quot;:&quot;&quot;,&quot;non-dropping-particle&quot;:&quot;&quot;},{&quot;family&quot;:&quot;Wright&quot;,&quot;given&quot;:&quot;M.&quot;,&quot;parse-names&quot;:false,&quot;dropping-particle&quot;:&quot;&quot;,&quot;non-dropping-particle&quot;:&quot;&quot;},{&quot;family&quot;:&quot;Wu&quot;,&quot;given&quot;:&quot;B.&quot;,&quot;parse-names&quot;:false,&quot;dropping-particle&quot;:&quot;&quot;,&quot;non-dropping-particle&quot;:&quot;&quot;},{&quot;family&quot;:&quot;Wu&quot;,&quot;given&quot;:&quot;C.&quot;,&quot;parse-names&quot;:false,&quot;dropping-particle&quot;:&quot;&quot;,&quot;non-dropping-particle&quot;:&quot;&quot;},{&quot;family&quot;:&quot;Wu&quot;,&quot;given&quot;:&quot;D. S.&quot;,&quot;parse-names&quot;:false,&quot;dropping-particle&quot;:&quot;&quot;,&quot;non-dropping-particle&quot;:&quot;&quot;},{&quot;family&quot;:&quot;Wu&quot;,&quot;given&quot;:&quot;H.&quot;,&quot;parse-names&quot;:false,&quot;dropping-particle&quot;:&quot;&quot;,&quot;non-dropping-particle&quot;:&quot;&quot;},{&quot;family&quot;:&quot;Wu&quot;,&quot;given&quot;:&quot;K.&quot;,&quot;parse-names&quot;:false,&quot;dropping-particle&quot;:&quot;&quot;,&quot;non-dropping-particle&quot;:&quot;&quot;},{&quot;family&quot;:&quot;Wu&quot;,&quot;given&quot;:&quot;Q.&quot;,&quot;parse-names&quot;:false,&quot;dropping-particle&quot;:&quot;&quot;,&quot;non-dropping-particle&quot;:&quot;&quot;},{&quot;family&quot;:&quot;Wu&quot;,&quot;given&quot;:&quot;Y.&quot;,&quot;parse-names&quot;:false,&quot;dropping-particle&quot;:&quot;&quot;,&quot;non-dropping-particle&quot;:&quot;&quot;},{&quot;family&quot;:&quot;Wu&quot;,&quot;given&quot;:&quot;Z.&quot;,&quot;parse-names&quot;:false,&quot;dropping-particle&quot;:&quot;&quot;,&quot;non-dropping-particle&quot;:&quot;&quot;},{&quot;family&quot;:&quot;Wuchner&quot;,&quot;given&quot;:&quot;E.&quot;,&quot;parse-names&quot;:false,&quot;dropping-particle&quot;:&quot;&quot;,&quot;non-dropping-particle&quot;:&quot;&quot;},{&quot;family&quot;:&quot;Wysocki&quot;,&quot;given&quot;:&quot;D. M.&quot;,&quot;parse-names&quot;:false,&quot;dropping-particle&quot;:&quot;&quot;,&quot;non-dropping-particle&quot;:&quot;&quot;},{&quot;family&quot;:&quot;Xu&quot;,&quot;given&quot;:&quot;V. A.&quot;,&quot;parse-names&quot;:false,&quot;dropping-particle&quot;:&quot;&quot;,&quot;non-dropping-particle&quot;:&quot;&quot;},{&quot;family&quot;:&quot;Xu&quot;,&quot;given&quot;:&quot;Y.&quot;,&quot;parse-names&quot;:false,&quot;dropping-particle&quot;:&quot;&quot;,&quot;non-dropping-particle&quot;:&quot;&quot;},{&quot;family&quot;:&quot;Yadav&quot;,&quot;given&quot;:&quot;N.&quot;,&quot;parse-names&quot;:false,&quot;dropping-particle&quot;:&quot;&quot;,&quot;non-dropping-particle&quot;:&quot;&quot;},{&quot;family&quot;:&quot;Yamamoto&quot;,&quot;given&quot;:&quot;H.&quot;,&quot;parse-names&quot;:false,&quot;dropping-particle&quot;:&quot;&quot;,&quot;non-dropping-particle&quot;:&quot;&quot;},{&quot;family&quot;:&quot;Yamamoto&quot;,&quot;given&quot;:&quot;K.&quot;,&quot;parse-names&quot;:false,&quot;dropping-particle&quot;:&quot;&quot;,&quot;non-dropping-particle&quot;:&quot;&quot;},{&quot;family&quot;:&quot;Yamamoto&quot;,&quot;given&quot;:&quot;T. S.&quot;,&quot;parse-names&quot;:false,&quot;dropping-particle&quot;:&quot;&quot;,&quot;non-dropping-particle&quot;:&quot;&quot;},{&quot;family&quot;:&quot;Yamamoto&quot;,&quot;given&quot;:&quot;T.&quot;,&quot;parse-names&quot;:false,&quot;dropping-particle&quot;:&quot;&quot;,&quot;non-dropping-particle&quot;:&quot;&quot;},{&quot;family&quot;:&quot;Yamazaki&quot;,&quot;given&quot;:&quot;R.&quot;,&quot;parse-names&quot;:false,&quot;dropping-particle&quot;:&quot;&quot;,&quot;non-dropping-particle&quot;:&quot;&quot;},{&quot;family&quot;:&quot;Yan&quot;,&quot;given&quot;:&quot;T.&quot;,&quot;parse-names&quot;:false,&quot;dropping-particle&quot;:&quot;&quot;,&quot;non-dropping-particle&quot;:&quot;&quot;},{&quot;family&quot;:&quot;Yang&quot;,&quot;given&quot;:&quot;K. Z.&quot;,&quot;parse-names&quot;:false,&quot;dropping-particle&quot;:&quot;&quot;,&quot;non-dropping-particle&quot;:&quot;&quot;},{&quot;family&quot;:&quot;Yang&quot;,&quot;given&quot;:&quot;Y.&quot;,&quot;parse-names&quot;:false,&quot;dropping-particle&quot;:&quot;&quot;,&quot;non-dropping-particle&quot;:&quot;&quot;},{&quot;family&quot;:&quot;Yarbrough&quot;,&quot;given&quot;:&quot;Z.&quot;,&quot;parse-names&quot;:false,&quot;dropping-particle&quot;:&quot;&quot;,&quot;non-dropping-particle&quot;:&quot;&quot;},{&quot;family&quot;:&quot;Yebana&quot;,&quot;given&quot;:&quot;J.&quot;,&quot;parse-names&quot;:false,&quot;dropping-particle&quot;:&quot;&quot;,&quot;non-dropping-particle&quot;:&quot;&quot;},{&quot;family&quot;:&quot;Yeh&quot;,&quot;given&quot;:&quot;S. W.&quot;,&quot;parse-names&quot;:false,&quot;dropping-particle&quot;:&quot;&quot;,&quot;non-dropping-particle&quot;:&quot;&quot;},{&quot;family&quot;:&quot;Yelikar&quot;,&quot;given&quot;:&quot;A. B.&quot;,&quot;parse-names&quot;:false,&quot;dropping-particle&quot;:&quot;&quot;,&quot;non-dropping-particle&quot;:&quot;&quot;},{&quot;family&quot;:&quot;Yin&quot;,&quot;given&quot;:&quot;X.&quot;,&quot;parse-names&quot;:false,&quot;dropping-particle&quot;:&quot;&quot;,&quot;non-dropping-particle&quot;:&quot;&quot;},{&quot;family&quot;:&quot;Yokoyama&quot;,&quot;given&quot;:&quot;J.&quot;,&quot;parse-names&quot;:false,&quot;dropping-particle&quot;:&quot;&quot;,&quot;non-dropping-particle&quot;:&quot;&quot;},{&quot;family&quot;:&quot;Yokozawa&quot;,&quot;given&quot;:&quot;T.&quot;,&quot;parse-names&quot;:false,&quot;dropping-particle&quot;:&quot;&quot;,&quot;non-dropping-particle&quot;:&quot;&quot;},{&quot;family&quot;:&quot;Yuan&quot;,&quot;given&quot;:&quot;S.&quot;,&quot;parse-names&quot;:false,&quot;dropping-particle&quot;:&quot;&quot;,&quot;non-dropping-particle&quot;:&quot;&quot;},{&quot;family&quot;:&quot;Yuzurihara&quot;,&quot;given&quot;:&quot;H.&quot;,&quot;parse-names&quot;:false,&quot;dropping-particle&quot;:&quot;&quot;,&quot;non-dropping-particle&quot;:&quot;&quot;},{&quot;family&quot;:&quot;Zanolin&quot;,&quot;given&quot;:&quot;M.&quot;,&quot;parse-names&quot;:false,&quot;dropping-particle&quot;:&quot;&quot;,&quot;non-dropping-particle&quot;:&quot;&quot;},{&quot;family&quot;:&quot;Zeeshan&quot;,&quot;given&quot;:&quot;M.&quot;,&quot;parse-names&quot;:false,&quot;dropping-particle&quot;:&quot;&quot;,&quot;non-dropping-particle&quot;:&quot;&quot;},{&quot;family&quot;:&quot;Zelenova&quot;,&quot;given&quot;:&quot;T.&quot;,&quot;parse-names&quot;:false,&quot;dropping-particle&quot;:&quot;&quot;,&quot;non-dropping-particle&quot;:&quot;&quot;},{&quot;family&quot;:&quot;Zendri&quot;,&quot;given&quot;:&quot;J. P.&quot;,&quot;parse-names&quot;:false,&quot;dropping-particle&quot;:&quot;&quot;,&quot;non-dropping-particle&quot;:&quot;&quot;},{&quot;family&quot;:&quot;Zeoli&quot;,&quot;given&quot;:&quot;M.&quot;,&quot;parse-names&quot;:false,&quot;dropping-particle&quot;:&quot;&quot;,&quot;non-dropping-particle&quot;:&quot;&quot;},{&quot;family&quot;:&quot;Zerrad&quot;,&quot;given&quot;:&quot;M.&quot;,&quot;parse-names&quot;:false,&quot;dropping-particle&quot;:&quot;&quot;,&quot;non-dropping-particle&quot;:&quot;&quot;},{&quot;family&quot;:&quot;Zevin&quot;,&quot;given&quot;:&quot;M.&quot;,&quot;parse-names&quot;:false,&quot;dropping-particle&quot;:&quot;&quot;,&quot;non-dropping-particle&quot;:&quot;&quot;},{&quot;family&quot;:&quot;Zhang&quot;,&quot;given&quot;:&quot;L.&quot;,&quot;parse-names&quot;:false,&quot;dropping-particle&quot;:&quot;&quot;,&quot;non-dropping-particle&quot;:&quot;&quot;},{&quot;family&quot;:&quot;Zhang&quot;,&quot;given&quot;:&quot;N.&quot;,&quot;parse-names&quot;:false,&quot;dropping-particle&quot;:&quot;&quot;,&quot;non-dropping-particle&quot;:&quot;&quot;},{&quot;family&quot;:&quot;Zhang&quot;,&quot;given&quot;:&quot;R.&quot;,&quot;parse-names&quot;:false,&quot;dropping-particle&quot;:&quot;&quot;,&quot;non-dropping-particle&quot;:&quot;&quot;},{&quot;family&quot;:&quot;Zhang&quot;,&quot;given&quot;:&quot;T.&quot;,&quot;parse-names&quot;:false,&quot;dropping-particle&quot;:&quot;&quot;,&quot;non-dropping-particle&quot;:&quot;&quot;},{&quot;family&quot;:&quot;Zhao&quot;,&quot;given&quot;:&quot;C.&quot;,&quot;parse-names&quot;:false,&quot;dropping-particle&quot;:&quot;&quot;,&quot;non-dropping-particle&quot;:&quot;&quot;},{&quot;family&quot;:&quot;Zhao&quot;,&quot;given&quot;:&quot;Yue&quot;,&quot;parse-names&quot;:false,&quot;dropping-particle&quot;:&quot;&quot;,&quot;non-dropping-particle&quot;:&quot;&quot;},{&quot;family&quot;:&quot;Zhao&quot;,&quot;given&quot;:&quot;Yuhang&quot;,&quot;parse-names&quot;:false,&quot;dropping-particle&quot;:&quot;&quot;,&quot;non-dropping-particle&quot;:&quot;&quot;},{&quot;family&quot;:&quot;Zhao&quot;,&quot;given&quot;:&quot;Z. C.&quot;,&quot;parse-names&quot;:false,&quot;dropping-particle&quot;:&quot;&quot;,&quot;non-dropping-particle&quot;:&quot;&quot;},{&quot;family&quot;:&quot;Zheng&quot;,&quot;given&quot;:&quot;Y.&quot;,&quot;parse-names&quot;:false,&quot;dropping-particle&quot;:&quot;&quot;,&quot;non-dropping-particle&quot;:&quot;&quot;},{&quot;family&quot;:&quot;Zhong&quot;,&quot;given&quot;:&quot;H.&quot;,&quot;parse-names&quot;:false,&quot;dropping-particle&quot;:&quot;&quot;,&quot;non-dropping-particle&quot;:&quot;&quot;},{&quot;family&quot;:&quot;Zhou&quot;,&quot;given&quot;:&quot;H.&quot;,&quot;parse-names&quot;:false,&quot;dropping-particle&quot;:&quot;&quot;,&quot;non-dropping-particle&quot;:&quot;&quot;},{&quot;family&quot;:&quot;Zhu&quot;,&quot;given&quot;:&quot;H. O.&quot;,&quot;parse-names&quot;:false,&quot;dropping-particle&quot;:&quot;&quot;,&quot;non-dropping-particle&quot;:&quot;&quot;},{&quot;family&quot;:&quot;Zhu&quot;,&quot;given&quot;:&quot;Z. H.&quot;,&quot;parse-names&quot;:false,&quot;dropping-particle&quot;:&quot;&quot;,&quot;non-dropping-particle&quot;:&quot;&quot;},{&quot;family&quot;:&quot;Zimmerman&quot;,&quot;given&quot;:&quot;A. B.&quot;,&quot;parse-names&quot;:false,&quot;dropping-particle&quot;:&quot;&quot;,&quot;non-dropping-particle&quot;:&quot;&quot;},{&quot;family&quot;:&quot;Zimmermann&quot;,&quot;given&quot;:&quot;L.&quot;,&quot;parse-names&quot;:false,&quot;dropping-particle&quot;:&quot;&quot;,&quot;non-dropping-particle&quot;:&quot;&quot;},{&quot;family&quot;:&quot;Zucker&quot;,&quot;given&quot;:&quot;M. E.&quot;,&quot;parse-names&quot;:false,&quot;dropping-particle&quot;:&quot;&quot;,&quot;non-dropping-particle&quot;:&quot;&quot;},{&quot;family&quot;:&quot;Zweizig&quot;,&quot;given&quot;:&quot;J.&quot;,&quot;parse-names&quot;:false,&quot;dropping-particle&quot;:&quot;&quot;,&quot;non-dropping-particle&quot;:&quot;&quot;}],&quot;container-title&quot;:&quot;Physical Review Letters&quot;,&quot;container-title-short&quot;:&quot;Phys. Rev. Lett.&quot;,&quot;DOI&quot;:&quot;10.1103/kw5g-d732&quot;,&quot;ISSN&quot;:&quot;10797114&quot;,&quot;PMID&quot;:&quot;41004747&quot;,&quot;issued&quot;:{&quot;date-parts&quot;:[[2025,9,12]]},&quot;abstract&quot;:&quot;The gravitational-wave signal GW250114 was observed by the two LIGO detectors with a network matched-filter signal-to-noise ratio of 80. The signal was emitted by the coalescence of two black holes with near-equal masses (Formula presented) and (Formula presented), and small spins (Formula presented) (90% credibility) and negligible eccentricity (Formula presented). Postmerger data excluding the peak region are consistent with the dominant quadrupolar (Formula presented) mode of a Kerr black hole and its first overtone. We constrain the modes’ frequencies to (Formula presented) of the Kerr spectrum, providing a test of the remnant’s Kerr nature. We also examine Hawking’s area law, also known as the second law of black hole mechanics, which states that the total area of the black hole event horizons cannot decrease with time. A range of analyses that exclude up to five of the strongest merger cycles confirm that the remnant area is larger than the sum of the initial areas to high credibility.&quot;,&quot;publisher&quot;:&quot;American Physical Society&quot;,&quot;issue&quot;:&quot;11&quot;,&quot;volume&quot;:&quot;135&quot;},&quot;isTemporary&quot;:false}]},{&quot;citationID&quot;:&quot;MENDELEY_CITATION_76d98fe5-575e-4d15-a10a-6510a706a6b5&quot;,&quot;properties&quot;:{&quot;noteIndex&quot;:0},&quot;isEdited&quot;:false,&quot;manualOverride&quot;:{&quot;isManuallyOverridden&quot;:false,&quot;citeprocText&quot;:&quot;[2]&quot;,&quot;manualOverrideText&quot;:&quot;&quot;},&quot;citationTag&quot;:&quot;MENDELEY_CITATION_v3_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&quot;,&quot;citationItems&quot;:[{&quot;id&quot;:&quot;7cb6a504-bba3-32be-9fa7-b830e231bb53&quot;,&quot;itemData&quot;:{&quot;type&quot;:&quot;article-journal&quot;,&quot;id&quot;:&quot;7cb6a504-bba3-32be-9fa7-b830e231bb53&quot;,&quot;title&quot;:&quot;Bilby: A user-friendly Bayesian inference library for gravitational-wave astronomy&quot;,&quot;author&quot;:[{&quot;family&quot;:&quot;Ashton&quot;,&quot;given&quot;:&quot;Gregory&quot;,&quot;parse-names&quot;:false,&quot;dropping-particle&quot;:&quot;&quot;,&quot;non-dropping-particle&quot;:&quot;&quot;},{&quot;family&quot;:&quot;Huebner&quot;,&quot;given&quot;:&quot;Moritz&quot;,&quot;parse-names&quot;:false,&quot;dropping-particle&quot;:&quot;&quot;,&quot;non-dropping-particle&quot;:&quot;&quot;},{&quot;family&quot;:&quot;Lasky&quot;,&quot;given&quot;:&quot;Paul D.&quot;,&quot;parse-names&quot;:false,&quot;dropping-particle&quot;:&quot;&quot;,&quot;non-dropping-particle&quot;:&quot;&quot;},{&quot;family&quot;:&quot;Talbot&quot;,&quot;given&quot;:&quot;Colm&quot;,&quot;parse-names&quot;:false,&quot;dropping-particle&quot;:&quot;&quot;,&quot;non-dropping-particle&quot;:&quot;&quot;},{&quot;family&quot;:&quot;Ackley&quot;,&quot;given&quot;:&quot;Kendall&quot;,&quot;parse-names&quot;:false,&quot;dropping-particle&quot;:&quot;&quot;,&quot;non-dropping-particle&quot;:&quot;&quot;},{&quot;family&quot;:&quot;Biscoveanu&quot;,&quot;given&quot;:&quot;Sylvia&quot;,&quot;parse-names&quot;:false,&quot;dropping-particle&quot;:&quot;&quot;,&quot;non-dropping-particle&quot;:&quot;&quot;},{&quot;family&quot;:&quot;Chu&quot;,&quot;given&quot;:&quot;Qi&quot;,&quot;parse-names&quot;:false,&quot;dropping-particle&quot;:&quot;&quot;,&quot;non-dropping-particle&quot;:&quot;&quot;},{&quot;family&quot;:&quot;Divarkala&quot;,&quot;given&quot;:&quot;Atul&quot;,&quot;parse-names&quot;:false,&quot;dropping-particle&quot;:&quot;&quot;,&quot;non-dropping-particle&quot;:&quot;&quot;},{&quot;family&quot;:&quot;Easter&quot;,&quot;given&quot;:&quot;Paul J.&quot;,&quot;parse-names&quot;:false,&quot;dropping-particle&quot;:&quot;&quot;,&quot;non-dropping-particle&quot;:&quot;&quot;},{&quot;family&quot;:&quot;Goncharov&quot;,&quot;given&quot;:&quot;Boris&quot;,&quot;parse-names&quot;:false,&quot;dropping-particle&quot;:&quot;&quot;,&quot;non-dropping-particle&quot;:&quot;&quot;},{&quot;family&quot;:&quot;Vivanco&quot;,&quot;given&quot;:&quot;Francisco Hernandez&quot;,&quot;parse-names&quot;:false,&quot;dropping-particle&quot;:&quot;&quot;,&quot;non-dropping-particle&quot;:&quot;&quot;},{&quot;family&quot;:&quot;Harms&quot;,&quot;given&quot;:&quot;Jan&quot;,&quot;parse-names&quot;:false,&quot;dropping-particle&quot;:&quot;&quot;,&quot;non-dropping-particle&quot;:&quot;&quot;},{&quot;family&quot;:&quot;Lower&quot;,&quot;given&quot;:&quot;Marcus E.&quot;,&quot;parse-names&quot;:false,&quot;dropping-particle&quot;:&quot;&quot;,&quot;non-dropping-particle&quot;:&quot;&quot;},{&quot;family&quot;:&quot;Meadors&quot;,&quot;given&quot;:&quot;Grant D.&quot;,&quot;parse-names&quot;:false,&quot;dropping-particle&quot;:&quot;&quot;,&quot;non-dropping-particle&quot;:&quot;&quot;},{&quot;family&quot;:&quot;Melchor&quot;,&quot;given&quot;:&quot;Denyz&quot;,&quot;parse-names&quot;:false,&quot;dropping-particle&quot;:&quot;&quot;,&quot;non-dropping-particle&quot;:&quot;&quot;},{&quot;family&quot;:&quot;Payne&quot;,&quot;given&quot;:&quot;Ethan&quot;,&quot;parse-names&quot;:false,&quot;dropping-particle&quot;:&quot;&quot;,&quot;non-dropping-particle&quot;:&quot;&quot;},{&quot;family&quot;:&quot;Pitkin&quot;,&quot;given&quot;:&quot;Matthew D.&quot;,&quot;parse-names&quot;:false,&quot;dropping-particle&quot;:&quot;&quot;,&quot;non-dropping-particle&quot;:&quot;&quot;},{&quot;family&quot;:&quot;Powell&quot;,&quot;given&quot;:&quot;Jade&quot;,&quot;parse-names&quot;:false,&quot;dropping-particle&quot;:&quot;&quot;,&quot;non-dropping-particle&quot;:&quot;&quot;},{&quot;family&quot;:&quot;Sarin&quot;,&quot;given&quot;:&quot;Nikhil&quot;,&quot;parse-names&quot;:false,&quot;dropping-particle&quot;:&quot;&quot;,&quot;non-dropping-particle&quot;:&quot;&quot;},{&quot;family&quot;:&quot;Smith&quot;,&quot;given&quot;:&quot;Rory J. E.&quot;,&quot;parse-names&quot;:false,&quot;dropping-particle&quot;:&quot;&quot;,&quot;non-dropping-particle&quot;:&quot;&quot;},{&quot;family&quot;:&quot;Thrane&quot;,&quot;given&quot;:&quot;Eric&quot;,&quot;parse-names&quot;:false,&quot;dropping-particle&quot;:&quot;&quot;,&quot;non-dropping-particle&quot;:&quot;&quot;}],&quot;DOI&quot;:&quot;10.3847/1538-4365/ab06fc&quot;,&quot;URL&quot;:&quot;http://arxiv.org/abs/1811.02042&quot;,&quot;issued&quot;:{&quot;date-parts&quot;:[[2018,11,5]]},&quot;abstract&quot;:&quot;Bayesian parameter estimation is fast becoming the language of gravitational-wave astronomy. It is the method by which gravitational-wave data is used to infer the sources' astrophysical properties. We introduce a user-friendly Bayesian inference library for gravitational-wave astronomy, Bilby. This python code provides expert-level parameter estimation infrastructure with straightforward syntax and tools that facilitate use by beginners. It allows users to perform accurate and reliable gravitational-wave parameter estimation on both real, freely-available data from LIGO/Virgo, and simulated data. We provide a suite of examples for the analysis of compact binary mergers and other types of signal model including supernovae and the remnants of binary neutron star mergers. These examples illustrate how to change the signal model, how to implement new likelihood functions, and how to add new detectors. Bilby has additional functionality to do population studies using hierarchical Bayesian modelling. We provide an example in which we infer the shape of the black hole mass distribution from an ensemble of observations of binary black hole mergers.&quot;,&quot;container-title-short&quot;:&quot;&quot;},&quot;isTemporary&quot;:false}]},{&quot;citationID&quot;:&quot;MENDELEY_CITATION_ace15148-7449-4df2-a4a0-2751e0c661aa&quot;,&quot;properties&quot;:{&quot;noteIndex&quot;:0},&quot;isEdited&quot;:false,&quot;manualOverride&quot;:{&quot;isManuallyOverridden&quot;:false,&quot;citeprocText&quot;:&quot;[10]&quot;,&quot;manualOverrideText&quot;:&quot;&quot;},&quot;citationTag&quot;:&quot;MENDELEY_CITATION_v3_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&quot;,&quot;citationItems&quot;:[{&quot;id&quot;:&quot;d40f8237-ff83-3e7a-a7c7-46b68ac8dfad&quot;,&quot;itemData&quot;:{&quot;type&quot;:&quot;article-journal&quot;,&quot;id&quot;:&quot;d40f8237-ff83-3e7a-a7c7-46b68ac8dfad&quot;,&quot;title&quot;:&quot;Surrogate models for precessing binary black hole simulations with unequal masses&quot;,&quot;author&quot;:[{&quot;family&quot;:&quot;Varma&quot;,&quot;given&quot;:&quot;Vijay&quot;,&quot;parse-names&quot;:false,&quot;dropping-particle&quot;:&quot;&quot;,&quot;non-dropping-particle&quot;:&quot;&quot;},{&quot;family&quot;:&quot;Field&quot;,&quot;given&quot;:&quot;Scott E.&quot;,&quot;parse-names&quot;:false,&quot;dropping-particle&quot;:&quot;&quot;,&quot;non-dropping-particle&quot;:&quot;&quot;},{&quot;family&quot;:&quot;Scheel&quot;,&quot;given&quot;:&quot;Mark A.&quot;,&quot;parse-names&quot;:false,&quot;dropping-particle&quot;:&quot;&quot;,&quot;non-dropping-particle&quot;:&quot;&quot;},{&quot;family&quot;:&quot;Blackman&quot;,&quot;given&quot;:&quot;Jonathan&quot;,&quot;parse-names&quot;:false,&quot;dropping-particle&quot;:&quot;&quot;,&quot;non-dropping-particle&quot;:&quot;&quot;},{&quot;family&quot;:&quot;Gerosa&quot;,&quot;given&quot;:&quot;Davide&quot;,&quot;parse-names&quot;:false,&quot;dropping-particle&quot;:&quot;&quot;,&quot;non-dropping-particle&quot;:&quot;&quot;},{&quot;family&quot;:&quot;Stein&quot;,&quot;given&quot;:&quot;Leo C.&quot;,&quot;parse-names&quot;:false,&quot;dropping-particle&quot;:&quot;&quot;,&quot;non-dropping-particle&quot;:&quot;&quot;},{&quot;family&quot;:&quot;Kidder&quot;,&quot;given&quot;:&quot;Lawrence E.&quot;,&quot;parse-names&quot;:false,&quot;dropping-particle&quot;:&quot;&quot;,&quot;non-dropping-particle&quot;:&quot;&quot;},{&quot;family&quot;:&quot;Pfeiffer&quot;,&quot;given&quot;:&quot;Harald P.&quot;,&quot;parse-names&quot;:false,&quot;dropping-particle&quot;:&quot;&quot;,&quot;non-dropping-particle&quot;:&quot;&quot;}],&quot;container-title&quot;:&quot;Physical Review Research&quot;,&quot;container-title-short&quot;:&quot;Phys. Rev. Res.&quot;,&quot;DOI&quot;:&quot;10.1103/PhysRevResearch.1.033015&quot;,&quot;ISSN&quot;:&quot;2643-1564&quot;,&quot;issued&quot;:{&quot;date-parts&quot;:[[2019,10,10]]},&quot;page&quot;:&quot;033015&quot;,&quot;issue&quot;:&quot;3&quot;,&quot;volume&quot;:&quot;1&quot;},&quot;isTemporary&quot;:false}]},{&quot;citationID&quot;:&quot;MENDELEY_CITATION_109cf56d-e231-49d1-acd0-5a4028c32412&quot;,&quot;properties&quot;:{&quot;noteIndex&quot;:0},&quot;isEdited&quot;:false,&quot;manualOverride&quot;:{&quot;isManuallyOverridden&quot;:false,&quot;citeprocText&quot;:&quot;[11]&quot;,&quot;manualOverrideText&quot;:&quot;&quot;},&quot;citationTag&quot;:&quot;MENDELEY_CITATION_v3_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&quot;,&quot;citationItems&quot;:[{&quot;id&quot;:&quot;55746fee-5b64-31ad-9378-2cd9498cbfae&quot;,&quot;itemData&quot;:{&quot;type&quot;:&quot;article-journal&quot;,&quot;id&quot;:&quot;55746fee-5b64-31ad-9378-2cd9498cbfae&quot;,&quot;title&quot;:&quot;Observational Black Hole Spectroscopy: A time-domain multimode analysis of GW150914&quot;,&quot;author&quot;:[{&quot;family&quot;:&quot;Carullo&quot;,&quot;given&quot;:&quot;Gregorio&quot;,&quot;parse-names&quot;:false,&quot;dropping-particle&quot;:&quot;&quot;,&quot;non-dropping-particle&quot;:&quot;&quot;},{&quot;family&quot;:&quot;Pozzo&quot;,&quot;given&quot;:&quot;Walter&quot;,&quot;parse-names&quot;:false,&quot;dropping-particle&quot;:&quot;&quot;,&quot;non-dropping-particle&quot;:&quot;Del&quot;},{&quot;family&quot;:&quot;Veitch&quot;,&quot;given&quot;:&quot;John&quot;,&quot;parse-names&quot;:false,&quot;dropping-particle&quot;:&quot;&quot;,&quot;non-dropping-particle&quot;:&quot;&quot;}],&quot;DOI&quot;:&quot;10.1103/PhysRevD.99.123029&quot;,&quot;URL&quot;:&quot;http://arxiv.org/abs/1902.07527&quot;,&quot;issued&quot;:{&quot;date-parts&quot;:[[2019,6,9]]},&quot;abstract&quot;:&quot;The detection of the least damped quasi-normal mode from the remnant of the gravitational wave event GW150914 realised the long sought possibility to observationally study the properties of quasi-stationary black hole spacetimes through gravitational waves. Past literature has extensively explored this possibility and the emerging field has been named \&quot;black hole spectroscopy\&quot;. In this study, we present results regarding the ringdown spectrum of GW150914, obtained by application of Bayesian inference to identify and characterise the ringdown modes. We employ a pure time-domain analysis method which infers from the data the time of transition between the non-linear and quasi-linear regime of the post-merger emission in concert with all other parameters characterising the source. We find that the data provides no evidence for the presence of more than one quasi-normal mode. However, from the central frequency and damping time posteriors alone, no unambiguous identification of a single mode is possible. More in-depth analysis adopting a ringdown model based on results in perturbation theory over the Kerr metric, confirms that the data do not provide enough evidence to discriminate among an $l=2$ and the $l=3$ subset of modes. Our work provides the first comprehensive agnostic framework to observationally investigate astrophysical black holes' ringdown spectra.&quot;,&quot;container-title-short&quot;:&quot;&quot;},&quot;isTemporary&quot;:false}]},{&quot;citationID&quot;:&quot;MENDELEY_CITATION_e4492a9f-46cc-4421-b147-6bb37017490e&quot;,&quot;properties&quot;:{&quot;noteIndex&quot;:0},&quot;isEdited&quot;:false,&quot;manualOverride&quot;:{&quot;isManuallyOverridden&quot;:false,&quot;citeprocText&quot;:&quot;[12]&quot;,&quot;manualOverrideText&quot;:&quot;&quot;},&quot;citationTag&quot;:&quot;MENDELEY_CITATION_v3_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&quot;,&quot;citationItems&quot;:[{&quot;id&quot;:&quot;06d4da29-6573-3204-a05f-f610cd03d402&quot;,&quot;itemData&quot;:{&quot;type&quot;:&quot;report&quot;,&quot;id&quot;:&quot;06d4da29-6573-3204-a05f-f610cd03d402&quot;,&quot;title&quot;:&quot;\&quot; NUMBER OF INDEPENDENT OBSERVATIONS IN AN AUTOCORRELATED TIME SERIES&quot;,&quot;author&quot;:[{&quot;family&quot;:&quot;Bayley&quot;,&quot;given&quot;:&quot;G&quot;,&quot;parse-names&quot;:false,&quot;dropping-particle&quot;:&quot;V&quot;,&quot;non-dropping-particle&quot;:&quot;&quot;},{&quot;family&quot;:&quot;Hammersley&quot;,&quot;given&quot;:&quot;J M&quot;,&quot;parse-names&quot;:false,&quot;dropping-particle&quot;:&quot;&quot;,&quot;non-dropping-particle&quot;:&quot;&quot;}],&quot;URL&quot;:&quot;https://academic.oup.com/jrsssb/article/8/2/184/7026502&quot;,&quot;container-title-short&quot;:&quot;&quot;},&quot;isTemporary&quot;:false}]},{&quot;citationID&quot;:&quot;MENDELEY_CITATION_d96621b7-61d3-48df-9ab4-b6768b50f9b1&quot;,&quot;properties&quot;:{&quot;noteIndex&quot;:0},&quot;isEdited&quot;:false,&quot;manualOverride&quot;:{&quot;isManuallyOverridden&quot;:false,&quot;citeprocText&quot;:&quot;[5], [13]&quot;,&quot;manualOverrideText&quot;:&quot;&quot;},&quot;citationTag&quot;:&quot;MENDELEY_CITATION_v3_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&quot;,&quot;citationItems&quot;:[{&quot;id&quot;:&quot;d65084a2-0d98-3004-9649-9d8755565815&quot;,&quot;itemData&quot;:{&quot;type&quot;:&quot;article-journal&quot;,&quot;id&quot;:&quot;d65084a2-0d98-3004-9649-9d8755565815&quot;,&quot;title&quot;:&quot;Testing the black-hole area law with GW150914&quot;,&quot;author&quot;:[{&quot;family&quot;:&quot;Isi&quot;,&quot;given&quot;:&quot;Maximiliano&quot;,&quot;parse-names&quot;:false,&quot;dropping-particle&quot;:&quot;&quot;,&quot;non-dropping-particle&quot;:&quot;&quot;},{&quot;family&quot;:&quot;Farr&quot;,&quot;given&quot;:&quot;Will M.&quot;,&quot;parse-names&quot;:false,&quot;dropping-particle&quot;:&quot;&quot;,&quot;non-dropping-particle&quot;:&quot;&quot;},{&quot;family&quot;:&quot;Giesler&quot;,&quot;given&quot;:&quot;Matthew&quot;,&quot;parse-names&quot;:false,&quot;dropping-particle&quot;:&quot;&quot;,&quot;non-dropping-particle&quot;:&quot;&quot;},{&quot;family&quot;:&quot;Scheel&quot;,&quot;given&quot;:&quot;Mark A.&quot;,&quot;parse-names&quot;:false,&quot;dropping-particle&quot;:&quot;&quot;,&quot;non-dropping-particle&quot;:&quot;&quot;},{&quot;family&quot;:&quot;Teukolsky&quot;,&quot;given&quot;:&quot;Saul A.&quot;,&quot;parse-names&quot;:false,&quot;dropping-particle&quot;:&quot;&quot;,&quot;non-dropping-particle&quot;:&quot;&quot;}],&quot;DOI&quot;:&quot;10.1103/PhysRevLett.127.011103&quot;,&quot;URL&quot;:&quot;http://arxiv.org/abs/2012.04486&quot;,&quot;issued&quot;:{&quot;date-parts&quot;:[[2021,6,9]]},&quot;abstract&quot;:&quot;We present observational confirmation of Hawking's black-hole area theorem based on data from GW150914, finding agreement with the prediction with 97% (95%) probability when we model the ringdown including (excluding) overtones of the quadrupolar mode. We obtain this result from a new time-domain analysis of the pre- and postmerger data. We also confirm that the inspiral and ringdown portions of the signal are consistent with the same remnant mass and spin, in agreement with general relativity.&quot;,&quot;container-title-short&quot;:&quot;&quot;},&quot;isTemporary&quot;:false},{&quot;id&quot;:&quot;1e49fdd9-74f6-3e8e-9a92-f7f6a6999b82&quot;,&quot;itemData&quot;:{&quot;type&quot;:&quot;article-journal&quot;,&quot;id&quot;:&quot;1e49fdd9-74f6-3e8e-9a92-f7f6a6999b82&quot;,&quot;title&quot;:&quot;Testing the no-hair theorem with GW150914&quot;,&quot;author&quot;:[{&quot;family&quot;:&quot;Isi&quot;,&quot;given&quot;:&quot;Maximiliano&quot;,&quot;parse-names&quot;:false,&quot;dropping-particle&quot;:&quot;&quot;,&quot;non-dropping-particle&quot;:&quot;&quot;},{&quot;family&quot;:&quot;Giesler&quot;,&quot;given&quot;:&quot;Matthew&quot;,&quot;parse-names&quot;:false,&quot;dropping-particle&quot;:&quot;&quot;,&quot;non-dropping-particle&quot;:&quot;&quot;},{&quot;family&quot;:&quot;Farr&quot;,&quot;given&quot;:&quot;Will M.&quot;,&quot;parse-names&quot;:false,&quot;dropping-particle&quot;:&quot;&quot;,&quot;non-dropping-particle&quot;:&quot;&quot;},{&quot;family&quot;:&quot;Scheel&quot;,&quot;given&quot;:&quot;Mark A.&quot;,&quot;parse-names&quot;:false,&quot;dropping-particle&quot;:&quot;&quot;,&quot;non-dropping-particle&quot;:&quot;&quot;},{&quot;family&quot;:&quot;Teukolsky&quot;,&quot;given&quot;:&quot;Saul A.&quot;,&quot;parse-names&quot;:false,&quot;dropping-particle&quot;:&quot;&quot;,&quot;non-dropping-particle&quot;:&quot;&quot;}],&quot;DOI&quot;:&quot;10.1103/PhysRevLett.123.111102&quot;,&quot;URL&quot;:&quot;http://arxiv.org/abs/1905.00869&quot;,&quot;issued&quot;:{&quot;date-parts&quot;:[[2019,8,8]]},&quot;abstract&quot;:&quot;We analyze gravitational-wave data from the first LIGO detection of a binary black-hole merger (GW150914) in search of the ringdown of the remnant black hole. Using observations beginning at the peak of the signal, we find evidence of the fundamental quasinormal mode and at least one overtone, both associated with the dominant angular mode ($\\ell=m=2$), with $3.6σ$ confidence. A ringdown model including overtones allows us to measure the final mass and spin magnitude of the remnant exclusively from postinspiral data, obtaining an estimate in agreement with the values inferred from the full signal. The mass and spin values we measure from the ringdown agree with those obtained using solely the fundamental mode at a later time, but have smaller uncertainties. Agreement between the postinspiral measurements of mass and spin and those using the full waveform supports the hypothesis that the GW150914 merger produced a Kerr black hole, as predicted by general relativity, and provides a test of the no-hair theorem at the ${\\sim}10\\%$ level. An independent measurement of the frequency of the first overtone yields agreement with the no-hair hypothesis at the ${\\sim 20}\\%$ level. As the detector sensitivity improves and the detected population of black hole mergers grows, we can expect that using overtones will provide even stronger tests.&quot;,&quot;container-title-short&quot;:&quot;&quot;},&quot;isTemporary&quot;:false}]},{&quot;citationID&quot;:&quot;MENDELEY_CITATION_fc90e657-1aa2-4832-bd3c-4aef4c63db2d&quot;,&quot;properties&quot;:{&quot;noteIndex&quot;:0},&quot;isEdited&quot;:false,&quot;manualOverride&quot;:{&quot;isManuallyOverridden&quot;:false,&quot;citeprocText&quot;:&quot;[14], [15]&quot;,&quot;manualOverrideText&quot;:&quot;&quot;},&quot;citationTag&quot;:&quot;MENDELEY_CITATION_v3_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&quot;,&quot;citationItems&quot;:[{&quot;id&quot;:&quot;5951ae9f-95ff-32c0-88c7-e064994e34ed&quot;,&quot;itemData&quot;:{&quot;type&quot;:&quot;article-journal&quot;,&quot;id&quot;:&quot;5951ae9f-95ff-32c0-88c7-e064994e34ed&quot;,&quot;title&quot;:&quot;Gravitational Radiation from Colliding Black Holes&quot;,&quot;author&quot;:[{&quot;family&quot;:&quot;Hawking&quot;,&quot;given&quot;:&quot;S. W.&quot;,&quot;parse-names&quot;:false,&quot;dropping-particle&quot;:&quot;&quot;,&quot;non-dropping-particle&quot;:&quot;&quot;}],&quot;container-title&quot;:&quot;Physical Review Letters&quot;,&quot;container-title-short&quot;:&quot;Phys. Rev. Lett.&quot;,&quot;DOI&quot;:&quot;10.1103/PhysRevLett.26.1344&quot;,&quot;ISSN&quot;:&quot;0031-9007&quot;,&quot;issued&quot;:{&quot;date-parts&quot;:[[1971,5,24]]},&quot;page&quot;:&quot;1344-1346&quot;,&quot;issue&quot;:&quot;21&quot;,&quot;volume&quot;:&quot;26&quot;},&quot;isTemporary&quot;:false},{&quot;id&quot;:&quot;a70dbf52-1ddc-39a4-89d8-68b1d06e959a&quot;,&quot;itemData&quot;:{&quot;type&quot;:&quot;article-journal&quot;,&quot;id&quot;:&quot;a70dbf52-1ddc-39a4-89d8-68b1d06e959a&quot;,&quot;title&quot;:&quot;Reversible and Irreversible Transformations in Black-Hole Physics&quot;,&quot;author&quot;:[{&quot;family&quot;:&quot;Christodoulou&quot;,&quot;given&quot;:&quot;Demetrios&quot;,&quot;parse-names&quot;:false,&quot;dropping-particle&quot;:&quot;&quot;,&quot;non-dropping-particle&quot;:&quot;&quot;}],&quot;container-title&quot;:&quot;Physical Review Letters&quot;,&quot;container-title-short&quot;:&quot;Phys. Rev. Lett.&quot;,&quot;DOI&quot;:&quot;10.1103/PhysRevLett.25.1596&quot;,&quot;ISSN&quot;:&quot;0031-9007&quot;,&quot;issued&quot;:{&quot;date-parts&quot;:[[1970,11,30]]},&quot;page&quot;:&quot;1596-1597&quot;,&quot;issue&quot;:&quot;22&quot;,&quot;volume&quot;:&quot;25&quot;},&quot;isTemporary&quot;:false}]},{&quot;citationID&quot;:&quot;MENDELEY_CITATION_f3dd33fe-4814-4124-b388-ab3771ae4cc9&quot;,&quot;properties&quot;:{&quot;noteIndex&quot;:0},&quot;isEdited&quot;:false,&quot;manualOverride&quot;:{&quot;isManuallyOverridden&quot;:false,&quot;citeprocText&quot;:&quot;[11]&quot;,&quot;manualOverrideText&quot;:&quot;&quot;},&quot;citationTag&quot;:&quot;MENDELEY_CITATION_v3_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&quot;,&quot;citationItems&quot;:[{&quot;id&quot;:&quot;55746fee-5b64-31ad-9378-2cd9498cbfae&quot;,&quot;itemData&quot;:{&quot;type&quot;:&quot;article-journal&quot;,&quot;id&quot;:&quot;55746fee-5b64-31ad-9378-2cd9498cbfae&quot;,&quot;title&quot;:&quot;Observational Black Hole Spectroscopy: A time-domain multimode analysis of GW150914&quot;,&quot;author&quot;:[{&quot;family&quot;:&quot;Carullo&quot;,&quot;given&quot;:&quot;Gregorio&quot;,&quot;parse-names&quot;:false,&quot;dropping-particle&quot;:&quot;&quot;,&quot;non-dropping-particle&quot;:&quot;&quot;},{&quot;family&quot;:&quot;Pozzo&quot;,&quot;given&quot;:&quot;Walter&quot;,&quot;parse-names&quot;:false,&quot;dropping-particle&quot;:&quot;&quot;,&quot;non-dropping-particle&quot;:&quot;Del&quot;},{&quot;family&quot;:&quot;Veitch&quot;,&quot;given&quot;:&quot;John&quot;,&quot;parse-names&quot;:false,&quot;dropping-particle&quot;:&quot;&quot;,&quot;non-dropping-particle&quot;:&quot;&quot;}],&quot;DOI&quot;:&quot;10.1103/PhysRevD.99.123029&quot;,&quot;URL&quot;:&quot;http://arxiv.org/abs/1902.07527&quot;,&quot;issued&quot;:{&quot;date-parts&quot;:[[2019,6,9]]},&quot;abstract&quot;:&quot;The detection of the least damped quasi-normal mode from the remnant of the gravitational wave event GW150914 realised the long sought possibility to observationally study the properties of quasi-stationary black hole spacetimes through gravitational waves. Past literature has extensively explored this possibility and the emerging field has been named \&quot;black hole spectroscopy\&quot;. In this study, we present results regarding the ringdown spectrum of GW150914, obtained by application of Bayesian inference to identify and characterise the ringdown modes. We employ a pure time-domain analysis method which infers from the data the time of transition between the non-linear and quasi-linear regime of the post-merger emission in concert with all other parameters characterising the source. We find that the data provides no evidence for the presence of more than one quasi-normal mode. However, from the central frequency and damping time posteriors alone, no unambiguous identification of a single mode is possible. More in-depth analysis adopting a ringdown model based on results in perturbation theory over the Kerr metric, confirms that the data do not provide enough evidence to discriminate among an $l=2$ and the $l=3$ subset of modes. Our work provides the first comprehensive agnostic framework to observationally investigate astrophysical black holes' ringdown spectra.&quot;,&quot;container-title-short&quot;:&quot;&quot;},&quot;isTemporary&quot;:false}]},{&quot;citationID&quot;:&quot;MENDELEY_CITATION_3fda10b1-5350-4ce6-9519-87bb0c9906c1&quot;,&quot;properties&quot;:{&quot;noteIndex&quot;:0},&quot;isEdited&quot;:false,&quot;manualOverride&quot;:{&quot;isManuallyOverridden&quot;:false,&quot;citeprocText&quot;:&quot;[16], [17]&quot;,&quot;manualOverrideText&quot;:&quot;&quot;},&quot;citationTag&quot;:&quot;MENDELEY_CITATION_v3_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&quot;,&quot;citationItems&quot;:[{&quot;id&quot;:&quot;9c0384d7-db57-355c-981e-f65ee865806a&quot;,&quot;itemData&quot;:{&quot;type&quot;:&quot;article-journal&quot;,&quot;id&quot;:&quot;9c0384d7-db57-355c-981e-f65ee865806a&quot;,&quot;title&quot;:&quot;Generalized second law of thermodynamics in black-hole physics&quot;,&quot;author&quot;:[{&quot;family&quot;:&quot;Bekenstein&quot;,&quot;given&quot;:&quot;Jacob D.&quot;,&quot;parse-names&quot;:false,&quot;dropping-particle&quot;:&quot;&quot;,&quot;non-dropping-particle&quot;:&quot;&quot;}],&quot;container-title&quot;:&quot;Physical Review D&quot;,&quot;DOI&quot;:&quot;10.1103/PhysRevD.9.3292&quot;,&quot;ISSN&quot;:&quot;0556-2821&quot;,&quot;issued&quot;:{&quot;date-parts&quot;:[[1974,6,15]]},&quot;page&quot;:&quot;3292-3300&quot;,&quot;issue&quot;:&quot;12&quot;,&quot;volume&quot;:&quot;9&quot;,&quot;container-title-short&quot;:&quot;&quot;},&quot;isTemporary&quot;:false},{&quot;id&quot;:&quot;483b4459-e5dd-3d6a-a504-6940f5a07190&quot;,&quot;itemData&quot;:{&quot;type&quot;:&quot;report&quot;,&quot;id&quot;:&quot;483b4459-e5dd-3d6a-a504-6940f5a07190&quot;,&quot;title&quot;:&quot;Spectroscopy of the quantum black hole Typeset using REVT E X&quot;,&quot;author&quot;:[{&quot;family&quot;:&quot;Bekenstein&quot;,&quot;given&quot;:&quot;Jacob D&quot;,&quot;parse-names&quot;:false,&quot;dropping-particle&quot;:&quot;&quot;,&quot;non-dropping-particle&quot;:&quot;&quot;},{&quot;family&quot;:&quot;Mukhanov&quot;,&quot;given&quot;:&quot;V F&quot;,&quot;parse-names&quot;:false,&quot;dropping-particle&quot;:&quot;&quot;,&quot;non-dropping-particle&quot;:&quot;&quot;}],&quot;issued&quot;:{&quot;date-parts&quot;:[[1995]]},&quot;abstract&quot;:&quot;We develop the idea that, in quantum gravity where the horizon fluctuates, a black hole should have a discrete mass spectrum with concomitant line emission. Simple arguments fix the spacing of the lines, which should be broad but unblended. Assuming uniformity of the matrix elements for quantum transitions between near levels, we work out the probabilities for the emission of a specified series of quanta and the intensities of the spectral lines. The thermal character of the radiation is entirely due to the degeneracy of the levels, the same degeneracy that becomes manifest as black hole entropy. One prediction is that there should be no lines with wavelength of order the black hole size or larger. This makes it possible to test quantum gravity with black holes well above Planck scale.&quot;,&quot;container-title-short&quot;:&quot;&quot;},&quot;isTemporary&quot;:false}]},{&quot;citationID&quot;:&quot;MENDELEY_CITATION_e9abfc9c-0668-46f3-96b4-d85a129a8523&quot;,&quot;properties&quot;:{&quot;noteIndex&quot;:0},&quot;isEdited&quot;:false,&quot;manualOverride&quot;:{&quot;isManuallyOverridden&quot;:false,&quot;citeprocText&quot;:&quot;[18]&quot;,&quot;manualOverrideText&quot;:&quot;&quot;},&quot;citationTag&quot;:&quot;MENDELEY_CITATION_v3_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&quot;,&quot;citationItems&quot;:[{&quot;id&quot;:&quot;6ac77aee-ee30-3c2c-b551-81e785c3bb8b&quot;,&quot;itemData&quot;:{&quot;type&quot;:&quot;report&quot;,&quot;id&quot;:&quot;6ac77aee-ee30-3c2c-b551-81e785c3bb8b&quot;,&quot;title&quot;:&quot;Black Hole Spectrum: Continuous or Discrete?&quot;,&quot;author&quot;:[{&quot;family&quot;:&quot;Mäkelä&quot;,&quot;given&quot;:&quot;Jarmo&quot;,&quot;parse-names&quot;:false,&quot;dropping-particle&quot;:&quot;&quot;,&quot;non-dropping-particle&quot;:&quot;&quot;}],&quot;ISBN&quot;:&quot;9609001v130&quot;,&quot;issued&quot;:{&quot;date-parts&quot;:[[1996]]},&quot;abstract&quot;:&quot;We formulate a qualitative argument, based on Heisenberg's uncertainty principle , to support the claim that when the effects of matter fields are assumed to overshadow the effects of quantum mechanics of spacetime, the discrete spectrum of black hole radiation, as such as predicted by Bekenstein's proposal for a discrete black hole area spectrum, reduces to Hawking's black-body spectrum.&quot;,&quot;container-title-short&quot;:&quot;&quot;},&quot;isTemporary&quot;:false}]},{&quot;citationID&quot;:&quot;MENDELEY_CITATION_75d284c8-7f08-4ab5-b990-fb60a721274f&quot;,&quot;properties&quot;:{&quot;noteIndex&quot;:0},&quot;isEdited&quot;:false,&quot;manualOverride&quot;:{&quot;isManuallyOverridden&quot;:false,&quot;citeprocText&quot;:&quot;[19]&quot;,&quot;manualOverrideText&quot;:&quot;&quot;},&quot;citationTag&quot;:&quot;MENDELEY_CITATION_v3_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&quot;,&quot;citationItems&quot;:[{&quot;id&quot;:&quot;ce404e88-9c2f-3445-9a6b-d3b98037435b&quot;,&quot;itemData&quot;:{&quot;type&quot;:&quot;article-journal&quot;,&quot;id&quot;:&quot;ce404e88-9c2f-3445-9a6b-d3b98037435b&quot;,&quot;title&quot;:&quot;Testing general relativity using golden black-hole binaries&quot;,&quot;author&quot;:[{&quot;family&quot;:&quot;Ghosh&quot;,&quot;given&quot;:&quot;Abhirup&quot;,&quot;parse-names&quot;:false,&quot;dropping-particle&quot;:&quot;&quot;,&quot;non-dropping-particle&quot;:&quot;&quot;},{&quot;family&quot;:&quot;Ghosh&quot;,&quot;given&quot;:&quot;Archisman&quot;,&quot;parse-names&quot;:false,&quot;dropping-particle&quot;:&quot;&quot;,&quot;non-dropping-particle&quot;:&quot;&quot;},{&quot;family&quot;:&quot;Johnson-McDaniel&quot;,&quot;given&quot;:&quot;Nathan K.&quot;,&quot;parse-names&quot;:false,&quot;dropping-particle&quot;:&quot;&quot;,&quot;non-dropping-particle&quot;:&quot;&quot;},{&quot;family&quot;:&quot;Mishra&quot;,&quot;given&quot;:&quot;Chandra Kant&quot;,&quot;parse-names&quot;:false,&quot;dropping-particle&quot;:&quot;&quot;,&quot;non-dropping-particle&quot;:&quot;&quot;},{&quot;family&quot;:&quot;Ajith&quot;,&quot;given&quot;:&quot;Parameswaran&quot;,&quot;parse-names&quot;:false,&quot;dropping-particle&quot;:&quot;&quot;,&quot;non-dropping-particle&quot;:&quot;&quot;},{&quot;family&quot;:&quot;Pozzo&quot;,&quot;given&quot;:&quot;Walter&quot;,&quot;parse-names&quot;:false,&quot;dropping-particle&quot;:&quot;&quot;,&quot;non-dropping-particle&quot;:&quot;Del&quot;},{&quot;family&quot;:&quot;Nichols&quot;,&quot;given&quot;:&quot;David A.&quot;,&quot;parse-names&quot;:false,&quot;dropping-particle&quot;:&quot;&quot;,&quot;non-dropping-particle&quot;:&quot;&quot;},{&quot;family&quot;:&quot;Chen&quot;,&quot;given&quot;:&quot;Yanbei&quot;,&quot;parse-names&quot;:false,&quot;dropping-particle&quot;:&quot;&quot;,&quot;non-dropping-particle&quot;:&quot;&quot;},{&quot;family&quot;:&quot;Nielsen&quot;,&quot;given&quot;:&quot;Alex B.&quot;,&quot;parse-names&quot;:false,&quot;dropping-particle&quot;:&quot;&quot;,&quot;non-dropping-particle&quot;:&quot;&quot;},{&quot;family&quot;:&quot;Berry&quot;,&quot;given&quot;:&quot;Christopher P. L.&quot;,&quot;parse-names&quot;:false,&quot;dropping-particle&quot;:&quot;&quot;,&quot;non-dropping-particle&quot;:&quot;&quot;},{&quot;family&quot;:&quot;London&quot;,&quot;given&quot;:&quot;Lionel&quot;,&quot;parse-names&quot;:false,&quot;dropping-particle&quot;:&quot;&quot;,&quot;non-dropping-particle&quot;:&quot;&quot;}],&quot;container-title&quot;:&quot;Physical Review D&quot;,&quot;DOI&quot;:&quot;10.1103/PhysRevD.94.021101&quot;,&quot;ISSN&quot;:&quot;2470-0010&quot;,&quot;issued&quot;:{&quot;date-parts&quot;:[[2016,7,11]]},&quot;page&quot;:&quot;021101&quot;,&quot;issue&quot;:&quot;2&quot;,&quot;volume&quot;:&quot;94&quot;,&quot;container-title-short&quot;:&quot;&quot;},&quot;isTemporary&quot;:false}]},{&quot;citationID&quot;:&quot;MENDELEY_CITATION_829ee3fc-ac16-4a9f-98f3-da6e4a4141ed&quot;,&quot;properties&quot;:{&quot;noteIndex&quot;:0},&quot;isEdited&quot;:false,&quot;manualOverride&quot;:{&quot;isManuallyOverridden&quot;:false,&quot;citeprocText&quot;:&quot;[20]&quot;,&quot;manualOverrideText&quot;:&quot;&quot;},&quot;citationTag&quot;:&quot;MENDELEY_CITATION_v3_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&quot;,&quot;citationItems&quot;:[{&quot;id&quot;:&quot;37c08976-f2f6-3dd2-9c56-4b3fbac66ab8&quot;,&quot;itemData&quot;:{&quot;type&quot;:&quot;article-journal&quot;,&quot;id&quot;:&quot;37c08976-f2f6-3dd2-9c56-4b3fbac66ab8&quot;,&quot;title&quot;:&quot;Gravitational Radiation in the Limit of High Frequency. II. Nonlinear Terms and the Effective Stress Tensor&quot;,&quot;author&quot;:[{&quot;family&quot;:&quot;Isaacson&quot;,&quot;given&quot;:&quot;Richard A.&quot;,&quot;parse-names&quot;:false,&quot;dropping-particle&quot;:&quot;&quot;,&quot;non-dropping-particle&quot;:&quot;&quot;}],&quot;container-title&quot;:&quot;Physical Review&quot;,&quot;DOI&quot;:&quot;10.1103/PhysRev.166.1272&quot;,&quot;ISSN&quot;:&quot;0031-899X&quot;,&quot;issued&quot;:{&quot;date-parts&quot;:[[1968,2,25]]},&quot;page&quot;:&quot;1272-1280&quot;,&quot;issue&quot;:&quot;5&quot;,&quot;volume&quot;:&quot;166&quot;,&quot;container-title-short&quot;:&quot;&quot;},&quot;isTemporary&quot;:false}]},{&quot;citationID&quot;:&quot;MENDELEY_CITATION_721db0d1-016c-4723-b85f-d92deb3bb553&quot;,&quot;properties&quot;:{&quot;noteIndex&quot;:0},&quot;isEdited&quot;:false,&quot;manualOverride&quot;:{&quot;isManuallyOverridden&quot;:false,&quot;citeprocText&quot;:&quot;[21]&quot;,&quot;manualOverrideText&quot;:&quot;&quot;},&quot;citationTag&quot;:&quot;MENDELEY_CITATION_v3_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&quot;,&quot;citationItems&quot;:[{&quot;id&quot;:&quot;3f8bcb15-c366-3015-a447-52df42efaf5a&quot;,&quot;itemData&quot;:{&quot;type&quot;:&quot;article-journal&quot;,&quot;id&quot;:&quot;3f8bcb15-c366-3015-a447-52df42efaf5a&quot;,&quot;title&quot;:&quot;A new look at the statistical model identification&quot;,&quot;author&quot;:[{&quot;family&quot;:&quot;Akaike&quot;,&quot;given&quot;:&quot;H.&quot;,&quot;parse-names&quot;:false,&quot;dropping-particle&quot;:&quot;&quot;,&quot;non-dropping-particle&quot;:&quot;&quot;}],&quot;container-title&quot;:&quot;IEEE Transactions on Automatic Control&quot;,&quot;container-title-short&quot;:&quot;IEEE Trans. Automat. Contr.&quot;,&quot;DOI&quot;:&quot;10.1109/TAC.1974.1100705&quot;,&quot;ISSN&quot;:&quot;0018-9286&quot;,&quot;issued&quot;:{&quot;date-parts&quot;:[[1974,12]]},&quot;page&quot;:&quot;716-723&quot;,&quot;issue&quot;:&quot;6&quot;,&quot;volume&quot;:&quot;19&quot;},&quot;isTemporary&quot;:false}]},{&quot;citationID&quot;:&quot;MENDELEY_CITATION_e3fcd033-4000-439c-8f5a-2eb67743b62e&quot;,&quot;properties&quot;:{&quot;noteIndex&quot;:0},&quot;isEdited&quot;:false,&quot;manualOverride&quot;:{&quot;isManuallyOverridden&quot;:false,&quot;citeprocText&quot;:&quot;[22]&quot;,&quot;manualOverrideText&quot;:&quot;&quot;},&quot;citationTag&quot;:&quot;MENDELEY_CITATION_v3_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&quot;,&quot;citationItems&quot;:[{&quot;id&quot;:&quot;b5676b2e-a7a8-301d-92e7-1da654f15f0b&quot;,&quot;itemData&quot;:{&quot;type&quot;:&quot;report&quot;,&quot;id&quot;:&quot;b5676b2e-a7a8-301d-92e7-1da654f15f0b&quot;,&quot;title&quot;:&quot;Estimating the Dimension of a Model&quot;,&quot;author&quot;:[{&quot;family&quot;:&quot;Schwarz&quot;,&quot;given&quot;:&quot;Gideon&quot;,&quot;parse-names&quot;:false,&quot;dropping-particle&quot;:&quot;&quot;,&quot;non-dropping-particle&quot;:&quot;&quot;}],&quot;issued&quot;:{&quot;date-parts&quot;:[[1978]]},&quot;number-of-pages&quot;:&quot;461-464&quot;,&quot;issue&quot;:&quot;2&quot;,&quot;volume&quot;:&quot;6&quot;,&quot;container-title-short&quot;:&quot;&quot;},&quot;isTemporary&quot;:false}]},{&quot;citationID&quot;:&quot;MENDELEY_CITATION_108759c6-8c8d-430f-bc59-230f51093f74&quot;,&quot;properties&quot;:{&quot;noteIndex&quot;:0},&quot;isEdited&quot;:false,&quot;manualOverride&quot;:{&quot;isManuallyOverridden&quot;:false,&quot;citeprocText&quot;:&quot;[23], [24]&quot;,&quot;manualOverrideText&quot;:&quot;&quot;},&quot;citationTag&quot;:&quot;MENDELEY_CITATION_v3_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&quot;,&quot;citationItems&quot;:[{&quot;id&quot;:&quot;5b4365c6-16cc-3f50-8e4b-c6041642c4eb&quot;,&quot;itemData&quot;:{&quot;type&quot;:&quot;article-journal&quot;,&quot;id&quot;:&quot;5b4365c6-16cc-3f50-8e4b-c6041642c4eb&quot;,&quot;title&quot;:&quot;Practical Bayesian model evaluation using leave-one-out cross-validation and WAIC&quot;,&quot;author&quot;:[{&quot;family&quot;:&quot;Vehtari&quot;,&quot;given&quot;:&quot;Aki&quot;,&quot;parse-names&quot;:false,&quot;dropping-particle&quot;:&quot;&quot;,&quot;non-dropping-particle&quot;:&quot;&quot;},{&quot;family&quot;:&quot;Gelman&quot;,&quot;given&quot;:&quot;Andrew&quot;,&quot;parse-names&quot;:false,&quot;dropping-particle&quot;:&quot;&quot;,&quot;non-dropping-particle&quot;:&quot;&quot;},{&quot;family&quot;:&quot;Gabry&quot;,&quot;given&quot;:&quot;Jonah&quot;,&quot;parse-names&quot;:false,&quot;dropping-particle&quot;:&quot;&quot;,&quot;non-dropping-particle&quot;:&quot;&quot;}],&quot;container-title&quot;:&quot;Statistics and Computing&quot;,&quot;container-title-short&quot;:&quot;Stat. Comput.&quot;,&quot;DOI&quot;:&quot;10.1007/s11222-016-9696-4&quot;,&quot;ISSN&quot;:&quot;0960-3174&quot;,&quot;issued&quot;:{&quot;date-parts&quot;:[[2017,9,30]]},&quot;page&quot;:&quot;1413-1432&quot;,&quot;issue&quot;:&quot;5&quot;,&quot;volume&quot;:&quot;27&quot;},&quot;isTemporary&quot;:false},{&quot;id&quot;:&quot;b6d7cf47-47fe-3b13-9f01-7ce7d675c3c6&quot;,&quot;itemData&quot;:{&quot;type&quot;:&quot;report&quot;,&quot;id&quot;:&quot;b6d7cf47-47fe-3b13-9f01-7ce7d675c3c6&quot;,&quot;title&quot;:&quot;Asymptotic Equivalence of Bayes Cross Validation and Widely Applicable Information Criterion in Singular Learning Theory&quot;,&quot;author&quot;:[{&quot;family&quot;:&quot;Watanabe SWATANAB&quot;,&quot;given&quot;:&quot;Sumio&quot;,&quot;parse-names&quot;:false,&quot;dropping-particle&quot;:&quot;&quot;,&quot;non-dropping-particle&quot;:&quot;&quot;}],&quot;container-title&quot;:&quot;Journal of Machine Learning Research&quot;,&quot;issued&quot;:{&quot;date-parts&quot;:[[2010]]},&quot;number-of-pages&quot;:&quot;3571-3594&quot;,&quot;abstract&quot;:&quot;In regular statistical models, the leave-one-out cross-validation is asymptotically equivalent to the Akaike information criterion. However, since many learning machines are singular statistical models , the asymptotic behavior of the cross-validation remains unknown. In previous studies, we established the singular learning theory and proposed a widely applicable information criterion, the expectation value of which is asymptotically equal to the average Bayes generalization loss. In the present paper, we theoretically compare the Bayes cross-validation loss and the widely applicable information criterion and prove two theorems. First, the Bayes cross-validation loss is asymptot-ically equivalent to the widely applicable information criterion as a random variable. Therefore, model selection and hyperparameter optimization using these two values are asymptotically equivalent. Second, the sum of the Bayes generalization error and the Bayes cross-validation error is asymptotically equal to 2λ/n, where λ is the real log canonical threshold and n is the number of training samples. Therefore the relation between the cross-validation error and the generalization error is determined by the algebraic geometrical structure of a learning machine. We also clarify that the deviance information criteria are different from the Bayes cross-validation and the widely applicable information criterion.&quot;,&quot;volume&quot;:&quot;1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89E34-FE35-4C80-A35C-C23DAECDD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TotalTime>
  <Pages>1</Pages>
  <Words>9628</Words>
  <Characters>54883</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Time-Resolved Post-Merger Remnant Dynamics in GW250114</dc:title>
  <dc:creator/>
  <cp:keywords/>
  <cp:lastModifiedBy>Ismail Jr., Sanaa Ismail</cp:lastModifiedBy>
  <cp:revision>13</cp:revision>
  <dcterms:created xsi:type="dcterms:W3CDTF">2026-05-30T19:50:00Z</dcterms:created>
  <dcterms:modified xsi:type="dcterms:W3CDTF">2026-06-10T16:46:00Z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